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F041" w14:textId="77777777" w:rsidR="006D330F" w:rsidRDefault="009630CA">
      <w:pPr>
        <w:pStyle w:val="1"/>
        <w:rPr>
          <w:lang w:eastAsia="ko-KR"/>
        </w:rPr>
      </w:pPr>
      <w:bookmarkStart w:id="0" w:name="페르소닉-ai--사업계획서-보충자료"/>
      <w:proofErr w:type="spellStart"/>
      <w:r>
        <w:rPr>
          <w:lang w:eastAsia="ko-KR"/>
        </w:rPr>
        <w:t>페르소닉</w:t>
      </w:r>
      <w:proofErr w:type="spellEnd"/>
      <w:r>
        <w:rPr>
          <w:lang w:eastAsia="ko-KR"/>
        </w:rPr>
        <w:t xml:space="preserve"> AI — </w:t>
      </w:r>
      <w:r>
        <w:rPr>
          <w:lang w:eastAsia="ko-KR"/>
        </w:rPr>
        <w:t>사업계획서</w:t>
      </w:r>
      <w:r>
        <w:rPr>
          <w:lang w:eastAsia="ko-KR"/>
        </w:rPr>
        <w:t xml:space="preserve"> </w:t>
      </w:r>
      <w:r>
        <w:rPr>
          <w:lang w:eastAsia="ko-KR"/>
        </w:rPr>
        <w:t>보충자료</w:t>
      </w:r>
    </w:p>
    <w:p w14:paraId="7123E0C7" w14:textId="77777777" w:rsidR="006D330F" w:rsidRDefault="00F14C19">
      <w:r>
        <w:pict w14:anchorId="2DAB9F4D">
          <v:rect id="_x0000_i1676" style="width:0;height:1.5pt" o:hralign="center" o:bullet="t" o:hrstd="t" o:hr="t"/>
        </w:pict>
      </w:r>
    </w:p>
    <w:p w14:paraId="0873132E" w14:textId="77777777" w:rsidR="00287EF9" w:rsidRPr="00287EF9" w:rsidRDefault="00287EF9">
      <w:pPr>
        <w:rPr>
          <w:b/>
          <w:bCs/>
          <w:sz w:val="24"/>
          <w:szCs w:val="28"/>
          <w:lang w:eastAsia="ko-KR"/>
        </w:rPr>
      </w:pPr>
      <w:r>
        <w:rPr>
          <w:rFonts w:hint="eastAsia"/>
          <w:b/>
          <w:bCs/>
          <w:sz w:val="24"/>
          <w:szCs w:val="28"/>
          <w:lang w:eastAsia="ko-KR"/>
        </w:rPr>
        <w:t>추가설명 이미지</w:t>
      </w:r>
    </w:p>
    <w:p w14:paraId="41B379F1" w14:textId="77777777" w:rsidR="00B45C88" w:rsidRDefault="00B45C88">
      <w:pPr>
        <w:rPr>
          <w:lang w:eastAsia="ko-KR"/>
        </w:rPr>
      </w:pPr>
      <w:r w:rsidRPr="00B45C88">
        <w:rPr>
          <w:noProof/>
          <w:lang w:eastAsia="ko-KR"/>
        </w:rPr>
        <w:drawing>
          <wp:inline distT="0" distB="0" distL="0" distR="0" wp14:anchorId="4632C710" wp14:editId="1254F077">
            <wp:extent cx="5731513" cy="2990850"/>
            <wp:effectExtent l="0" t="0" r="2540" b="0"/>
            <wp:docPr id="4418793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79318" name=""/>
                    <pic:cNvPicPr/>
                  </pic:nvPicPr>
                  <pic:blipFill>
                    <a:blip r:embed="rId7"/>
                    <a:stretch>
                      <a:fillRect/>
                    </a:stretch>
                  </pic:blipFill>
                  <pic:spPr>
                    <a:xfrm>
                      <a:off x="0" y="0"/>
                      <a:ext cx="5757436" cy="3004377"/>
                    </a:xfrm>
                    <a:prstGeom prst="rect">
                      <a:avLst/>
                    </a:prstGeom>
                  </pic:spPr>
                </pic:pic>
              </a:graphicData>
            </a:graphic>
          </wp:inline>
        </w:drawing>
      </w:r>
    </w:p>
    <w:p w14:paraId="1D59EF2A" w14:textId="77777777" w:rsidR="00B45C88" w:rsidRDefault="00B45C88" w:rsidP="00B45C88">
      <w:pPr>
        <w:jc w:val="center"/>
        <w:rPr>
          <w:lang w:eastAsia="ko-KR"/>
        </w:rPr>
      </w:pPr>
      <w:r>
        <w:rPr>
          <w:rFonts w:hint="eastAsia"/>
          <w:lang w:eastAsia="ko-KR"/>
        </w:rPr>
        <w:t>그림-1서비스 흐름</w:t>
      </w:r>
    </w:p>
    <w:p w14:paraId="1E38E538" w14:textId="77777777" w:rsidR="00B45C88" w:rsidRDefault="00B45C88">
      <w:pPr>
        <w:rPr>
          <w:lang w:eastAsia="ko-KR"/>
        </w:rPr>
      </w:pPr>
      <w:r w:rsidRPr="00B45C88">
        <w:rPr>
          <w:noProof/>
          <w:lang w:eastAsia="ko-KR"/>
        </w:rPr>
        <w:drawing>
          <wp:inline distT="0" distB="0" distL="0" distR="0" wp14:anchorId="327577D6" wp14:editId="0C2182F2">
            <wp:extent cx="5591908" cy="3706365"/>
            <wp:effectExtent l="0" t="0" r="0" b="8890"/>
            <wp:docPr id="14848009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0906" name=""/>
                    <pic:cNvPicPr/>
                  </pic:nvPicPr>
                  <pic:blipFill>
                    <a:blip r:embed="rId8"/>
                    <a:stretch>
                      <a:fillRect/>
                    </a:stretch>
                  </pic:blipFill>
                  <pic:spPr>
                    <a:xfrm>
                      <a:off x="0" y="0"/>
                      <a:ext cx="5619205" cy="3724457"/>
                    </a:xfrm>
                    <a:prstGeom prst="rect">
                      <a:avLst/>
                    </a:prstGeom>
                  </pic:spPr>
                </pic:pic>
              </a:graphicData>
            </a:graphic>
          </wp:inline>
        </w:drawing>
      </w:r>
    </w:p>
    <w:p w14:paraId="07BE4959" w14:textId="77777777" w:rsidR="005F0434" w:rsidRDefault="00C1754E" w:rsidP="005F0434">
      <w:pPr>
        <w:jc w:val="center"/>
        <w:rPr>
          <w:lang w:eastAsia="ko-KR"/>
        </w:rPr>
      </w:pPr>
      <w:r>
        <w:rPr>
          <w:rFonts w:hint="eastAsia"/>
          <w:lang w:eastAsia="ko-KR"/>
        </w:rPr>
        <w:t>그림</w:t>
      </w:r>
      <w:r w:rsidR="005F0434">
        <w:rPr>
          <w:rFonts w:hint="eastAsia"/>
          <w:lang w:eastAsia="ko-KR"/>
        </w:rPr>
        <w:t xml:space="preserve">-2 </w:t>
      </w:r>
      <w:r>
        <w:rPr>
          <w:rFonts w:hint="eastAsia"/>
          <w:lang w:eastAsia="ko-KR"/>
        </w:rPr>
        <w:t xml:space="preserve">제품 </w:t>
      </w:r>
      <w:r w:rsidR="005F0434">
        <w:rPr>
          <w:rFonts w:hint="eastAsia"/>
          <w:lang w:eastAsia="ko-KR"/>
        </w:rPr>
        <w:t>시뮬레이션 현황</w:t>
      </w:r>
    </w:p>
    <w:p w14:paraId="2A10910F" w14:textId="77777777" w:rsidR="005F0434" w:rsidRDefault="005F0434">
      <w:pPr>
        <w:rPr>
          <w:lang w:eastAsia="ko-KR"/>
        </w:rPr>
      </w:pPr>
      <w:r w:rsidRPr="005F0434">
        <w:rPr>
          <w:noProof/>
          <w:lang w:eastAsia="ko-KR"/>
        </w:rPr>
        <w:lastRenderedPageBreak/>
        <w:drawing>
          <wp:inline distT="0" distB="0" distL="0" distR="0" wp14:anchorId="48860B6C" wp14:editId="14221E46">
            <wp:extent cx="5760720" cy="3808095"/>
            <wp:effectExtent l="0" t="0" r="0" b="1905"/>
            <wp:docPr id="3503012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01299" name=""/>
                    <pic:cNvPicPr/>
                  </pic:nvPicPr>
                  <pic:blipFill>
                    <a:blip r:embed="rId9"/>
                    <a:stretch>
                      <a:fillRect/>
                    </a:stretch>
                  </pic:blipFill>
                  <pic:spPr>
                    <a:xfrm>
                      <a:off x="0" y="0"/>
                      <a:ext cx="5760720" cy="3808095"/>
                    </a:xfrm>
                    <a:prstGeom prst="rect">
                      <a:avLst/>
                    </a:prstGeom>
                  </pic:spPr>
                </pic:pic>
              </a:graphicData>
            </a:graphic>
          </wp:inline>
        </w:drawing>
      </w:r>
    </w:p>
    <w:p w14:paraId="5899A8FD" w14:textId="77777777" w:rsidR="005F0434" w:rsidRDefault="005F0434" w:rsidP="005F0434">
      <w:pPr>
        <w:jc w:val="center"/>
        <w:rPr>
          <w:lang w:eastAsia="ko-KR"/>
        </w:rPr>
      </w:pPr>
      <w:r>
        <w:rPr>
          <w:rFonts w:hint="eastAsia"/>
          <w:lang w:eastAsia="ko-KR"/>
        </w:rPr>
        <w:t>그림-3 리포트 화면</w:t>
      </w:r>
    </w:p>
    <w:p w14:paraId="19F4E920" w14:textId="77777777" w:rsidR="005F0434" w:rsidRDefault="005F0434">
      <w:pPr>
        <w:rPr>
          <w:lang w:eastAsia="ko-KR"/>
        </w:rPr>
      </w:pPr>
      <w:r w:rsidRPr="005F0434">
        <w:rPr>
          <w:noProof/>
          <w:lang w:eastAsia="ko-KR"/>
        </w:rPr>
        <w:drawing>
          <wp:inline distT="0" distB="0" distL="0" distR="0" wp14:anchorId="01B10EEB" wp14:editId="6971A1B0">
            <wp:extent cx="5760720" cy="3829050"/>
            <wp:effectExtent l="0" t="0" r="0" b="0"/>
            <wp:docPr id="8743332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33297" name=""/>
                    <pic:cNvPicPr/>
                  </pic:nvPicPr>
                  <pic:blipFill>
                    <a:blip r:embed="rId10"/>
                    <a:stretch>
                      <a:fillRect/>
                    </a:stretch>
                  </pic:blipFill>
                  <pic:spPr>
                    <a:xfrm>
                      <a:off x="0" y="0"/>
                      <a:ext cx="5760720" cy="3829050"/>
                    </a:xfrm>
                    <a:prstGeom prst="rect">
                      <a:avLst/>
                    </a:prstGeom>
                  </pic:spPr>
                </pic:pic>
              </a:graphicData>
            </a:graphic>
          </wp:inline>
        </w:drawing>
      </w:r>
    </w:p>
    <w:p w14:paraId="63A023B9" w14:textId="77777777" w:rsidR="005F0434" w:rsidRDefault="005F0434" w:rsidP="005F0434">
      <w:pPr>
        <w:jc w:val="center"/>
        <w:rPr>
          <w:lang w:eastAsia="ko-KR"/>
        </w:rPr>
      </w:pPr>
      <w:r>
        <w:rPr>
          <w:rFonts w:hint="eastAsia"/>
          <w:lang w:eastAsia="ko-KR"/>
        </w:rPr>
        <w:t>그림-4 행동 기록</w:t>
      </w:r>
    </w:p>
    <w:p w14:paraId="11876BC4" w14:textId="77777777" w:rsidR="005F0434" w:rsidRDefault="005F0434">
      <w:pPr>
        <w:rPr>
          <w:lang w:eastAsia="ko-KR"/>
        </w:rPr>
      </w:pPr>
      <w:r w:rsidRPr="005F0434">
        <w:rPr>
          <w:noProof/>
          <w:lang w:eastAsia="ko-KR"/>
        </w:rPr>
        <w:lastRenderedPageBreak/>
        <w:drawing>
          <wp:inline distT="0" distB="0" distL="0" distR="0" wp14:anchorId="3F3D5231" wp14:editId="7880FFE5">
            <wp:extent cx="5760720" cy="3787140"/>
            <wp:effectExtent l="0" t="0" r="0" b="3810"/>
            <wp:docPr id="594979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7900" name=""/>
                    <pic:cNvPicPr/>
                  </pic:nvPicPr>
                  <pic:blipFill>
                    <a:blip r:embed="rId11"/>
                    <a:stretch>
                      <a:fillRect/>
                    </a:stretch>
                  </pic:blipFill>
                  <pic:spPr>
                    <a:xfrm>
                      <a:off x="0" y="0"/>
                      <a:ext cx="5760720" cy="3787140"/>
                    </a:xfrm>
                    <a:prstGeom prst="rect">
                      <a:avLst/>
                    </a:prstGeom>
                  </pic:spPr>
                </pic:pic>
              </a:graphicData>
            </a:graphic>
          </wp:inline>
        </w:drawing>
      </w:r>
    </w:p>
    <w:p w14:paraId="133E05D6" w14:textId="77777777" w:rsidR="005F0434" w:rsidRDefault="005F0434" w:rsidP="005F0434">
      <w:pPr>
        <w:jc w:val="center"/>
        <w:rPr>
          <w:lang w:eastAsia="ko-KR"/>
        </w:rPr>
      </w:pPr>
      <w:r>
        <w:rPr>
          <w:rFonts w:hint="eastAsia"/>
          <w:lang w:eastAsia="ko-KR"/>
        </w:rPr>
        <w:t>그림-5 감정 궤적</w:t>
      </w:r>
    </w:p>
    <w:p w14:paraId="4D72AF18" w14:textId="77777777" w:rsidR="006D330F" w:rsidRDefault="009630CA">
      <w:pPr>
        <w:pStyle w:val="21"/>
        <w:rPr>
          <w:lang w:eastAsia="ko-KR"/>
        </w:rPr>
      </w:pPr>
      <w:r>
        <w:rPr>
          <w:lang w:eastAsia="ko-KR"/>
        </w:rPr>
        <w:t xml:space="preserve">1. </w:t>
      </w:r>
      <w:r>
        <w:rPr>
          <w:lang w:eastAsia="ko-KR"/>
        </w:rPr>
        <w:t>시장규모</w:t>
      </w:r>
      <w:r>
        <w:rPr>
          <w:lang w:eastAsia="ko-KR"/>
        </w:rPr>
        <w:t xml:space="preserve"> </w:t>
      </w:r>
      <w:r>
        <w:rPr>
          <w:lang w:eastAsia="ko-KR"/>
        </w:rPr>
        <w:t>산정</w:t>
      </w:r>
      <w:r>
        <w:rPr>
          <w:lang w:eastAsia="ko-KR"/>
        </w:rPr>
        <w:t xml:space="preserve"> </w:t>
      </w:r>
      <w:r>
        <w:rPr>
          <w:lang w:eastAsia="ko-KR"/>
        </w:rPr>
        <w:t>근거</w:t>
      </w:r>
    </w:p>
    <w:p w14:paraId="43B40914" w14:textId="77777777" w:rsidR="006D330F" w:rsidRDefault="009630CA">
      <w:pPr>
        <w:rPr>
          <w:lang w:eastAsia="ko-KR"/>
        </w:rPr>
      </w:pPr>
      <w:r>
        <w:rPr>
          <w:lang w:eastAsia="ko-KR"/>
        </w:rPr>
        <w:t>본문 「1. 문제 인식」 3)항 TAM/SAM/SOM</w:t>
      </w:r>
    </w:p>
    <w:p w14:paraId="6CCD2A8A" w14:textId="77777777" w:rsidR="006D330F" w:rsidRDefault="009630CA">
      <w:pPr>
        <w:pStyle w:val="31"/>
        <w:rPr>
          <w:lang w:eastAsia="ko-KR"/>
        </w:rPr>
      </w:pPr>
      <w:bookmarkStart w:id="1" w:name="Xdc0e7fdfa9299e017b9f0a8e760d8c9a1f851e0"/>
      <w:r>
        <w:rPr>
          <w:lang w:eastAsia="ko-KR"/>
        </w:rPr>
        <w:t xml:space="preserve">1-1. </w:t>
      </w:r>
      <w:r>
        <w:rPr>
          <w:lang w:eastAsia="ko-KR"/>
        </w:rPr>
        <w:t>왜</w:t>
      </w:r>
      <w:r>
        <w:rPr>
          <w:lang w:eastAsia="ko-KR"/>
        </w:rPr>
        <w:t xml:space="preserve"> TAM</w:t>
      </w:r>
      <w:r>
        <w:rPr>
          <w:lang w:eastAsia="ko-KR"/>
        </w:rPr>
        <w:t>을</w:t>
      </w:r>
      <w:r>
        <w:rPr>
          <w:lang w:eastAsia="ko-KR"/>
        </w:rPr>
        <w:t xml:space="preserve"> </w:t>
      </w:r>
      <w:r>
        <w:rPr>
          <w:lang w:eastAsia="ko-KR"/>
        </w:rPr>
        <w:t>좁게</w:t>
      </w:r>
      <w:r>
        <w:rPr>
          <w:lang w:eastAsia="ko-KR"/>
        </w:rPr>
        <w:t xml:space="preserve"> </w:t>
      </w:r>
      <w:proofErr w:type="gramStart"/>
      <w:r>
        <w:rPr>
          <w:lang w:eastAsia="ko-KR"/>
        </w:rPr>
        <w:t>잡았나</w:t>
      </w:r>
      <w:proofErr w:type="gramEnd"/>
    </w:p>
    <w:p w14:paraId="15E5EE04" w14:textId="77777777" w:rsidR="006D330F" w:rsidRDefault="009630CA" w:rsidP="00B45C88">
      <w:pPr>
        <w:numPr>
          <w:ilvl w:val="0"/>
          <w:numId w:val="11"/>
        </w:numPr>
        <w:rPr>
          <w:lang w:eastAsia="ko-KR"/>
        </w:rPr>
      </w:pPr>
      <w:proofErr w:type="spellStart"/>
      <w:r>
        <w:rPr>
          <w:lang w:eastAsia="ko-KR"/>
        </w:rPr>
        <w:t>페르소닉</w:t>
      </w:r>
      <w:proofErr w:type="spellEnd"/>
      <w:r>
        <w:rPr>
          <w:lang w:eastAsia="ko-KR"/>
        </w:rPr>
        <w:t xml:space="preserve"> AI는</w:t>
      </w:r>
      <w:r w:rsidR="009413E2">
        <w:rPr>
          <w:rFonts w:hint="eastAsia"/>
          <w:lang w:eastAsia="ko-KR"/>
        </w:rPr>
        <w:t xml:space="preserve"> </w:t>
      </w:r>
      <w:r>
        <w:rPr>
          <w:lang w:eastAsia="ko-KR"/>
        </w:rPr>
        <w:t>리서치</w:t>
      </w:r>
      <w:r w:rsidR="009413E2">
        <w:rPr>
          <w:rFonts w:hint="eastAsia"/>
          <w:lang w:eastAsia="ko-KR"/>
        </w:rPr>
        <w:t xml:space="preserve"> SaaS</w:t>
      </w:r>
      <w:r>
        <w:rPr>
          <w:lang w:eastAsia="ko-KR"/>
        </w:rPr>
        <w:t xml:space="preserve">회사다. 그래서 TAM도 지금 이미 소프트웨어로 구매되는 시장만 </w:t>
      </w:r>
      <w:proofErr w:type="gramStart"/>
      <w:r>
        <w:rPr>
          <w:lang w:eastAsia="ko-KR"/>
        </w:rPr>
        <w:t>잡았다..</w:t>
      </w:r>
      <w:proofErr w:type="gramEnd"/>
    </w:p>
    <w:p w14:paraId="30E8C8ED" w14:textId="77777777" w:rsidR="006D330F" w:rsidRDefault="009630CA">
      <w:pPr>
        <w:pStyle w:val="31"/>
      </w:pPr>
      <w:bookmarkStart w:id="2" w:name="Xc9afde7c929f9be63d0dcf9b3ed40f932a3480b"/>
      <w:bookmarkEnd w:id="1"/>
      <w:r>
        <w:t xml:space="preserve">1-2. TAM </w:t>
      </w:r>
      <w:proofErr w:type="spellStart"/>
      <w:r>
        <w:t>세부</w:t>
      </w:r>
      <w:proofErr w:type="spellEnd"/>
      <w:r>
        <w:t xml:space="preserve"> </w:t>
      </w:r>
      <w:proofErr w:type="spellStart"/>
      <w:r>
        <w:t>산출</w:t>
      </w:r>
      <w:proofErr w:type="spellEnd"/>
    </w:p>
    <w:tbl>
      <w:tblPr>
        <w:tblStyle w:val="af9"/>
        <w:tblW w:w="0" w:type="auto"/>
        <w:tblLook w:val="0020" w:firstRow="1" w:lastRow="0" w:firstColumn="0" w:lastColumn="0" w:noHBand="0" w:noVBand="0"/>
      </w:tblPr>
      <w:tblGrid>
        <w:gridCol w:w="2136"/>
        <w:gridCol w:w="2225"/>
        <w:gridCol w:w="1701"/>
        <w:gridCol w:w="3226"/>
      </w:tblGrid>
      <w:tr w:rsidR="006D330F" w14:paraId="0DFE85C0" w14:textId="77777777" w:rsidTr="003675E3">
        <w:tc>
          <w:tcPr>
            <w:tcW w:w="0" w:type="auto"/>
            <w:shd w:val="clear" w:color="auto" w:fill="F2F2F2" w:themeFill="background1" w:themeFillShade="F2"/>
          </w:tcPr>
          <w:p w14:paraId="6D70EBC9" w14:textId="77777777" w:rsidR="006D330F" w:rsidRPr="00EA4E43" w:rsidRDefault="009630CA" w:rsidP="00EA4E43">
            <w:pPr>
              <w:jc w:val="center"/>
              <w:rPr>
                <w:b/>
                <w:bCs/>
              </w:rPr>
            </w:pPr>
            <w:proofErr w:type="spellStart"/>
            <w:r w:rsidRPr="00EA4E43">
              <w:rPr>
                <w:b/>
                <w:bCs/>
              </w:rPr>
              <w:t>세그먼트</w:t>
            </w:r>
            <w:proofErr w:type="spellEnd"/>
          </w:p>
        </w:tc>
        <w:tc>
          <w:tcPr>
            <w:tcW w:w="2225" w:type="dxa"/>
            <w:shd w:val="clear" w:color="auto" w:fill="F2F2F2" w:themeFill="background1" w:themeFillShade="F2"/>
          </w:tcPr>
          <w:p w14:paraId="201266FF" w14:textId="77777777" w:rsidR="006D330F" w:rsidRPr="00EA4E43" w:rsidRDefault="009630CA" w:rsidP="00EA4E43">
            <w:pPr>
              <w:jc w:val="center"/>
              <w:rPr>
                <w:b/>
                <w:bCs/>
              </w:rPr>
            </w:pPr>
            <w:proofErr w:type="spellStart"/>
            <w:r w:rsidRPr="00EA4E43">
              <w:rPr>
                <w:b/>
                <w:bCs/>
              </w:rPr>
              <w:t>규모</w:t>
            </w:r>
            <w:proofErr w:type="spellEnd"/>
          </w:p>
        </w:tc>
        <w:tc>
          <w:tcPr>
            <w:tcW w:w="1701" w:type="dxa"/>
            <w:shd w:val="clear" w:color="auto" w:fill="F2F2F2" w:themeFill="background1" w:themeFillShade="F2"/>
          </w:tcPr>
          <w:p w14:paraId="7D060A8B" w14:textId="77777777" w:rsidR="006D330F" w:rsidRPr="00EA4E43" w:rsidRDefault="009630CA" w:rsidP="00EA4E43">
            <w:pPr>
              <w:jc w:val="center"/>
              <w:rPr>
                <w:b/>
                <w:bCs/>
              </w:rPr>
            </w:pPr>
            <w:proofErr w:type="spellStart"/>
            <w:r w:rsidRPr="00EA4E43">
              <w:rPr>
                <w:b/>
                <w:bCs/>
              </w:rPr>
              <w:t>성장률</w:t>
            </w:r>
            <w:proofErr w:type="spellEnd"/>
          </w:p>
        </w:tc>
        <w:tc>
          <w:tcPr>
            <w:tcW w:w="3226" w:type="dxa"/>
            <w:shd w:val="clear" w:color="auto" w:fill="F2F2F2" w:themeFill="background1" w:themeFillShade="F2"/>
          </w:tcPr>
          <w:p w14:paraId="6BCF6264" w14:textId="77777777" w:rsidR="006D330F" w:rsidRPr="00EA4E43" w:rsidRDefault="009630CA" w:rsidP="00EA4E43">
            <w:pPr>
              <w:jc w:val="center"/>
              <w:rPr>
                <w:b/>
                <w:bCs/>
              </w:rPr>
            </w:pPr>
            <w:proofErr w:type="spellStart"/>
            <w:r w:rsidRPr="00EA4E43">
              <w:rPr>
                <w:b/>
                <w:bCs/>
              </w:rPr>
              <w:t>출처</w:t>
            </w:r>
            <w:proofErr w:type="spellEnd"/>
          </w:p>
        </w:tc>
      </w:tr>
      <w:tr w:rsidR="006D330F" w14:paraId="2ABC512C" w14:textId="77777777" w:rsidTr="003675E3">
        <w:tc>
          <w:tcPr>
            <w:tcW w:w="0" w:type="auto"/>
          </w:tcPr>
          <w:p w14:paraId="785DCE1E" w14:textId="77777777" w:rsidR="006D330F" w:rsidRDefault="009630CA">
            <w:pPr>
              <w:rPr>
                <w:lang w:eastAsia="ko-KR"/>
              </w:rPr>
            </w:pPr>
            <w:r>
              <w:rPr>
                <w:lang w:eastAsia="ko-KR"/>
              </w:rPr>
              <w:t>온라인 설문 소프트웨어</w:t>
            </w:r>
          </w:p>
        </w:tc>
        <w:tc>
          <w:tcPr>
            <w:tcW w:w="2225" w:type="dxa"/>
          </w:tcPr>
          <w:p w14:paraId="41B95E04" w14:textId="77777777" w:rsidR="006D330F" w:rsidRDefault="009630CA">
            <w:r>
              <w:t>약 $5.0B</w:t>
            </w:r>
          </w:p>
        </w:tc>
        <w:tc>
          <w:tcPr>
            <w:tcW w:w="1701" w:type="dxa"/>
          </w:tcPr>
          <w:p w14:paraId="7F58A8E0" w14:textId="77777777" w:rsidR="006D330F" w:rsidRDefault="009630CA">
            <w:r>
              <w:t>CAGR 약 12%</w:t>
            </w:r>
          </w:p>
        </w:tc>
        <w:tc>
          <w:tcPr>
            <w:tcW w:w="3226" w:type="dxa"/>
          </w:tcPr>
          <w:p w14:paraId="07538906" w14:textId="77777777" w:rsidR="006D330F" w:rsidRDefault="009630CA">
            <w:r>
              <w:t>Grand View Research, Fortune Business Insights</w:t>
            </w:r>
          </w:p>
        </w:tc>
      </w:tr>
      <w:tr w:rsidR="006D330F" w14:paraId="598BEB60" w14:textId="77777777" w:rsidTr="003675E3">
        <w:tc>
          <w:tcPr>
            <w:tcW w:w="0" w:type="auto"/>
          </w:tcPr>
          <w:p w14:paraId="1582BBFC" w14:textId="77777777" w:rsidR="006D330F" w:rsidRDefault="009630CA">
            <w:pPr>
              <w:rPr>
                <w:lang w:eastAsia="ko-KR"/>
              </w:rPr>
            </w:pPr>
            <w:r>
              <w:rPr>
                <w:lang w:eastAsia="ko-KR"/>
              </w:rPr>
              <w:t>UX 리서치 소프트웨어</w:t>
            </w:r>
          </w:p>
        </w:tc>
        <w:tc>
          <w:tcPr>
            <w:tcW w:w="2225" w:type="dxa"/>
          </w:tcPr>
          <w:p w14:paraId="53727276" w14:textId="77777777" w:rsidR="006D330F" w:rsidRDefault="009630CA">
            <w:r>
              <w:t>$0.5B</w:t>
            </w:r>
          </w:p>
        </w:tc>
        <w:tc>
          <w:tcPr>
            <w:tcW w:w="1701" w:type="dxa"/>
          </w:tcPr>
          <w:p w14:paraId="689DF062" w14:textId="77777777" w:rsidR="006D330F" w:rsidRDefault="009630CA">
            <w:r>
              <w:t>CAGR 11.6%</w:t>
            </w:r>
          </w:p>
        </w:tc>
        <w:tc>
          <w:tcPr>
            <w:tcW w:w="3226" w:type="dxa"/>
          </w:tcPr>
          <w:p w14:paraId="0E1BBF70" w14:textId="77777777" w:rsidR="006D330F" w:rsidRDefault="009630CA">
            <w:r>
              <w:t>Fortune Business Insights</w:t>
            </w:r>
          </w:p>
        </w:tc>
      </w:tr>
      <w:tr w:rsidR="006D330F" w14:paraId="6D67E081" w14:textId="77777777" w:rsidTr="003675E3">
        <w:tc>
          <w:tcPr>
            <w:tcW w:w="0" w:type="auto"/>
          </w:tcPr>
          <w:p w14:paraId="67D1AAD9" w14:textId="77777777" w:rsidR="006D330F" w:rsidRPr="00EA4E43" w:rsidRDefault="009630CA">
            <w:r w:rsidRPr="00EA4E43">
              <w:t xml:space="preserve">TAM </w:t>
            </w:r>
            <w:proofErr w:type="spellStart"/>
            <w:r w:rsidRPr="00EA4E43">
              <w:t>합계</w:t>
            </w:r>
            <w:proofErr w:type="spellEnd"/>
          </w:p>
        </w:tc>
        <w:tc>
          <w:tcPr>
            <w:tcW w:w="2225" w:type="dxa"/>
          </w:tcPr>
          <w:p w14:paraId="71943307" w14:textId="77777777" w:rsidR="006D330F" w:rsidRPr="00EA4E43" w:rsidRDefault="009630CA">
            <w:r w:rsidRPr="00EA4E43">
              <w:t>약 $5.5B (약 7.7조원)</w:t>
            </w:r>
          </w:p>
        </w:tc>
        <w:tc>
          <w:tcPr>
            <w:tcW w:w="1701" w:type="dxa"/>
          </w:tcPr>
          <w:p w14:paraId="5D767878" w14:textId="77777777" w:rsidR="006D330F" w:rsidRDefault="006D330F"/>
        </w:tc>
        <w:tc>
          <w:tcPr>
            <w:tcW w:w="3226" w:type="dxa"/>
          </w:tcPr>
          <w:p w14:paraId="24F88736" w14:textId="77777777" w:rsidR="006D330F" w:rsidRDefault="006D330F"/>
        </w:tc>
      </w:tr>
    </w:tbl>
    <w:p w14:paraId="451CB66A" w14:textId="77777777" w:rsidR="006D330F" w:rsidRDefault="009630CA">
      <w:pPr>
        <w:numPr>
          <w:ilvl w:val="0"/>
          <w:numId w:val="12"/>
        </w:numPr>
        <w:rPr>
          <w:lang w:eastAsia="ko-KR"/>
        </w:rPr>
      </w:pPr>
      <w:r>
        <w:rPr>
          <w:lang w:eastAsia="ko-KR"/>
        </w:rPr>
        <w:t xml:space="preserve">온라인 설문 시장은 합성 </w:t>
      </w:r>
      <w:proofErr w:type="spellStart"/>
      <w:r>
        <w:rPr>
          <w:lang w:eastAsia="ko-KR"/>
        </w:rPr>
        <w:t>서베이</w:t>
      </w:r>
      <w:proofErr w:type="spellEnd"/>
      <w:r>
        <w:rPr>
          <w:lang w:eastAsia="ko-KR"/>
        </w:rPr>
        <w:t xml:space="preserve"> 모드가, UX 리서치 시장은 UI/UX 리뷰·제품 체험 모드가 각각 대응한다.</w:t>
      </w:r>
    </w:p>
    <w:p w14:paraId="798EDC97" w14:textId="77777777" w:rsidR="006D330F" w:rsidRDefault="009630CA">
      <w:pPr>
        <w:numPr>
          <w:ilvl w:val="0"/>
          <w:numId w:val="12"/>
        </w:numPr>
        <w:rPr>
          <w:lang w:eastAsia="ko-KR"/>
        </w:rPr>
      </w:pPr>
      <w:r>
        <w:rPr>
          <w:lang w:eastAsia="ko-KR"/>
        </w:rPr>
        <w:lastRenderedPageBreak/>
        <w:t>참고로 UX 서비스 시장(리서치 포함)은 $6.4B(2025) → $77.2B(2034)로 CAGR 31.2% 성장이 전망되며, 합성 리서치가 이 성장의 주요 동력 중 하나다 (Fortune Business Insights, 2025).</w:t>
      </w:r>
    </w:p>
    <w:p w14:paraId="78B1961F" w14:textId="77777777" w:rsidR="006D330F" w:rsidRDefault="009630CA">
      <w:pPr>
        <w:numPr>
          <w:ilvl w:val="0"/>
          <w:numId w:val="12"/>
        </w:numPr>
        <w:rPr>
          <w:lang w:eastAsia="ko-KR"/>
        </w:rPr>
      </w:pPr>
      <w:r>
        <w:rPr>
          <w:lang w:eastAsia="ko-KR"/>
        </w:rPr>
        <w:t>글로벌 인사이트 산업 전체는 $153B(약 227.7조원) 규모다 (ESOMAR, 2025). 설문·인터뷰·분석·컨설팅을 다 합친 수치이고, 이 중 리서치 소프트웨어 영역($62B)이 서비스($56B)보다 2배 이상 빠른 11.5%로 성장하고 있다.</w:t>
      </w:r>
    </w:p>
    <w:p w14:paraId="4FD91A79" w14:textId="77777777" w:rsidR="006D330F" w:rsidRPr="003D6086" w:rsidRDefault="009630CA">
      <w:pPr>
        <w:pStyle w:val="31"/>
        <w:rPr>
          <w:rFonts w:eastAsia="맑은 고딕"/>
          <w:lang w:eastAsia="ko-KR"/>
        </w:rPr>
      </w:pPr>
      <w:bookmarkStart w:id="3" w:name="Xb5108ec14dc08de32f28f716726ac243cc9686e"/>
      <w:bookmarkEnd w:id="2"/>
      <w:r>
        <w:t xml:space="preserve">1-3. SAM </w:t>
      </w:r>
      <w:proofErr w:type="spellStart"/>
      <w:r>
        <w:t>침투율</w:t>
      </w:r>
      <w:proofErr w:type="spellEnd"/>
    </w:p>
    <w:tbl>
      <w:tblPr>
        <w:tblStyle w:val="af9"/>
        <w:tblW w:w="9322" w:type="dxa"/>
        <w:tblLook w:val="0020" w:firstRow="1" w:lastRow="0" w:firstColumn="0" w:lastColumn="0" w:noHBand="0" w:noVBand="0"/>
      </w:tblPr>
      <w:tblGrid>
        <w:gridCol w:w="2093"/>
        <w:gridCol w:w="1276"/>
        <w:gridCol w:w="1559"/>
        <w:gridCol w:w="2410"/>
        <w:gridCol w:w="1984"/>
      </w:tblGrid>
      <w:tr w:rsidR="006D330F" w14:paraId="2A9DC921" w14:textId="77777777" w:rsidTr="0080221D">
        <w:tc>
          <w:tcPr>
            <w:tcW w:w="2093" w:type="dxa"/>
            <w:shd w:val="clear" w:color="auto" w:fill="F2F2F2" w:themeFill="background1" w:themeFillShade="F2"/>
          </w:tcPr>
          <w:p w14:paraId="56D96D7F" w14:textId="77777777" w:rsidR="006D330F" w:rsidRPr="00EA4E43" w:rsidRDefault="009630CA" w:rsidP="00EA4E43">
            <w:pPr>
              <w:jc w:val="center"/>
              <w:rPr>
                <w:b/>
                <w:bCs/>
              </w:rPr>
            </w:pPr>
            <w:proofErr w:type="spellStart"/>
            <w:r w:rsidRPr="00EA4E43">
              <w:rPr>
                <w:b/>
                <w:bCs/>
              </w:rPr>
              <w:t>세그먼트</w:t>
            </w:r>
            <w:proofErr w:type="spellEnd"/>
          </w:p>
        </w:tc>
        <w:tc>
          <w:tcPr>
            <w:tcW w:w="1276" w:type="dxa"/>
            <w:shd w:val="clear" w:color="auto" w:fill="F2F2F2" w:themeFill="background1" w:themeFillShade="F2"/>
          </w:tcPr>
          <w:p w14:paraId="6E4A7D4C" w14:textId="77777777" w:rsidR="006D330F" w:rsidRPr="00EA4E43" w:rsidRDefault="009630CA" w:rsidP="00EA4E43">
            <w:pPr>
              <w:jc w:val="center"/>
              <w:rPr>
                <w:b/>
                <w:bCs/>
              </w:rPr>
            </w:pPr>
            <w:r w:rsidRPr="00EA4E43">
              <w:rPr>
                <w:b/>
                <w:bCs/>
              </w:rPr>
              <w:t>TAM</w:t>
            </w:r>
          </w:p>
        </w:tc>
        <w:tc>
          <w:tcPr>
            <w:tcW w:w="1559" w:type="dxa"/>
            <w:shd w:val="clear" w:color="auto" w:fill="F2F2F2" w:themeFill="background1" w:themeFillShade="F2"/>
          </w:tcPr>
          <w:p w14:paraId="3AB5B67C" w14:textId="77777777" w:rsidR="006D330F" w:rsidRPr="00EA4E43" w:rsidRDefault="009630CA" w:rsidP="00EA4E43">
            <w:pPr>
              <w:jc w:val="center"/>
              <w:rPr>
                <w:b/>
                <w:bCs/>
              </w:rPr>
            </w:pPr>
            <w:proofErr w:type="spellStart"/>
            <w:r w:rsidRPr="00EA4E43">
              <w:rPr>
                <w:b/>
                <w:bCs/>
              </w:rPr>
              <w:t>침투율</w:t>
            </w:r>
            <w:proofErr w:type="spellEnd"/>
          </w:p>
        </w:tc>
        <w:tc>
          <w:tcPr>
            <w:tcW w:w="2410" w:type="dxa"/>
            <w:shd w:val="clear" w:color="auto" w:fill="F2F2F2" w:themeFill="background1" w:themeFillShade="F2"/>
          </w:tcPr>
          <w:p w14:paraId="68267FD9" w14:textId="77777777" w:rsidR="006D330F" w:rsidRPr="00EA4E43" w:rsidRDefault="009630CA" w:rsidP="00EA4E43">
            <w:pPr>
              <w:jc w:val="center"/>
              <w:rPr>
                <w:b/>
                <w:bCs/>
              </w:rPr>
            </w:pPr>
            <w:r w:rsidRPr="00EA4E43">
              <w:rPr>
                <w:b/>
                <w:bCs/>
              </w:rPr>
              <w:t>SAM</w:t>
            </w:r>
          </w:p>
        </w:tc>
        <w:tc>
          <w:tcPr>
            <w:tcW w:w="1984" w:type="dxa"/>
            <w:shd w:val="clear" w:color="auto" w:fill="F2F2F2" w:themeFill="background1" w:themeFillShade="F2"/>
          </w:tcPr>
          <w:p w14:paraId="280388A4" w14:textId="77777777" w:rsidR="006D330F" w:rsidRPr="00EA4E43" w:rsidRDefault="009630CA" w:rsidP="00EA4E43">
            <w:pPr>
              <w:jc w:val="center"/>
              <w:rPr>
                <w:b/>
                <w:bCs/>
              </w:rPr>
            </w:pPr>
            <w:proofErr w:type="spellStart"/>
            <w:r w:rsidRPr="00EA4E43">
              <w:rPr>
                <w:b/>
                <w:bCs/>
              </w:rPr>
              <w:t>근거</w:t>
            </w:r>
            <w:proofErr w:type="spellEnd"/>
          </w:p>
        </w:tc>
      </w:tr>
      <w:tr w:rsidR="006D330F" w14:paraId="0AA71CB1" w14:textId="77777777" w:rsidTr="0080221D">
        <w:tc>
          <w:tcPr>
            <w:tcW w:w="2093" w:type="dxa"/>
          </w:tcPr>
          <w:p w14:paraId="0239D0C2" w14:textId="77777777" w:rsidR="006D330F" w:rsidRDefault="009630CA" w:rsidP="0080221D">
            <w:pPr>
              <w:jc w:val="center"/>
            </w:pPr>
            <w:proofErr w:type="spellStart"/>
            <w:r>
              <w:t>온라인</w:t>
            </w:r>
            <w:proofErr w:type="spellEnd"/>
            <w:r>
              <w:t xml:space="preserve"> </w:t>
            </w:r>
            <w:proofErr w:type="spellStart"/>
            <w:r>
              <w:t>설문</w:t>
            </w:r>
            <w:proofErr w:type="spellEnd"/>
            <w:r>
              <w:t xml:space="preserve"> SW</w:t>
            </w:r>
          </w:p>
        </w:tc>
        <w:tc>
          <w:tcPr>
            <w:tcW w:w="1276" w:type="dxa"/>
          </w:tcPr>
          <w:p w14:paraId="7F0A46D0" w14:textId="77777777" w:rsidR="006D330F" w:rsidRDefault="009630CA" w:rsidP="0080221D">
            <w:pPr>
              <w:jc w:val="center"/>
            </w:pPr>
            <w:r>
              <w:t>약 $5.0B</w:t>
            </w:r>
          </w:p>
        </w:tc>
        <w:tc>
          <w:tcPr>
            <w:tcW w:w="1559" w:type="dxa"/>
          </w:tcPr>
          <w:p w14:paraId="484B9D70" w14:textId="77777777" w:rsidR="006D330F" w:rsidRDefault="009630CA" w:rsidP="0080221D">
            <w:pPr>
              <w:jc w:val="center"/>
            </w:pPr>
            <w:r>
              <w:t>약 20%</w:t>
            </w:r>
          </w:p>
        </w:tc>
        <w:tc>
          <w:tcPr>
            <w:tcW w:w="2410" w:type="dxa"/>
          </w:tcPr>
          <w:p w14:paraId="17E3B69E" w14:textId="77777777" w:rsidR="006D330F" w:rsidRDefault="009630CA" w:rsidP="0080221D">
            <w:pPr>
              <w:jc w:val="center"/>
            </w:pPr>
            <w:r>
              <w:t>약 $1.0B</w:t>
            </w:r>
          </w:p>
        </w:tc>
        <w:tc>
          <w:tcPr>
            <w:tcW w:w="1984" w:type="dxa"/>
          </w:tcPr>
          <w:p w14:paraId="15E19894" w14:textId="77777777" w:rsidR="006D330F" w:rsidRDefault="009630CA" w:rsidP="0080221D">
            <w:pPr>
              <w:jc w:val="center"/>
            </w:pPr>
            <w:proofErr w:type="spellStart"/>
            <w:r>
              <w:t>아래</w:t>
            </w:r>
            <w:proofErr w:type="spellEnd"/>
            <w:r>
              <w:t xml:space="preserve"> ①</w:t>
            </w:r>
          </w:p>
        </w:tc>
      </w:tr>
      <w:tr w:rsidR="006D330F" w14:paraId="7A243A2F" w14:textId="77777777" w:rsidTr="0080221D">
        <w:tc>
          <w:tcPr>
            <w:tcW w:w="2093" w:type="dxa"/>
          </w:tcPr>
          <w:p w14:paraId="48046B3F" w14:textId="77777777" w:rsidR="006D330F" w:rsidRDefault="009630CA" w:rsidP="0080221D">
            <w:pPr>
              <w:jc w:val="center"/>
            </w:pPr>
            <w:r>
              <w:t xml:space="preserve">UX </w:t>
            </w:r>
            <w:proofErr w:type="spellStart"/>
            <w:r>
              <w:t>리서치</w:t>
            </w:r>
            <w:proofErr w:type="spellEnd"/>
            <w:r>
              <w:t xml:space="preserve"> SW</w:t>
            </w:r>
          </w:p>
        </w:tc>
        <w:tc>
          <w:tcPr>
            <w:tcW w:w="1276" w:type="dxa"/>
          </w:tcPr>
          <w:p w14:paraId="6C932B86" w14:textId="77777777" w:rsidR="006D330F" w:rsidRDefault="009630CA" w:rsidP="0080221D">
            <w:pPr>
              <w:jc w:val="center"/>
            </w:pPr>
            <w:r>
              <w:t>$0.5B</w:t>
            </w:r>
          </w:p>
        </w:tc>
        <w:tc>
          <w:tcPr>
            <w:tcW w:w="1559" w:type="dxa"/>
          </w:tcPr>
          <w:p w14:paraId="64F99323" w14:textId="77777777" w:rsidR="006D330F" w:rsidRDefault="009630CA" w:rsidP="0080221D">
            <w:pPr>
              <w:jc w:val="center"/>
            </w:pPr>
            <w:r>
              <w:t>약 50%</w:t>
            </w:r>
          </w:p>
        </w:tc>
        <w:tc>
          <w:tcPr>
            <w:tcW w:w="2410" w:type="dxa"/>
          </w:tcPr>
          <w:p w14:paraId="558E8F70" w14:textId="77777777" w:rsidR="006D330F" w:rsidRDefault="009630CA" w:rsidP="0080221D">
            <w:pPr>
              <w:jc w:val="center"/>
            </w:pPr>
            <w:r>
              <w:t>약 $0.26B</w:t>
            </w:r>
          </w:p>
        </w:tc>
        <w:tc>
          <w:tcPr>
            <w:tcW w:w="1984" w:type="dxa"/>
          </w:tcPr>
          <w:p w14:paraId="5921A0D7" w14:textId="77777777" w:rsidR="006D330F" w:rsidRDefault="009630CA" w:rsidP="0080221D">
            <w:pPr>
              <w:jc w:val="center"/>
            </w:pPr>
            <w:proofErr w:type="spellStart"/>
            <w:r>
              <w:t>아래</w:t>
            </w:r>
            <w:proofErr w:type="spellEnd"/>
            <w:r>
              <w:t xml:space="preserve"> ②</w:t>
            </w:r>
          </w:p>
        </w:tc>
      </w:tr>
    </w:tbl>
    <w:p w14:paraId="5AD9145C" w14:textId="77777777" w:rsidR="006D330F" w:rsidRPr="00EA4E43" w:rsidRDefault="009630CA">
      <w:pPr>
        <w:numPr>
          <w:ilvl w:val="0"/>
          <w:numId w:val="13"/>
        </w:numPr>
        <w:rPr>
          <w:lang w:eastAsia="ko-KR"/>
        </w:rPr>
      </w:pPr>
      <w:r w:rsidRPr="00EA4E43">
        <w:rPr>
          <w:lang w:eastAsia="ko-KR"/>
        </w:rPr>
        <w:t>① 설문 약 20%: Qualtrics 2024 조사에서 시장조사자 71%가 "3년 내 합성 응답이 과반이 될 것"이라고 답했다. 다만 규제·인구조사처럼 AI가 대체하기 어려운 영역이 있어서, 이 기대치를 1/3로 깎아 약 20%만 잡았다.</w:t>
      </w:r>
    </w:p>
    <w:p w14:paraId="54EEEDDB" w14:textId="77777777" w:rsidR="006D330F" w:rsidRPr="00EA4E43" w:rsidRDefault="009630CA">
      <w:pPr>
        <w:numPr>
          <w:ilvl w:val="0"/>
          <w:numId w:val="13"/>
        </w:numPr>
        <w:rPr>
          <w:lang w:eastAsia="ko-KR"/>
        </w:rPr>
      </w:pPr>
      <w:r w:rsidRPr="00EA4E43">
        <w:rPr>
          <w:lang w:eastAsia="ko-KR"/>
        </w:rPr>
        <w:t>② UX 리서치 약 50%: Maze 2026 기준 리서처 69%가 이미 AI를 쓰고 있고, UX 리서치는 페르소닉 AI의 핵심 영역과 직접 맞닿아 있어 높게 잡되, 카테고리가 아직 초기라 69%보다는 낮춰 약 50%로 설정했다.</w:t>
      </w:r>
    </w:p>
    <w:p w14:paraId="6D27BBA1" w14:textId="77777777" w:rsidR="006D330F" w:rsidRPr="003D6086" w:rsidRDefault="009630CA">
      <w:pPr>
        <w:pStyle w:val="31"/>
        <w:rPr>
          <w:rFonts w:eastAsia="맑은 고딕"/>
          <w:lang w:eastAsia="ko-KR"/>
        </w:rPr>
      </w:pPr>
      <w:bookmarkStart w:id="4" w:name="X3df9931278d9404e6f096b5ccf7aec58c2c2945"/>
      <w:bookmarkEnd w:id="3"/>
      <w:r>
        <w:t>1-4. SOM</w:t>
      </w:r>
      <w:r w:rsidR="003D6086">
        <w:rPr>
          <w:rFonts w:ascii="맑은 고딕" w:eastAsia="맑은 고딕" w:hAnsi="맑은 고딕" w:cs="맑은 고딕" w:hint="eastAsia"/>
          <w:lang w:eastAsia="ko-KR"/>
        </w:rPr>
        <w:t xml:space="preserve"> 산정</w:t>
      </w:r>
    </w:p>
    <w:p w14:paraId="2855FDDC" w14:textId="77777777" w:rsidR="006D330F" w:rsidRDefault="009630CA">
      <w:pPr>
        <w:numPr>
          <w:ilvl w:val="0"/>
          <w:numId w:val="14"/>
        </w:numPr>
        <w:rPr>
          <w:lang w:eastAsia="ko-KR"/>
        </w:rPr>
      </w:pPr>
      <w:r>
        <w:rPr>
          <w:bCs/>
          <w:lang w:eastAsia="ko-KR"/>
        </w:rPr>
        <w:t>SOM: 합성 페르소나 카테고리는 주요 4~5개사에 $163M 이상이 투자된 형성 초기 시장이다. 지배적 플레이어가 아직 없으므로, SAM의 약 5%인 약 $63M획득 가능 시장으로 설정하였다.</w:t>
      </w:r>
    </w:p>
    <w:p w14:paraId="05F8A9D5" w14:textId="77777777" w:rsidR="006D330F" w:rsidRDefault="009630CA" w:rsidP="003D6086">
      <w:pPr>
        <w:numPr>
          <w:ilvl w:val="1"/>
          <w:numId w:val="15"/>
        </w:numPr>
        <w:rPr>
          <w:lang w:eastAsia="ko-KR"/>
        </w:rPr>
      </w:pPr>
      <w:r>
        <w:rPr>
          <w:lang w:eastAsia="ko-KR"/>
        </w:rPr>
        <w:t>29년 매출 목표 $10.5M(약 147억원)은 SOM(약 $63M)의 약 17%로, 카테고리 초기 시장에서 선도 사업자가 확보할 수 있는 범위로 본다.</w:t>
      </w:r>
    </w:p>
    <w:p w14:paraId="2F97F9BE" w14:textId="77777777" w:rsidR="006D330F" w:rsidRDefault="009630CA">
      <w:pPr>
        <w:pStyle w:val="31"/>
      </w:pPr>
      <w:bookmarkStart w:id="5" w:name="X576ad54750279bc71782e3cec6d419e7f686dbd"/>
      <w:bookmarkEnd w:id="4"/>
      <w:r>
        <w:t xml:space="preserve">1-5. </w:t>
      </w:r>
      <w:proofErr w:type="spellStart"/>
      <w:r>
        <w:t>확장</w:t>
      </w:r>
      <w:proofErr w:type="spellEnd"/>
      <w:r>
        <w:t xml:space="preserve"> </w:t>
      </w:r>
      <w:proofErr w:type="spellStart"/>
      <w:r>
        <w:t>전환</w:t>
      </w:r>
      <w:proofErr w:type="spellEnd"/>
      <w:r>
        <w:t xml:space="preserve"> </w:t>
      </w:r>
      <w:proofErr w:type="spellStart"/>
      <w:r>
        <w:t>시장</w:t>
      </w:r>
      <w:proofErr w:type="spellEnd"/>
    </w:p>
    <w:p w14:paraId="7454ABB0" w14:textId="77777777" w:rsidR="006D330F" w:rsidRDefault="009630CA">
      <w:pPr>
        <w:numPr>
          <w:ilvl w:val="0"/>
          <w:numId w:val="16"/>
        </w:numPr>
        <w:rPr>
          <w:lang w:eastAsia="ko-KR"/>
        </w:rPr>
      </w:pPr>
      <w:r>
        <w:rPr>
          <w:lang w:eastAsia="ko-KR"/>
        </w:rPr>
        <w:t>ESOMAR 기준 시장조사 서비스($56B) 중 디지털 정량조사 비중이 34%($19B)인데, 이 중 40%만 소프트웨어로 전환 가능하다고 잡으면 **$7.6B(약 11.3조원)**의 추가 기회가 생긴다.</w:t>
      </w:r>
    </w:p>
    <w:p w14:paraId="6F4B6B95" w14:textId="77777777" w:rsidR="006D330F" w:rsidRDefault="009630CA">
      <w:pPr>
        <w:numPr>
          <w:ilvl w:val="0"/>
          <w:numId w:val="16"/>
        </w:numPr>
        <w:rPr>
          <w:lang w:eastAsia="ko-KR"/>
        </w:rPr>
      </w:pPr>
      <w:r>
        <w:rPr>
          <w:b/>
          <w:lang w:eastAsia="ko-KR"/>
        </w:rPr>
        <w:t>전략적 총기회: 보수적 TAM + 확장 전환 = 약 $13.1B(약 18.3조원)</w:t>
      </w:r>
    </w:p>
    <w:p w14:paraId="3B6B1BA8" w14:textId="77777777" w:rsidR="006D330F" w:rsidRDefault="009630CA">
      <w:pPr>
        <w:numPr>
          <w:ilvl w:val="0"/>
          <w:numId w:val="16"/>
        </w:numPr>
        <w:rPr>
          <w:lang w:eastAsia="ko-KR"/>
        </w:rPr>
      </w:pPr>
      <w:r>
        <w:rPr>
          <w:lang w:eastAsia="ko-KR"/>
        </w:rPr>
        <w:t>TAM 위에 있는 개념이 아니라, 장기적으로 노릴 수 있는 전체 기회를 별도로 보여주는 수치다.</w:t>
      </w:r>
    </w:p>
    <w:bookmarkEnd w:id="5"/>
    <w:p w14:paraId="1710BE7F" w14:textId="77777777" w:rsidR="006D330F" w:rsidRDefault="009630CA">
      <w:pPr>
        <w:pStyle w:val="31"/>
      </w:pPr>
      <w:r>
        <w:lastRenderedPageBreak/>
        <w:t xml:space="preserve">1-6. </w:t>
      </w:r>
      <w:proofErr w:type="spellStart"/>
      <w:r>
        <w:t>한국</w:t>
      </w:r>
      <w:proofErr w:type="spellEnd"/>
      <w:r>
        <w:t xml:space="preserve"> </w:t>
      </w:r>
      <w:proofErr w:type="spellStart"/>
      <w:r>
        <w:t>시장</w:t>
      </w:r>
      <w:proofErr w:type="spellEnd"/>
    </w:p>
    <w:p w14:paraId="7868C608" w14:textId="77777777" w:rsidR="006D330F" w:rsidRDefault="009630CA" w:rsidP="005B61E9">
      <w:pPr>
        <w:numPr>
          <w:ilvl w:val="0"/>
          <w:numId w:val="17"/>
        </w:numPr>
      </w:pPr>
      <w:proofErr w:type="spellStart"/>
      <w:r>
        <w:t>한국</w:t>
      </w:r>
      <w:proofErr w:type="spellEnd"/>
      <w:r>
        <w:t xml:space="preserve"> UX </w:t>
      </w:r>
      <w:proofErr w:type="spellStart"/>
      <w:r>
        <w:t>리서치</w:t>
      </w:r>
      <w:proofErr w:type="spellEnd"/>
      <w:r>
        <w:t xml:space="preserve"> </w:t>
      </w:r>
      <w:proofErr w:type="spellStart"/>
      <w:r>
        <w:t>소프트웨어</w:t>
      </w:r>
      <w:proofErr w:type="spellEnd"/>
      <w:r>
        <w:t xml:space="preserve"> </w:t>
      </w:r>
      <w:proofErr w:type="spellStart"/>
      <w:r>
        <w:t>시장은</w:t>
      </w:r>
      <w:proofErr w:type="spellEnd"/>
      <w:r>
        <w:t xml:space="preserve"> $3~11M </w:t>
      </w:r>
      <w:proofErr w:type="spellStart"/>
      <w:proofErr w:type="gramStart"/>
      <w:r>
        <w:t>수준</w:t>
      </w:r>
      <w:proofErr w:type="spellEnd"/>
      <w:r>
        <w:t>(</w:t>
      </w:r>
      <w:proofErr w:type="spellStart"/>
      <w:proofErr w:type="gramEnd"/>
      <w:r>
        <w:t>WantStats</w:t>
      </w:r>
      <w:proofErr w:type="spellEnd"/>
      <w:r>
        <w:t xml:space="preserve"> $2.9M, Cognitive Market Research $10.9</w:t>
      </w:r>
      <w:proofErr w:type="gramStart"/>
      <w:r>
        <w:t>M)</w:t>
      </w:r>
      <w:proofErr w:type="spellStart"/>
      <w:r>
        <w:t>으로</w:t>
      </w:r>
      <w:proofErr w:type="spellEnd"/>
      <w:proofErr w:type="gramEnd"/>
      <w:r>
        <w:t xml:space="preserve"> </w:t>
      </w:r>
      <w:proofErr w:type="spellStart"/>
      <w:r>
        <w:t>글로벌의</w:t>
      </w:r>
      <w:proofErr w:type="spellEnd"/>
      <w:r>
        <w:t xml:space="preserve"> 1~2%밖에 안 </w:t>
      </w:r>
      <w:proofErr w:type="spellStart"/>
      <w:r>
        <w:t>된다</w:t>
      </w:r>
      <w:proofErr w:type="spellEnd"/>
      <w:r>
        <w:t>.</w:t>
      </w:r>
      <w:r w:rsidR="00F14C19">
        <w:pict w14:anchorId="2C0B1967">
          <v:rect id="_x0000_i1677" style="width:0;height:1.5pt" o:hralign="center" o:hrstd="t" o:hr="t"/>
        </w:pict>
      </w:r>
    </w:p>
    <w:p w14:paraId="66820E13" w14:textId="77777777" w:rsidR="006D330F" w:rsidRDefault="009630CA">
      <w:pPr>
        <w:pStyle w:val="21"/>
        <w:rPr>
          <w:lang w:eastAsia="ko-KR"/>
        </w:rPr>
      </w:pPr>
      <w:r>
        <w:rPr>
          <w:lang w:eastAsia="ko-KR"/>
        </w:rPr>
        <w:t xml:space="preserve">2. </w:t>
      </w:r>
      <w:r>
        <w:rPr>
          <w:lang w:eastAsia="ko-KR"/>
        </w:rPr>
        <w:t>매출</w:t>
      </w:r>
      <w:r>
        <w:rPr>
          <w:lang w:eastAsia="ko-KR"/>
        </w:rPr>
        <w:t xml:space="preserve"> </w:t>
      </w:r>
      <w:r>
        <w:rPr>
          <w:lang w:eastAsia="ko-KR"/>
        </w:rPr>
        <w:t>분석</w:t>
      </w:r>
      <w:r>
        <w:rPr>
          <w:lang w:eastAsia="ko-KR"/>
        </w:rPr>
        <w:t xml:space="preserve"> </w:t>
      </w:r>
      <w:r>
        <w:rPr>
          <w:lang w:eastAsia="ko-KR"/>
        </w:rPr>
        <w:t>및</w:t>
      </w:r>
      <w:r>
        <w:rPr>
          <w:lang w:eastAsia="ko-KR"/>
        </w:rPr>
        <w:t xml:space="preserve"> </w:t>
      </w:r>
      <w:r>
        <w:rPr>
          <w:lang w:eastAsia="ko-KR"/>
        </w:rPr>
        <w:t>고객획득</w:t>
      </w:r>
      <w:r>
        <w:rPr>
          <w:lang w:eastAsia="ko-KR"/>
        </w:rPr>
        <w:t>·</w:t>
      </w:r>
      <w:r>
        <w:rPr>
          <w:lang w:eastAsia="ko-KR"/>
        </w:rPr>
        <w:t>투자유치</w:t>
      </w:r>
      <w:r>
        <w:rPr>
          <w:lang w:eastAsia="ko-KR"/>
        </w:rPr>
        <w:t xml:space="preserve"> </w:t>
      </w:r>
      <w:r>
        <w:rPr>
          <w:lang w:eastAsia="ko-KR"/>
        </w:rPr>
        <w:t>근거</w:t>
      </w:r>
    </w:p>
    <w:p w14:paraId="2662E1C5" w14:textId="77777777" w:rsidR="006D330F" w:rsidRDefault="009630CA">
      <w:pPr>
        <w:rPr>
          <w:lang w:eastAsia="ko-KR"/>
        </w:rPr>
      </w:pPr>
      <w:r>
        <w:rPr>
          <w:lang w:eastAsia="ko-KR"/>
        </w:rPr>
        <w:t xml:space="preserve">본문 「3. </w:t>
      </w:r>
      <w:proofErr w:type="spellStart"/>
      <w:r>
        <w:rPr>
          <w:lang w:eastAsia="ko-KR"/>
        </w:rPr>
        <w:t>성장전략」의</w:t>
      </w:r>
      <w:proofErr w:type="spellEnd"/>
      <w:r>
        <w:rPr>
          <w:lang w:eastAsia="ko-KR"/>
        </w:rPr>
        <w:t xml:space="preserve"> 비즈니스 모델, 매출 추정, 투자유치 전략과 「2. 실현 </w:t>
      </w:r>
      <w:proofErr w:type="spellStart"/>
      <w:r>
        <w:rPr>
          <w:lang w:eastAsia="ko-KR"/>
        </w:rPr>
        <w:t>가능성」의</w:t>
      </w:r>
      <w:proofErr w:type="spellEnd"/>
      <w:r>
        <w:rPr>
          <w:lang w:eastAsia="ko-KR"/>
        </w:rPr>
        <w:t xml:space="preserve"> 핵심 기술 원가 근거를 함께 설명한다.</w:t>
      </w:r>
    </w:p>
    <w:p w14:paraId="3A7C0780" w14:textId="77777777" w:rsidR="006D330F" w:rsidRDefault="009630CA">
      <w:pPr>
        <w:pStyle w:val="31"/>
        <w:rPr>
          <w:lang w:eastAsia="ko-KR"/>
        </w:rPr>
      </w:pPr>
      <w:bookmarkStart w:id="6" w:name="X99c15bb971fb186c2f6761c314a796d68c2bd24"/>
      <w:r>
        <w:rPr>
          <w:lang w:eastAsia="ko-KR"/>
        </w:rPr>
        <w:t xml:space="preserve">2-1. LLM </w:t>
      </w:r>
      <w:r>
        <w:rPr>
          <w:lang w:eastAsia="ko-KR"/>
        </w:rPr>
        <w:t>모델</w:t>
      </w:r>
      <w:r>
        <w:rPr>
          <w:lang w:eastAsia="ko-KR"/>
        </w:rPr>
        <w:t xml:space="preserve"> </w:t>
      </w:r>
      <w:r>
        <w:rPr>
          <w:lang w:eastAsia="ko-KR"/>
        </w:rPr>
        <w:t>전략</w:t>
      </w:r>
      <w:r>
        <w:rPr>
          <w:lang w:eastAsia="ko-KR"/>
        </w:rPr>
        <w:t xml:space="preserve"> — </w:t>
      </w:r>
      <w:r>
        <w:rPr>
          <w:lang w:eastAsia="ko-KR"/>
        </w:rPr>
        <w:t>경량</w:t>
      </w:r>
      <w:r>
        <w:rPr>
          <w:lang w:eastAsia="ko-KR"/>
        </w:rPr>
        <w:t xml:space="preserve"> 60</w:t>
      </w:r>
      <w:proofErr w:type="gramStart"/>
      <w:r>
        <w:rPr>
          <w:lang w:eastAsia="ko-KR"/>
        </w:rPr>
        <w:t>% :</w:t>
      </w:r>
      <w:proofErr w:type="gramEnd"/>
      <w:r>
        <w:rPr>
          <w:lang w:eastAsia="ko-KR"/>
        </w:rPr>
        <w:t xml:space="preserve"> </w:t>
      </w:r>
      <w:r>
        <w:rPr>
          <w:lang w:eastAsia="ko-KR"/>
        </w:rPr>
        <w:t>고성능</w:t>
      </w:r>
      <w:r>
        <w:rPr>
          <w:lang w:eastAsia="ko-KR"/>
        </w:rPr>
        <w:t xml:space="preserve"> </w:t>
      </w:r>
      <w:r>
        <w:rPr>
          <w:lang w:eastAsia="ko-KR"/>
        </w:rPr>
        <w:t>추론</w:t>
      </w:r>
      <w:r>
        <w:rPr>
          <w:lang w:eastAsia="ko-KR"/>
        </w:rPr>
        <w:t xml:space="preserve"> 40%</w:t>
      </w:r>
    </w:p>
    <w:p w14:paraId="43389789" w14:textId="77777777" w:rsidR="006D330F" w:rsidRDefault="009630CA">
      <w:pPr>
        <w:numPr>
          <w:ilvl w:val="0"/>
          <w:numId w:val="18"/>
        </w:numPr>
        <w:rPr>
          <w:lang w:eastAsia="ko-KR"/>
        </w:rPr>
      </w:pPr>
      <w:r>
        <w:rPr>
          <w:lang w:eastAsia="ko-KR"/>
        </w:rPr>
        <w:t>감정 재현 엔진의 레이어마다 성격이 다르기 때문에, 비용 효율을 위해 레이어별로 다른 모델을 배정했다.</w:t>
      </w:r>
    </w:p>
    <w:tbl>
      <w:tblPr>
        <w:tblStyle w:val="af9"/>
        <w:tblW w:w="0" w:type="auto"/>
        <w:tblLook w:val="0020" w:firstRow="1" w:lastRow="0" w:firstColumn="0" w:lastColumn="0" w:noHBand="0" w:noVBand="0"/>
      </w:tblPr>
      <w:tblGrid>
        <w:gridCol w:w="2479"/>
        <w:gridCol w:w="1557"/>
        <w:gridCol w:w="1287"/>
        <w:gridCol w:w="3698"/>
      </w:tblGrid>
      <w:tr w:rsidR="006D330F" w14:paraId="25B74D33" w14:textId="77777777" w:rsidTr="0080221D">
        <w:tc>
          <w:tcPr>
            <w:tcW w:w="0" w:type="auto"/>
            <w:shd w:val="clear" w:color="auto" w:fill="F2F2F2" w:themeFill="background1" w:themeFillShade="F2"/>
          </w:tcPr>
          <w:p w14:paraId="6D1A3B08" w14:textId="77777777" w:rsidR="006D330F" w:rsidRPr="00EA4E43" w:rsidRDefault="009630CA" w:rsidP="00EA4E43">
            <w:pPr>
              <w:jc w:val="center"/>
              <w:rPr>
                <w:b/>
                <w:bCs/>
              </w:rPr>
            </w:pPr>
            <w:proofErr w:type="spellStart"/>
            <w:r w:rsidRPr="00EA4E43">
              <w:rPr>
                <w:b/>
                <w:bCs/>
              </w:rPr>
              <w:t>레이어</w:t>
            </w:r>
            <w:proofErr w:type="spellEnd"/>
          </w:p>
        </w:tc>
        <w:tc>
          <w:tcPr>
            <w:tcW w:w="0" w:type="auto"/>
            <w:shd w:val="clear" w:color="auto" w:fill="F2F2F2" w:themeFill="background1" w:themeFillShade="F2"/>
          </w:tcPr>
          <w:p w14:paraId="2257A110" w14:textId="77777777" w:rsidR="006D330F" w:rsidRPr="00EA4E43" w:rsidRDefault="009630CA" w:rsidP="00EA4E43">
            <w:pPr>
              <w:jc w:val="center"/>
              <w:rPr>
                <w:b/>
                <w:bCs/>
              </w:rPr>
            </w:pPr>
            <w:proofErr w:type="spellStart"/>
            <w:r w:rsidRPr="00EA4E43">
              <w:rPr>
                <w:b/>
                <w:bCs/>
              </w:rPr>
              <w:t>역할</w:t>
            </w:r>
            <w:proofErr w:type="spellEnd"/>
          </w:p>
        </w:tc>
        <w:tc>
          <w:tcPr>
            <w:tcW w:w="0" w:type="auto"/>
            <w:shd w:val="clear" w:color="auto" w:fill="F2F2F2" w:themeFill="background1" w:themeFillShade="F2"/>
          </w:tcPr>
          <w:p w14:paraId="16CA9FBB" w14:textId="77777777" w:rsidR="006D330F" w:rsidRPr="00EA4E43" w:rsidRDefault="009630CA" w:rsidP="00EA4E43">
            <w:pPr>
              <w:jc w:val="center"/>
              <w:rPr>
                <w:b/>
                <w:bCs/>
              </w:rPr>
            </w:pPr>
            <w:proofErr w:type="spellStart"/>
            <w:r w:rsidRPr="00EA4E43">
              <w:rPr>
                <w:b/>
                <w:bCs/>
              </w:rPr>
              <w:t>모델</w:t>
            </w:r>
            <w:proofErr w:type="spellEnd"/>
          </w:p>
        </w:tc>
        <w:tc>
          <w:tcPr>
            <w:tcW w:w="0" w:type="auto"/>
            <w:shd w:val="clear" w:color="auto" w:fill="F2F2F2" w:themeFill="background1" w:themeFillShade="F2"/>
          </w:tcPr>
          <w:p w14:paraId="765E9642" w14:textId="77777777" w:rsidR="006D330F" w:rsidRPr="00EA4E43" w:rsidRDefault="009630CA" w:rsidP="00EA4E43">
            <w:pPr>
              <w:jc w:val="center"/>
              <w:rPr>
                <w:b/>
                <w:bCs/>
              </w:rPr>
            </w:pPr>
            <w:proofErr w:type="spellStart"/>
            <w:r w:rsidRPr="00EA4E43">
              <w:rPr>
                <w:b/>
                <w:bCs/>
              </w:rPr>
              <w:t>이유</w:t>
            </w:r>
            <w:proofErr w:type="spellEnd"/>
          </w:p>
        </w:tc>
      </w:tr>
      <w:tr w:rsidR="006D330F" w14:paraId="34474B28" w14:textId="77777777" w:rsidTr="0080221D">
        <w:tc>
          <w:tcPr>
            <w:tcW w:w="0" w:type="auto"/>
          </w:tcPr>
          <w:p w14:paraId="041974AC" w14:textId="77777777" w:rsidR="006D330F" w:rsidRDefault="009630CA">
            <w:r>
              <w:t xml:space="preserve">Perceive (DOM </w:t>
            </w:r>
            <w:proofErr w:type="spellStart"/>
            <w:r>
              <w:t>파싱</w:t>
            </w:r>
            <w:proofErr w:type="spellEnd"/>
            <w:r>
              <w:t>)</w:t>
            </w:r>
          </w:p>
        </w:tc>
        <w:tc>
          <w:tcPr>
            <w:tcW w:w="0" w:type="auto"/>
          </w:tcPr>
          <w:p w14:paraId="5F9DA779" w14:textId="77777777" w:rsidR="006D330F" w:rsidRDefault="009630CA">
            <w:proofErr w:type="spellStart"/>
            <w:r>
              <w:t>페이지</w:t>
            </w:r>
            <w:proofErr w:type="spellEnd"/>
            <w:r>
              <w:t xml:space="preserve"> → </w:t>
            </w:r>
            <w:proofErr w:type="spellStart"/>
            <w:r>
              <w:t>관찰</w:t>
            </w:r>
            <w:proofErr w:type="spellEnd"/>
          </w:p>
        </w:tc>
        <w:tc>
          <w:tcPr>
            <w:tcW w:w="0" w:type="auto"/>
          </w:tcPr>
          <w:p w14:paraId="3E2EC79D" w14:textId="77777777" w:rsidR="006D330F" w:rsidRDefault="009630CA">
            <w:pPr>
              <w:jc w:val="center"/>
            </w:pPr>
            <w:proofErr w:type="spellStart"/>
            <w:r>
              <w:t>경량</w:t>
            </w:r>
            <w:proofErr w:type="spellEnd"/>
          </w:p>
        </w:tc>
        <w:tc>
          <w:tcPr>
            <w:tcW w:w="0" w:type="auto"/>
          </w:tcPr>
          <w:p w14:paraId="23ACB923" w14:textId="77777777" w:rsidR="006D330F" w:rsidRDefault="009630CA">
            <w:pPr>
              <w:rPr>
                <w:lang w:eastAsia="ko-KR"/>
              </w:rPr>
            </w:pPr>
            <w:r>
              <w:rPr>
                <w:lang w:eastAsia="ko-KR"/>
              </w:rPr>
              <w:t>구조화된 파싱이라 고성능이 필요 없음</w:t>
            </w:r>
          </w:p>
        </w:tc>
      </w:tr>
      <w:tr w:rsidR="006D330F" w14:paraId="580EAC75" w14:textId="77777777" w:rsidTr="0080221D">
        <w:tc>
          <w:tcPr>
            <w:tcW w:w="0" w:type="auto"/>
          </w:tcPr>
          <w:p w14:paraId="2E1B1666" w14:textId="77777777" w:rsidR="006D330F" w:rsidRDefault="009630CA">
            <w:r>
              <w:t>Act (</w:t>
            </w:r>
            <w:proofErr w:type="spellStart"/>
            <w:r>
              <w:t>행동</w:t>
            </w:r>
            <w:proofErr w:type="spellEnd"/>
            <w:r>
              <w:t xml:space="preserve"> </w:t>
            </w:r>
            <w:proofErr w:type="spellStart"/>
            <w:r>
              <w:t>실행</w:t>
            </w:r>
            <w:proofErr w:type="spellEnd"/>
            <w:r>
              <w:t>)</w:t>
            </w:r>
          </w:p>
        </w:tc>
        <w:tc>
          <w:tcPr>
            <w:tcW w:w="0" w:type="auto"/>
          </w:tcPr>
          <w:p w14:paraId="60370ADD" w14:textId="77777777" w:rsidR="006D330F" w:rsidRDefault="009630CA">
            <w:proofErr w:type="spellStart"/>
            <w:r>
              <w:t>제품</w:t>
            </w:r>
            <w:proofErr w:type="spellEnd"/>
            <w:r>
              <w:t xml:space="preserve"> </w:t>
            </w:r>
            <w:proofErr w:type="spellStart"/>
            <w:r>
              <w:t>조작</w:t>
            </w:r>
            <w:proofErr w:type="spellEnd"/>
            <w:r>
              <w:t xml:space="preserve"> </w:t>
            </w:r>
            <w:proofErr w:type="spellStart"/>
            <w:r>
              <w:t>명령</w:t>
            </w:r>
            <w:proofErr w:type="spellEnd"/>
          </w:p>
        </w:tc>
        <w:tc>
          <w:tcPr>
            <w:tcW w:w="0" w:type="auto"/>
          </w:tcPr>
          <w:p w14:paraId="3AA8A8E3" w14:textId="77777777" w:rsidR="006D330F" w:rsidRDefault="009630CA">
            <w:pPr>
              <w:jc w:val="center"/>
            </w:pPr>
            <w:proofErr w:type="spellStart"/>
            <w:r>
              <w:t>경량</w:t>
            </w:r>
            <w:proofErr w:type="spellEnd"/>
          </w:p>
        </w:tc>
        <w:tc>
          <w:tcPr>
            <w:tcW w:w="0" w:type="auto"/>
          </w:tcPr>
          <w:p w14:paraId="7363D5D1" w14:textId="77777777" w:rsidR="006D330F" w:rsidRDefault="009630CA">
            <w:proofErr w:type="spellStart"/>
            <w:r>
              <w:t>단순</w:t>
            </w:r>
            <w:proofErr w:type="spellEnd"/>
            <w:r>
              <w:t xml:space="preserve"> </w:t>
            </w:r>
            <w:proofErr w:type="spellStart"/>
            <w:r>
              <w:t>명령</w:t>
            </w:r>
            <w:proofErr w:type="spellEnd"/>
            <w:r>
              <w:t xml:space="preserve"> </w:t>
            </w:r>
            <w:proofErr w:type="spellStart"/>
            <w:r>
              <w:t>변환</w:t>
            </w:r>
            <w:proofErr w:type="spellEnd"/>
          </w:p>
        </w:tc>
      </w:tr>
      <w:tr w:rsidR="006D330F" w14:paraId="31A6729F" w14:textId="77777777" w:rsidTr="0080221D">
        <w:tc>
          <w:tcPr>
            <w:tcW w:w="0" w:type="auto"/>
          </w:tcPr>
          <w:p w14:paraId="45FAF652" w14:textId="77777777" w:rsidR="006D330F" w:rsidRDefault="009630CA">
            <w:r>
              <w:t>Memory/Reflection</w:t>
            </w:r>
          </w:p>
        </w:tc>
        <w:tc>
          <w:tcPr>
            <w:tcW w:w="0" w:type="auto"/>
          </w:tcPr>
          <w:p w14:paraId="47C87E42" w14:textId="77777777" w:rsidR="006D330F" w:rsidRDefault="009630CA">
            <w:proofErr w:type="spellStart"/>
            <w:r>
              <w:t>기억</w:t>
            </w:r>
            <w:proofErr w:type="spellEnd"/>
            <w:r>
              <w:t xml:space="preserve"> </w:t>
            </w:r>
            <w:proofErr w:type="spellStart"/>
            <w:r>
              <w:t>저장·회상</w:t>
            </w:r>
            <w:proofErr w:type="spellEnd"/>
          </w:p>
        </w:tc>
        <w:tc>
          <w:tcPr>
            <w:tcW w:w="0" w:type="auto"/>
          </w:tcPr>
          <w:p w14:paraId="71A074FA" w14:textId="77777777" w:rsidR="006D330F" w:rsidRDefault="009630CA">
            <w:pPr>
              <w:jc w:val="center"/>
            </w:pPr>
            <w:proofErr w:type="spellStart"/>
            <w:r>
              <w:t>경량</w:t>
            </w:r>
            <w:proofErr w:type="spellEnd"/>
          </w:p>
        </w:tc>
        <w:tc>
          <w:tcPr>
            <w:tcW w:w="0" w:type="auto"/>
          </w:tcPr>
          <w:p w14:paraId="33B49435" w14:textId="77777777" w:rsidR="006D330F" w:rsidRDefault="009630CA">
            <w:proofErr w:type="spellStart"/>
            <w:r>
              <w:t>패턴</w:t>
            </w:r>
            <w:proofErr w:type="spellEnd"/>
            <w:r>
              <w:t xml:space="preserve"> </w:t>
            </w:r>
            <w:proofErr w:type="spellStart"/>
            <w:r>
              <w:t>매칭</w:t>
            </w:r>
            <w:proofErr w:type="spellEnd"/>
            <w:r>
              <w:t xml:space="preserve"> + </w:t>
            </w:r>
            <w:proofErr w:type="spellStart"/>
            <w:r>
              <w:t>요약</w:t>
            </w:r>
            <w:proofErr w:type="spellEnd"/>
            <w:r>
              <w:t xml:space="preserve"> </w:t>
            </w:r>
            <w:proofErr w:type="spellStart"/>
            <w:r>
              <w:t>수준</w:t>
            </w:r>
            <w:proofErr w:type="spellEnd"/>
          </w:p>
        </w:tc>
      </w:tr>
      <w:tr w:rsidR="006D330F" w14:paraId="0828BDC8" w14:textId="77777777" w:rsidTr="0080221D">
        <w:tc>
          <w:tcPr>
            <w:tcW w:w="0" w:type="auto"/>
          </w:tcPr>
          <w:p w14:paraId="59880E88" w14:textId="77777777" w:rsidR="006D330F" w:rsidRDefault="009630CA">
            <w:r>
              <w:t>Emotion (OCC-PAD-SDE)</w:t>
            </w:r>
          </w:p>
        </w:tc>
        <w:tc>
          <w:tcPr>
            <w:tcW w:w="0" w:type="auto"/>
          </w:tcPr>
          <w:p w14:paraId="53A27044" w14:textId="77777777" w:rsidR="006D330F" w:rsidRDefault="009630CA">
            <w:proofErr w:type="spellStart"/>
            <w:r>
              <w:t>감정</w:t>
            </w:r>
            <w:proofErr w:type="spellEnd"/>
            <w:r>
              <w:t xml:space="preserve"> </w:t>
            </w:r>
            <w:proofErr w:type="spellStart"/>
            <w:r>
              <w:t>평가·진화</w:t>
            </w:r>
            <w:proofErr w:type="spellEnd"/>
          </w:p>
        </w:tc>
        <w:tc>
          <w:tcPr>
            <w:tcW w:w="0" w:type="auto"/>
          </w:tcPr>
          <w:p w14:paraId="19B9BA05" w14:textId="77777777" w:rsidR="006D330F" w:rsidRDefault="009630CA">
            <w:pPr>
              <w:jc w:val="center"/>
            </w:pPr>
            <w:proofErr w:type="spellStart"/>
            <w:r>
              <w:t>고성능</w:t>
            </w:r>
            <w:proofErr w:type="spellEnd"/>
            <w:r>
              <w:t xml:space="preserve"> </w:t>
            </w:r>
            <w:proofErr w:type="spellStart"/>
            <w:r>
              <w:t>추론</w:t>
            </w:r>
            <w:proofErr w:type="spellEnd"/>
          </w:p>
        </w:tc>
        <w:tc>
          <w:tcPr>
            <w:tcW w:w="0" w:type="auto"/>
          </w:tcPr>
          <w:p w14:paraId="05221914" w14:textId="77777777" w:rsidR="006D330F" w:rsidRDefault="009630CA">
            <w:pPr>
              <w:rPr>
                <w:lang w:eastAsia="ko-KR"/>
              </w:rPr>
            </w:pPr>
            <w:r>
              <w:rPr>
                <w:lang w:eastAsia="ko-KR"/>
              </w:rPr>
              <w:t>감정 뉘앙스를 잡아야 함</w:t>
            </w:r>
          </w:p>
        </w:tc>
      </w:tr>
      <w:tr w:rsidR="006D330F" w14:paraId="41CFA559" w14:textId="77777777" w:rsidTr="0080221D">
        <w:tc>
          <w:tcPr>
            <w:tcW w:w="0" w:type="auto"/>
          </w:tcPr>
          <w:p w14:paraId="1E0546E6" w14:textId="77777777" w:rsidR="006D330F" w:rsidRDefault="009630CA">
            <w:r>
              <w:t>Decision (BDI-E)</w:t>
            </w:r>
          </w:p>
        </w:tc>
        <w:tc>
          <w:tcPr>
            <w:tcW w:w="0" w:type="auto"/>
          </w:tcPr>
          <w:p w14:paraId="4B7DA398" w14:textId="77777777" w:rsidR="006D330F" w:rsidRDefault="009630CA">
            <w:proofErr w:type="spellStart"/>
            <w:r>
              <w:t>행동</w:t>
            </w:r>
            <w:proofErr w:type="spellEnd"/>
            <w:r>
              <w:t xml:space="preserve"> </w:t>
            </w:r>
            <w:proofErr w:type="spellStart"/>
            <w:r>
              <w:t>결정</w:t>
            </w:r>
            <w:proofErr w:type="spellEnd"/>
          </w:p>
        </w:tc>
        <w:tc>
          <w:tcPr>
            <w:tcW w:w="0" w:type="auto"/>
          </w:tcPr>
          <w:p w14:paraId="2DF9E758" w14:textId="77777777" w:rsidR="006D330F" w:rsidRDefault="009630CA">
            <w:pPr>
              <w:jc w:val="center"/>
            </w:pPr>
            <w:proofErr w:type="spellStart"/>
            <w:r>
              <w:t>고성능</w:t>
            </w:r>
            <w:proofErr w:type="spellEnd"/>
            <w:r>
              <w:t xml:space="preserve"> </w:t>
            </w:r>
            <w:proofErr w:type="spellStart"/>
            <w:r>
              <w:t>추론</w:t>
            </w:r>
            <w:proofErr w:type="spellEnd"/>
          </w:p>
        </w:tc>
        <w:tc>
          <w:tcPr>
            <w:tcW w:w="0" w:type="auto"/>
          </w:tcPr>
          <w:p w14:paraId="672CEEBD" w14:textId="77777777" w:rsidR="006D330F" w:rsidRDefault="009630CA">
            <w:pPr>
              <w:rPr>
                <w:lang w:eastAsia="ko-KR"/>
              </w:rPr>
            </w:pPr>
            <w:r>
              <w:rPr>
                <w:lang w:eastAsia="ko-KR"/>
              </w:rPr>
              <w:t>동기·갈등·포기 판단이 핵심</w:t>
            </w:r>
          </w:p>
        </w:tc>
      </w:tr>
    </w:tbl>
    <w:p w14:paraId="56071542" w14:textId="77777777" w:rsidR="006D330F" w:rsidRDefault="009630CA">
      <w:pPr>
        <w:numPr>
          <w:ilvl w:val="0"/>
          <w:numId w:val="19"/>
        </w:numPr>
      </w:pPr>
      <w:proofErr w:type="spellStart"/>
      <w:r>
        <w:t>토큰</w:t>
      </w:r>
      <w:proofErr w:type="spellEnd"/>
      <w:r>
        <w:t xml:space="preserve"> </w:t>
      </w:r>
      <w:proofErr w:type="spellStart"/>
      <w:r>
        <w:t>비중으로</w:t>
      </w:r>
      <w:proofErr w:type="spellEnd"/>
      <w:r>
        <w:t xml:space="preserve"> </w:t>
      </w:r>
      <w:proofErr w:type="spellStart"/>
      <w:r>
        <w:t>보면</w:t>
      </w:r>
      <w:proofErr w:type="spellEnd"/>
      <w:r>
        <w:t xml:space="preserve"> Perceive + Act + </w:t>
      </w:r>
      <w:proofErr w:type="spellStart"/>
      <w:r>
        <w:t>Memory가</w:t>
      </w:r>
      <w:proofErr w:type="spellEnd"/>
      <w:r>
        <w:t xml:space="preserve"> 약 60%, Emotion + </w:t>
      </w:r>
      <w:proofErr w:type="spellStart"/>
      <w:r>
        <w:t>Decision이</w:t>
      </w:r>
      <w:proofErr w:type="spellEnd"/>
      <w:r>
        <w:t xml:space="preserve"> 약 40%다.</w:t>
      </w:r>
    </w:p>
    <w:p w14:paraId="68C75B38" w14:textId="77777777" w:rsidR="006D330F" w:rsidRDefault="009630CA">
      <w:pPr>
        <w:numPr>
          <w:ilvl w:val="0"/>
          <w:numId w:val="19"/>
        </w:numPr>
        <w:rPr>
          <w:lang w:eastAsia="ko-KR"/>
        </w:rPr>
      </w:pPr>
      <w:r>
        <w:rPr>
          <w:lang w:eastAsia="ko-KR"/>
        </w:rPr>
        <w:t xml:space="preserve">30명 시뮬레이션 실험 데이터를 기반으로 스텝당 실효 단가 $0.0115를 산출했고, 아래 모드별 COGS는 이 단가로 계산했다 (프롬프트 </w:t>
      </w:r>
      <w:proofErr w:type="spellStart"/>
      <w:r>
        <w:rPr>
          <w:lang w:eastAsia="ko-KR"/>
        </w:rPr>
        <w:t>캐싱</w:t>
      </w:r>
      <w:proofErr w:type="spellEnd"/>
      <w:r>
        <w:rPr>
          <w:lang w:eastAsia="ko-KR"/>
        </w:rPr>
        <w:t xml:space="preserve"> 적용 후).</w:t>
      </w:r>
    </w:p>
    <w:p w14:paraId="43034FCE" w14:textId="77777777" w:rsidR="006D330F" w:rsidRDefault="009630CA">
      <w:pPr>
        <w:pStyle w:val="31"/>
      </w:pPr>
      <w:bookmarkStart w:id="7" w:name="X9edcf529f52d93294af26f6c47baf18c2f91162"/>
      <w:bookmarkEnd w:id="6"/>
      <w:r>
        <w:t xml:space="preserve">2-2. </w:t>
      </w:r>
      <w:proofErr w:type="spellStart"/>
      <w:r>
        <w:t>모드별</w:t>
      </w:r>
      <w:proofErr w:type="spellEnd"/>
      <w:r>
        <w:t xml:space="preserve"> COGS (1</w:t>
      </w:r>
      <w:r>
        <w:t>인당</w:t>
      </w:r>
      <w:r>
        <w:t>)</w:t>
      </w:r>
    </w:p>
    <w:tbl>
      <w:tblPr>
        <w:tblStyle w:val="af9"/>
        <w:tblW w:w="0" w:type="auto"/>
        <w:tblLook w:val="0020" w:firstRow="1" w:lastRow="0" w:firstColumn="0" w:lastColumn="0" w:noHBand="0" w:noVBand="0"/>
      </w:tblPr>
      <w:tblGrid>
        <w:gridCol w:w="2235"/>
        <w:gridCol w:w="992"/>
        <w:gridCol w:w="1134"/>
        <w:gridCol w:w="1559"/>
        <w:gridCol w:w="3119"/>
      </w:tblGrid>
      <w:tr w:rsidR="006D330F" w14:paraId="35665101" w14:textId="77777777" w:rsidTr="0080221D">
        <w:tc>
          <w:tcPr>
            <w:tcW w:w="2235" w:type="dxa"/>
            <w:shd w:val="clear" w:color="auto" w:fill="F2F2F2" w:themeFill="background1" w:themeFillShade="F2"/>
          </w:tcPr>
          <w:p w14:paraId="71197138" w14:textId="77777777" w:rsidR="006D330F" w:rsidRPr="00EA4E43" w:rsidRDefault="009630CA" w:rsidP="00EA4E43">
            <w:pPr>
              <w:jc w:val="center"/>
              <w:rPr>
                <w:b/>
                <w:bCs/>
              </w:rPr>
            </w:pPr>
            <w:proofErr w:type="spellStart"/>
            <w:r w:rsidRPr="00EA4E43">
              <w:rPr>
                <w:b/>
                <w:bCs/>
              </w:rPr>
              <w:t>모드</w:t>
            </w:r>
            <w:proofErr w:type="spellEnd"/>
          </w:p>
        </w:tc>
        <w:tc>
          <w:tcPr>
            <w:tcW w:w="992" w:type="dxa"/>
            <w:shd w:val="clear" w:color="auto" w:fill="F2F2F2" w:themeFill="background1" w:themeFillShade="F2"/>
          </w:tcPr>
          <w:p w14:paraId="781953F2" w14:textId="77777777" w:rsidR="006D330F" w:rsidRPr="00EA4E43" w:rsidRDefault="009630CA" w:rsidP="00EA4E43">
            <w:pPr>
              <w:jc w:val="center"/>
              <w:rPr>
                <w:b/>
                <w:bCs/>
              </w:rPr>
            </w:pPr>
            <w:r w:rsidRPr="00EA4E43">
              <w:rPr>
                <w:b/>
                <w:bCs/>
              </w:rPr>
              <w:t>LLM</w:t>
            </w:r>
          </w:p>
        </w:tc>
        <w:tc>
          <w:tcPr>
            <w:tcW w:w="1134" w:type="dxa"/>
            <w:shd w:val="clear" w:color="auto" w:fill="F2F2F2" w:themeFill="background1" w:themeFillShade="F2"/>
          </w:tcPr>
          <w:p w14:paraId="7EB66C9D" w14:textId="77777777" w:rsidR="006D330F" w:rsidRPr="00EA4E43" w:rsidRDefault="009630CA" w:rsidP="00EA4E43">
            <w:pPr>
              <w:jc w:val="center"/>
              <w:rPr>
                <w:b/>
                <w:bCs/>
              </w:rPr>
            </w:pPr>
            <w:proofErr w:type="spellStart"/>
            <w:r w:rsidRPr="00EA4E43">
              <w:rPr>
                <w:b/>
                <w:bCs/>
              </w:rPr>
              <w:t>인프라</w:t>
            </w:r>
            <w:proofErr w:type="spellEnd"/>
          </w:p>
        </w:tc>
        <w:tc>
          <w:tcPr>
            <w:tcW w:w="1559" w:type="dxa"/>
            <w:shd w:val="clear" w:color="auto" w:fill="F2F2F2" w:themeFill="background1" w:themeFillShade="F2"/>
          </w:tcPr>
          <w:p w14:paraId="3771AD0F" w14:textId="77777777" w:rsidR="006D330F" w:rsidRPr="00EA4E43" w:rsidRDefault="009630CA" w:rsidP="00EA4E43">
            <w:pPr>
              <w:jc w:val="center"/>
              <w:rPr>
                <w:b/>
                <w:bCs/>
              </w:rPr>
            </w:pPr>
            <w:r w:rsidRPr="00EA4E43">
              <w:rPr>
                <w:b/>
                <w:bCs/>
              </w:rPr>
              <w:t>COGS/명</w:t>
            </w:r>
          </w:p>
        </w:tc>
        <w:tc>
          <w:tcPr>
            <w:tcW w:w="3119" w:type="dxa"/>
            <w:shd w:val="clear" w:color="auto" w:fill="F2F2F2" w:themeFill="background1" w:themeFillShade="F2"/>
          </w:tcPr>
          <w:p w14:paraId="1F08F331" w14:textId="77777777" w:rsidR="006D330F" w:rsidRPr="00EA4E43" w:rsidRDefault="009630CA" w:rsidP="00EA4E43">
            <w:pPr>
              <w:jc w:val="center"/>
              <w:rPr>
                <w:b/>
                <w:bCs/>
              </w:rPr>
            </w:pPr>
            <w:proofErr w:type="spellStart"/>
            <w:r w:rsidRPr="00EA4E43">
              <w:rPr>
                <w:b/>
                <w:bCs/>
              </w:rPr>
              <w:t>근거</w:t>
            </w:r>
            <w:proofErr w:type="spellEnd"/>
          </w:p>
        </w:tc>
      </w:tr>
      <w:tr w:rsidR="006D330F" w14:paraId="2C2CFE8E" w14:textId="77777777" w:rsidTr="0080221D">
        <w:tc>
          <w:tcPr>
            <w:tcW w:w="2235" w:type="dxa"/>
          </w:tcPr>
          <w:p w14:paraId="313E61AA" w14:textId="77777777" w:rsidR="006D330F" w:rsidRDefault="009630CA">
            <w:proofErr w:type="spellStart"/>
            <w:r>
              <w:t>합성</w:t>
            </w:r>
            <w:proofErr w:type="spellEnd"/>
            <w:r>
              <w:t xml:space="preserve"> </w:t>
            </w:r>
            <w:proofErr w:type="spellStart"/>
            <w:r>
              <w:t>서베이</w:t>
            </w:r>
            <w:proofErr w:type="spellEnd"/>
          </w:p>
        </w:tc>
        <w:tc>
          <w:tcPr>
            <w:tcW w:w="992" w:type="dxa"/>
          </w:tcPr>
          <w:p w14:paraId="4135897B" w14:textId="77777777" w:rsidR="006D330F" w:rsidRDefault="009630CA">
            <w:pPr>
              <w:jc w:val="center"/>
            </w:pPr>
            <w:r>
              <w:t>$0.15</w:t>
            </w:r>
          </w:p>
        </w:tc>
        <w:tc>
          <w:tcPr>
            <w:tcW w:w="1134" w:type="dxa"/>
          </w:tcPr>
          <w:p w14:paraId="3DE7FB8A" w14:textId="77777777" w:rsidR="006D330F" w:rsidRDefault="009630CA">
            <w:pPr>
              <w:jc w:val="center"/>
            </w:pPr>
            <w:r>
              <w:t>$0.02</w:t>
            </w:r>
          </w:p>
        </w:tc>
        <w:tc>
          <w:tcPr>
            <w:tcW w:w="1559" w:type="dxa"/>
          </w:tcPr>
          <w:p w14:paraId="07A9BE65" w14:textId="77777777" w:rsidR="006D330F" w:rsidRPr="00EA4E43" w:rsidRDefault="009630CA">
            <w:pPr>
              <w:jc w:val="center"/>
            </w:pPr>
            <w:r w:rsidRPr="00EA4E43">
              <w:t>$0.17</w:t>
            </w:r>
          </w:p>
        </w:tc>
        <w:tc>
          <w:tcPr>
            <w:tcW w:w="3119" w:type="dxa"/>
          </w:tcPr>
          <w:p w14:paraId="15F9D354" w14:textId="77777777" w:rsidR="006D330F" w:rsidRDefault="009630CA">
            <w:r>
              <w:t xml:space="preserve">~15턴, </w:t>
            </w:r>
            <w:proofErr w:type="spellStart"/>
            <w:r>
              <w:t>텍스트만</w:t>
            </w:r>
            <w:proofErr w:type="spellEnd"/>
          </w:p>
        </w:tc>
      </w:tr>
      <w:tr w:rsidR="006D330F" w14:paraId="0FED36E7" w14:textId="77777777" w:rsidTr="0080221D">
        <w:tc>
          <w:tcPr>
            <w:tcW w:w="2235" w:type="dxa"/>
          </w:tcPr>
          <w:p w14:paraId="552E5A89" w14:textId="77777777" w:rsidR="006D330F" w:rsidRDefault="009630CA">
            <w:r>
              <w:t xml:space="preserve">UI/UX </w:t>
            </w:r>
            <w:proofErr w:type="spellStart"/>
            <w:r>
              <w:t>리뷰</w:t>
            </w:r>
            <w:proofErr w:type="spellEnd"/>
          </w:p>
        </w:tc>
        <w:tc>
          <w:tcPr>
            <w:tcW w:w="992" w:type="dxa"/>
          </w:tcPr>
          <w:p w14:paraId="6E542883" w14:textId="77777777" w:rsidR="006D330F" w:rsidRDefault="009630CA">
            <w:pPr>
              <w:jc w:val="center"/>
            </w:pPr>
            <w:r>
              <w:t>$0.26</w:t>
            </w:r>
          </w:p>
        </w:tc>
        <w:tc>
          <w:tcPr>
            <w:tcW w:w="1134" w:type="dxa"/>
          </w:tcPr>
          <w:p w14:paraId="2DA31543" w14:textId="77777777" w:rsidR="006D330F" w:rsidRDefault="009630CA">
            <w:pPr>
              <w:jc w:val="center"/>
            </w:pPr>
            <w:r>
              <w:t>$0.04</w:t>
            </w:r>
          </w:p>
        </w:tc>
        <w:tc>
          <w:tcPr>
            <w:tcW w:w="1559" w:type="dxa"/>
          </w:tcPr>
          <w:p w14:paraId="647385ED" w14:textId="77777777" w:rsidR="006D330F" w:rsidRPr="00EA4E43" w:rsidRDefault="009630CA">
            <w:pPr>
              <w:jc w:val="center"/>
            </w:pPr>
            <w:r w:rsidRPr="00EA4E43">
              <w:t>$0.30</w:t>
            </w:r>
          </w:p>
        </w:tc>
        <w:tc>
          <w:tcPr>
            <w:tcW w:w="3119" w:type="dxa"/>
          </w:tcPr>
          <w:p w14:paraId="3EE5C617" w14:textId="77777777" w:rsidR="006D330F" w:rsidRDefault="009630CA">
            <w:r>
              <w:t xml:space="preserve">~25턴, </w:t>
            </w:r>
            <w:proofErr w:type="spellStart"/>
            <w:r>
              <w:t>이미지</w:t>
            </w:r>
            <w:proofErr w:type="spellEnd"/>
            <w:r>
              <w:t xml:space="preserve"> </w:t>
            </w:r>
            <w:proofErr w:type="spellStart"/>
            <w:r>
              <w:t>토큰</w:t>
            </w:r>
            <w:proofErr w:type="spellEnd"/>
            <w:r>
              <w:t xml:space="preserve"> </w:t>
            </w:r>
            <w:proofErr w:type="spellStart"/>
            <w:r>
              <w:t>추가</w:t>
            </w:r>
            <w:proofErr w:type="spellEnd"/>
          </w:p>
        </w:tc>
      </w:tr>
      <w:tr w:rsidR="006D330F" w14:paraId="65AF507B" w14:textId="77777777" w:rsidTr="0080221D">
        <w:tc>
          <w:tcPr>
            <w:tcW w:w="2235" w:type="dxa"/>
          </w:tcPr>
          <w:p w14:paraId="1A5FE787" w14:textId="77777777" w:rsidR="006D330F" w:rsidRDefault="009630CA">
            <w:proofErr w:type="spellStart"/>
            <w:r>
              <w:t>제품</w:t>
            </w:r>
            <w:proofErr w:type="spellEnd"/>
            <w:r>
              <w:t xml:space="preserve"> </w:t>
            </w:r>
            <w:proofErr w:type="spellStart"/>
            <w:r>
              <w:t>체험</w:t>
            </w:r>
            <w:proofErr w:type="spellEnd"/>
            <w:r>
              <w:t xml:space="preserve"> (30스텝)</w:t>
            </w:r>
          </w:p>
        </w:tc>
        <w:tc>
          <w:tcPr>
            <w:tcW w:w="992" w:type="dxa"/>
          </w:tcPr>
          <w:p w14:paraId="6C41F4F1" w14:textId="77777777" w:rsidR="006D330F" w:rsidRDefault="009630CA">
            <w:pPr>
              <w:jc w:val="center"/>
            </w:pPr>
            <w:r>
              <w:t>$0.35</w:t>
            </w:r>
          </w:p>
        </w:tc>
        <w:tc>
          <w:tcPr>
            <w:tcW w:w="1134" w:type="dxa"/>
          </w:tcPr>
          <w:p w14:paraId="395EA5A8" w14:textId="77777777" w:rsidR="006D330F" w:rsidRDefault="009630CA">
            <w:pPr>
              <w:jc w:val="center"/>
            </w:pPr>
            <w:r>
              <w:t>$0.04</w:t>
            </w:r>
          </w:p>
        </w:tc>
        <w:tc>
          <w:tcPr>
            <w:tcW w:w="1559" w:type="dxa"/>
          </w:tcPr>
          <w:p w14:paraId="7F05EB47" w14:textId="77777777" w:rsidR="006D330F" w:rsidRPr="00EA4E43" w:rsidRDefault="009630CA">
            <w:pPr>
              <w:jc w:val="center"/>
            </w:pPr>
            <w:r w:rsidRPr="00EA4E43">
              <w:t>$0.39</w:t>
            </w:r>
          </w:p>
        </w:tc>
        <w:tc>
          <w:tcPr>
            <w:tcW w:w="3119" w:type="dxa"/>
          </w:tcPr>
          <w:p w14:paraId="21200D6A" w14:textId="77777777" w:rsidR="006D330F" w:rsidRDefault="009630CA">
            <w:pPr>
              <w:rPr>
                <w:lang w:eastAsia="ko-KR"/>
              </w:rPr>
            </w:pPr>
            <w:r>
              <w:rPr>
                <w:lang w:eastAsia="ko-KR"/>
              </w:rPr>
              <w:t>Starter, 핵심 시나리오 1개</w:t>
            </w:r>
          </w:p>
        </w:tc>
      </w:tr>
      <w:tr w:rsidR="006D330F" w14:paraId="00AC61D2" w14:textId="77777777" w:rsidTr="0080221D">
        <w:tc>
          <w:tcPr>
            <w:tcW w:w="2235" w:type="dxa"/>
          </w:tcPr>
          <w:p w14:paraId="11AF68A3" w14:textId="77777777" w:rsidR="006D330F" w:rsidRDefault="009630CA">
            <w:proofErr w:type="spellStart"/>
            <w:r>
              <w:t>제품</w:t>
            </w:r>
            <w:proofErr w:type="spellEnd"/>
            <w:r>
              <w:t xml:space="preserve"> </w:t>
            </w:r>
            <w:proofErr w:type="spellStart"/>
            <w:r>
              <w:t>체험</w:t>
            </w:r>
            <w:proofErr w:type="spellEnd"/>
            <w:r>
              <w:t xml:space="preserve"> (100스텝)</w:t>
            </w:r>
          </w:p>
        </w:tc>
        <w:tc>
          <w:tcPr>
            <w:tcW w:w="992" w:type="dxa"/>
          </w:tcPr>
          <w:p w14:paraId="114DE28D" w14:textId="77777777" w:rsidR="006D330F" w:rsidRDefault="009630CA">
            <w:pPr>
              <w:jc w:val="center"/>
            </w:pPr>
            <w:r>
              <w:t>$1.15</w:t>
            </w:r>
          </w:p>
        </w:tc>
        <w:tc>
          <w:tcPr>
            <w:tcW w:w="1134" w:type="dxa"/>
          </w:tcPr>
          <w:p w14:paraId="73F8EA93" w14:textId="77777777" w:rsidR="006D330F" w:rsidRDefault="009630CA">
            <w:pPr>
              <w:jc w:val="center"/>
            </w:pPr>
            <w:r>
              <w:t>$0.10</w:t>
            </w:r>
          </w:p>
        </w:tc>
        <w:tc>
          <w:tcPr>
            <w:tcW w:w="1559" w:type="dxa"/>
          </w:tcPr>
          <w:p w14:paraId="2F4C01D0" w14:textId="77777777" w:rsidR="006D330F" w:rsidRPr="00EA4E43" w:rsidRDefault="009630CA">
            <w:pPr>
              <w:jc w:val="center"/>
            </w:pPr>
            <w:r w:rsidRPr="00EA4E43">
              <w:t>$1.25</w:t>
            </w:r>
          </w:p>
        </w:tc>
        <w:tc>
          <w:tcPr>
            <w:tcW w:w="3119" w:type="dxa"/>
          </w:tcPr>
          <w:p w14:paraId="11EE5E82" w14:textId="77777777" w:rsidR="006D330F" w:rsidRDefault="009630CA">
            <w:pPr>
              <w:rPr>
                <w:lang w:eastAsia="ko-KR"/>
              </w:rPr>
            </w:pPr>
            <w:r>
              <w:rPr>
                <w:lang w:eastAsia="ko-KR"/>
              </w:rPr>
              <w:t>Growth, 핵심 플로우 커버</w:t>
            </w:r>
          </w:p>
        </w:tc>
      </w:tr>
      <w:tr w:rsidR="006D330F" w14:paraId="52152814" w14:textId="77777777" w:rsidTr="0080221D">
        <w:tc>
          <w:tcPr>
            <w:tcW w:w="2235" w:type="dxa"/>
          </w:tcPr>
          <w:p w14:paraId="7031586E" w14:textId="77777777" w:rsidR="006D330F" w:rsidRDefault="009630CA">
            <w:proofErr w:type="spellStart"/>
            <w:r>
              <w:t>제품</w:t>
            </w:r>
            <w:proofErr w:type="spellEnd"/>
            <w:r>
              <w:t xml:space="preserve"> </w:t>
            </w:r>
            <w:proofErr w:type="spellStart"/>
            <w:r>
              <w:t>체험</w:t>
            </w:r>
            <w:proofErr w:type="spellEnd"/>
            <w:r>
              <w:t xml:space="preserve"> (200스텝)</w:t>
            </w:r>
          </w:p>
        </w:tc>
        <w:tc>
          <w:tcPr>
            <w:tcW w:w="992" w:type="dxa"/>
          </w:tcPr>
          <w:p w14:paraId="301A5512" w14:textId="77777777" w:rsidR="006D330F" w:rsidRDefault="009630CA">
            <w:pPr>
              <w:jc w:val="center"/>
            </w:pPr>
            <w:r>
              <w:t>$2.30</w:t>
            </w:r>
          </w:p>
        </w:tc>
        <w:tc>
          <w:tcPr>
            <w:tcW w:w="1134" w:type="dxa"/>
          </w:tcPr>
          <w:p w14:paraId="7D3E6223" w14:textId="77777777" w:rsidR="006D330F" w:rsidRDefault="009630CA">
            <w:pPr>
              <w:jc w:val="center"/>
            </w:pPr>
            <w:r>
              <w:t>$0.19</w:t>
            </w:r>
          </w:p>
        </w:tc>
        <w:tc>
          <w:tcPr>
            <w:tcW w:w="1559" w:type="dxa"/>
          </w:tcPr>
          <w:p w14:paraId="5D47C74F" w14:textId="77777777" w:rsidR="006D330F" w:rsidRPr="00EA4E43" w:rsidRDefault="009630CA">
            <w:pPr>
              <w:jc w:val="center"/>
            </w:pPr>
            <w:r w:rsidRPr="00EA4E43">
              <w:t>$2.49</w:t>
            </w:r>
          </w:p>
        </w:tc>
        <w:tc>
          <w:tcPr>
            <w:tcW w:w="3119" w:type="dxa"/>
          </w:tcPr>
          <w:p w14:paraId="25B5FF70" w14:textId="77777777" w:rsidR="006D330F" w:rsidRDefault="009630CA">
            <w:pPr>
              <w:rPr>
                <w:lang w:eastAsia="ko-KR"/>
              </w:rPr>
            </w:pPr>
            <w:r>
              <w:rPr>
                <w:lang w:eastAsia="ko-KR"/>
              </w:rPr>
              <w:t>Scale, 다중 플로우 탐색</w:t>
            </w:r>
          </w:p>
        </w:tc>
      </w:tr>
    </w:tbl>
    <w:p w14:paraId="10AF708B" w14:textId="77777777" w:rsidR="006D330F" w:rsidRDefault="009630CA">
      <w:pPr>
        <w:numPr>
          <w:ilvl w:val="0"/>
          <w:numId w:val="20"/>
        </w:numPr>
        <w:rPr>
          <w:lang w:eastAsia="ko-KR"/>
        </w:rPr>
      </w:pPr>
      <w:r>
        <w:rPr>
          <w:lang w:eastAsia="ko-KR"/>
        </w:rPr>
        <w:lastRenderedPageBreak/>
        <w:t>스텝 기준: 30명 실험에서</w:t>
      </w:r>
      <w:r w:rsidR="003D6086">
        <w:rPr>
          <w:rFonts w:hint="eastAsia"/>
          <w:lang w:eastAsia="ko-KR"/>
        </w:rPr>
        <w:t xml:space="preserve"> 상용 중간 복잡도 서비스</w:t>
      </w:r>
      <w:r>
        <w:rPr>
          <w:lang w:eastAsia="ko-KR"/>
        </w:rPr>
        <w:t xml:space="preserve">를 자유 </w:t>
      </w:r>
      <w:proofErr w:type="spellStart"/>
      <w:r>
        <w:rPr>
          <w:lang w:eastAsia="ko-KR"/>
        </w:rPr>
        <w:t>탐색시키니</w:t>
      </w:r>
      <w:proofErr w:type="spellEnd"/>
      <w:r>
        <w:rPr>
          <w:lang w:eastAsia="ko-KR"/>
        </w:rPr>
        <w:t xml:space="preserve"> 평균 73스텝을 썼다. Starter 30스텝은 핵심 시나리오 집중, Growth 100스텝은 중간 복잡도 서비스, Scale 200스텝은 복합 플랫폼용이다.</w:t>
      </w:r>
    </w:p>
    <w:p w14:paraId="357D3FD7" w14:textId="77777777" w:rsidR="006D330F" w:rsidRDefault="009630CA">
      <w:pPr>
        <w:numPr>
          <w:ilvl w:val="0"/>
          <w:numId w:val="20"/>
        </w:numPr>
        <w:rPr>
          <w:lang w:eastAsia="ko-KR"/>
        </w:rPr>
      </w:pPr>
      <w:r>
        <w:rPr>
          <w:lang w:eastAsia="ko-KR"/>
        </w:rPr>
        <w:t>리포트 생성 LLM 비용(건당 $0.30~$0.50)은 위 COGS에 안 들어가 있고, 아래 건당 손익에 포함돼 있다.</w:t>
      </w:r>
    </w:p>
    <w:p w14:paraId="2106EF8D" w14:textId="77777777" w:rsidR="006D330F" w:rsidRDefault="009630CA">
      <w:pPr>
        <w:pStyle w:val="31"/>
        <w:rPr>
          <w:lang w:eastAsia="ko-KR"/>
        </w:rPr>
      </w:pPr>
      <w:bookmarkStart w:id="8" w:name="X4405b45d1fa35536003788c8b767adc44a323e9"/>
      <w:bookmarkEnd w:id="7"/>
      <w:r>
        <w:rPr>
          <w:lang w:eastAsia="ko-KR"/>
        </w:rPr>
        <w:t xml:space="preserve">2-3. </w:t>
      </w:r>
      <w:r>
        <w:rPr>
          <w:lang w:eastAsia="ko-KR"/>
        </w:rPr>
        <w:t>건당</w:t>
      </w:r>
      <w:r>
        <w:rPr>
          <w:lang w:eastAsia="ko-KR"/>
        </w:rPr>
        <w:t xml:space="preserve"> </w:t>
      </w:r>
      <w:r>
        <w:rPr>
          <w:lang w:eastAsia="ko-KR"/>
        </w:rPr>
        <w:t>손익</w:t>
      </w:r>
      <w:r>
        <w:rPr>
          <w:lang w:eastAsia="ko-KR"/>
        </w:rPr>
        <w:t xml:space="preserve"> — Growth </w:t>
      </w:r>
      <w:r>
        <w:rPr>
          <w:lang w:eastAsia="ko-KR"/>
        </w:rPr>
        <w:t>기준</w:t>
      </w:r>
    </w:p>
    <w:p w14:paraId="2220C2E6" w14:textId="77777777" w:rsidR="006D330F" w:rsidRDefault="009630CA">
      <w:pPr>
        <w:rPr>
          <w:lang w:eastAsia="ko-KR"/>
        </w:rPr>
      </w:pPr>
      <w:r>
        <w:rPr>
          <w:b/>
          <w:lang w:eastAsia="ko-KR"/>
        </w:rPr>
        <w:t>제품 체험 Growth ($149, 약 22.2만원, 30명 × 100스텝)</w:t>
      </w:r>
    </w:p>
    <w:tbl>
      <w:tblPr>
        <w:tblStyle w:val="af9"/>
        <w:tblW w:w="9322" w:type="dxa"/>
        <w:tblLook w:val="0020" w:firstRow="1" w:lastRow="0" w:firstColumn="0" w:lastColumn="0" w:noHBand="0" w:noVBand="0"/>
      </w:tblPr>
      <w:tblGrid>
        <w:gridCol w:w="5211"/>
        <w:gridCol w:w="2127"/>
        <w:gridCol w:w="1984"/>
      </w:tblGrid>
      <w:tr w:rsidR="006D330F" w14:paraId="1E679FC8" w14:textId="77777777" w:rsidTr="0080221D">
        <w:tc>
          <w:tcPr>
            <w:tcW w:w="5211" w:type="dxa"/>
            <w:shd w:val="clear" w:color="auto" w:fill="F2F2F2" w:themeFill="background1" w:themeFillShade="F2"/>
          </w:tcPr>
          <w:p w14:paraId="5DE1C0C1" w14:textId="77777777" w:rsidR="006D330F" w:rsidRPr="00EA4E43" w:rsidRDefault="009630CA" w:rsidP="00EA4E43">
            <w:pPr>
              <w:jc w:val="center"/>
              <w:rPr>
                <w:b/>
                <w:bCs/>
              </w:rPr>
            </w:pPr>
            <w:proofErr w:type="spellStart"/>
            <w:r w:rsidRPr="00EA4E43">
              <w:rPr>
                <w:b/>
                <w:bCs/>
              </w:rPr>
              <w:t>항목</w:t>
            </w:r>
            <w:proofErr w:type="spellEnd"/>
          </w:p>
        </w:tc>
        <w:tc>
          <w:tcPr>
            <w:tcW w:w="2127" w:type="dxa"/>
            <w:shd w:val="clear" w:color="auto" w:fill="F2F2F2" w:themeFill="background1" w:themeFillShade="F2"/>
          </w:tcPr>
          <w:p w14:paraId="38AC85BA" w14:textId="77777777" w:rsidR="006D330F" w:rsidRPr="00EA4E43" w:rsidRDefault="009630CA" w:rsidP="00EA4E43">
            <w:pPr>
              <w:jc w:val="center"/>
              <w:rPr>
                <w:b/>
                <w:bCs/>
              </w:rPr>
            </w:pPr>
            <w:proofErr w:type="spellStart"/>
            <w:r w:rsidRPr="00EA4E43">
              <w:rPr>
                <w:b/>
                <w:bCs/>
              </w:rPr>
              <w:t>금액</w:t>
            </w:r>
            <w:proofErr w:type="spellEnd"/>
          </w:p>
        </w:tc>
        <w:tc>
          <w:tcPr>
            <w:tcW w:w="1984" w:type="dxa"/>
            <w:shd w:val="clear" w:color="auto" w:fill="F2F2F2" w:themeFill="background1" w:themeFillShade="F2"/>
          </w:tcPr>
          <w:p w14:paraId="4D9313B3" w14:textId="77777777" w:rsidR="006D330F" w:rsidRPr="00EA4E43" w:rsidRDefault="009630CA" w:rsidP="00EA4E43">
            <w:pPr>
              <w:jc w:val="center"/>
              <w:rPr>
                <w:b/>
                <w:bCs/>
              </w:rPr>
            </w:pPr>
            <w:proofErr w:type="spellStart"/>
            <w:r w:rsidRPr="00EA4E43">
              <w:rPr>
                <w:b/>
                <w:bCs/>
              </w:rPr>
              <w:t>비중</w:t>
            </w:r>
            <w:proofErr w:type="spellEnd"/>
          </w:p>
        </w:tc>
      </w:tr>
      <w:tr w:rsidR="006D330F" w14:paraId="78081C9B" w14:textId="77777777" w:rsidTr="0080221D">
        <w:tc>
          <w:tcPr>
            <w:tcW w:w="5211" w:type="dxa"/>
          </w:tcPr>
          <w:p w14:paraId="086988C3" w14:textId="77777777" w:rsidR="006D330F" w:rsidRDefault="009630CA">
            <w:proofErr w:type="spellStart"/>
            <w:r>
              <w:t>매출</w:t>
            </w:r>
            <w:proofErr w:type="spellEnd"/>
          </w:p>
        </w:tc>
        <w:tc>
          <w:tcPr>
            <w:tcW w:w="2127" w:type="dxa"/>
          </w:tcPr>
          <w:p w14:paraId="53B050CB" w14:textId="77777777" w:rsidR="006D330F" w:rsidRDefault="009630CA">
            <w:pPr>
              <w:jc w:val="center"/>
            </w:pPr>
            <w:r>
              <w:t>$149.00</w:t>
            </w:r>
          </w:p>
        </w:tc>
        <w:tc>
          <w:tcPr>
            <w:tcW w:w="1984" w:type="dxa"/>
          </w:tcPr>
          <w:p w14:paraId="2E185F2D" w14:textId="77777777" w:rsidR="006D330F" w:rsidRDefault="009630CA">
            <w:pPr>
              <w:jc w:val="center"/>
            </w:pPr>
            <w:r>
              <w:t>100%</w:t>
            </w:r>
          </w:p>
        </w:tc>
      </w:tr>
      <w:tr w:rsidR="006D330F" w14:paraId="4C1936C9" w14:textId="77777777" w:rsidTr="0080221D">
        <w:tc>
          <w:tcPr>
            <w:tcW w:w="5211" w:type="dxa"/>
          </w:tcPr>
          <w:p w14:paraId="6A3E6FA6" w14:textId="77777777" w:rsidR="006D330F" w:rsidRDefault="009630CA">
            <w:pPr>
              <w:rPr>
                <w:lang w:eastAsia="ko-KR"/>
              </w:rPr>
            </w:pPr>
            <w:r>
              <w:rPr>
                <w:lang w:eastAsia="ko-KR"/>
              </w:rPr>
              <w:t>LLM API (경량</w:t>
            </w:r>
            <w:proofErr w:type="gramStart"/>
            <w:r>
              <w:rPr>
                <w:lang w:eastAsia="ko-KR"/>
              </w:rPr>
              <w:t>6:고성능</w:t>
            </w:r>
            <w:proofErr w:type="gramEnd"/>
            <w:r>
              <w:rPr>
                <w:lang w:eastAsia="ko-KR"/>
              </w:rPr>
              <w:t>4, 30명×100스텝)</w:t>
            </w:r>
          </w:p>
        </w:tc>
        <w:tc>
          <w:tcPr>
            <w:tcW w:w="2127" w:type="dxa"/>
          </w:tcPr>
          <w:p w14:paraId="784E318E" w14:textId="77777777" w:rsidR="006D330F" w:rsidRDefault="009630CA">
            <w:pPr>
              <w:jc w:val="center"/>
            </w:pPr>
            <w:r>
              <w:t>-$34.50</w:t>
            </w:r>
          </w:p>
        </w:tc>
        <w:tc>
          <w:tcPr>
            <w:tcW w:w="1984" w:type="dxa"/>
          </w:tcPr>
          <w:p w14:paraId="6AD01742" w14:textId="77777777" w:rsidR="006D330F" w:rsidRDefault="009630CA">
            <w:pPr>
              <w:jc w:val="center"/>
            </w:pPr>
            <w:r>
              <w:t>23.2%</w:t>
            </w:r>
          </w:p>
        </w:tc>
      </w:tr>
      <w:tr w:rsidR="006D330F" w14:paraId="53103BDE" w14:textId="77777777" w:rsidTr="0080221D">
        <w:tc>
          <w:tcPr>
            <w:tcW w:w="5211" w:type="dxa"/>
          </w:tcPr>
          <w:p w14:paraId="7E57A7F0" w14:textId="77777777" w:rsidR="006D330F" w:rsidRDefault="009630CA">
            <w:pPr>
              <w:rPr>
                <w:lang w:eastAsia="ko-KR"/>
              </w:rPr>
            </w:pPr>
            <w:r>
              <w:rPr>
                <w:lang w:eastAsia="ko-KR"/>
              </w:rPr>
              <w:t>시뮬레이션 컴퓨팅 (브라우저 + 서버리스)</w:t>
            </w:r>
          </w:p>
        </w:tc>
        <w:tc>
          <w:tcPr>
            <w:tcW w:w="2127" w:type="dxa"/>
          </w:tcPr>
          <w:p w14:paraId="03D2AA1D" w14:textId="77777777" w:rsidR="006D330F" w:rsidRDefault="009630CA">
            <w:pPr>
              <w:jc w:val="center"/>
            </w:pPr>
            <w:r>
              <w:t>-$3.00</w:t>
            </w:r>
          </w:p>
        </w:tc>
        <w:tc>
          <w:tcPr>
            <w:tcW w:w="1984" w:type="dxa"/>
          </w:tcPr>
          <w:p w14:paraId="43D4BAD4" w14:textId="77777777" w:rsidR="006D330F" w:rsidRDefault="009630CA">
            <w:pPr>
              <w:jc w:val="center"/>
            </w:pPr>
            <w:r>
              <w:t>2.0%</w:t>
            </w:r>
          </w:p>
        </w:tc>
      </w:tr>
      <w:tr w:rsidR="006D330F" w14:paraId="536FF9BB" w14:textId="77777777" w:rsidTr="0080221D">
        <w:tc>
          <w:tcPr>
            <w:tcW w:w="5211" w:type="dxa"/>
          </w:tcPr>
          <w:p w14:paraId="30D5A039" w14:textId="77777777" w:rsidR="006D330F" w:rsidRDefault="009630CA">
            <w:proofErr w:type="spellStart"/>
            <w:r>
              <w:t>리포트</w:t>
            </w:r>
            <w:proofErr w:type="spellEnd"/>
            <w:r>
              <w:t xml:space="preserve"> </w:t>
            </w:r>
            <w:proofErr w:type="spellStart"/>
            <w:r>
              <w:t>생성</w:t>
            </w:r>
            <w:proofErr w:type="spellEnd"/>
            <w:r>
              <w:t xml:space="preserve"> LLM</w:t>
            </w:r>
          </w:p>
        </w:tc>
        <w:tc>
          <w:tcPr>
            <w:tcW w:w="2127" w:type="dxa"/>
          </w:tcPr>
          <w:p w14:paraId="0E7065C1" w14:textId="77777777" w:rsidR="006D330F" w:rsidRDefault="009630CA">
            <w:pPr>
              <w:jc w:val="center"/>
            </w:pPr>
            <w:r>
              <w:t>-$0.50</w:t>
            </w:r>
          </w:p>
        </w:tc>
        <w:tc>
          <w:tcPr>
            <w:tcW w:w="1984" w:type="dxa"/>
          </w:tcPr>
          <w:p w14:paraId="08FC55B0" w14:textId="77777777" w:rsidR="006D330F" w:rsidRDefault="009630CA">
            <w:pPr>
              <w:jc w:val="center"/>
            </w:pPr>
            <w:r>
              <w:t>0.3%</w:t>
            </w:r>
          </w:p>
        </w:tc>
      </w:tr>
      <w:tr w:rsidR="006D330F" w14:paraId="52ED3A70" w14:textId="77777777" w:rsidTr="0080221D">
        <w:tc>
          <w:tcPr>
            <w:tcW w:w="5211" w:type="dxa"/>
          </w:tcPr>
          <w:p w14:paraId="09CC6F00" w14:textId="77777777" w:rsidR="006D330F" w:rsidRDefault="009630CA">
            <w:proofErr w:type="spellStart"/>
            <w:r>
              <w:rPr>
                <w:b/>
                <w:bCs/>
              </w:rPr>
              <w:t>매출총이익</w:t>
            </w:r>
            <w:proofErr w:type="spellEnd"/>
          </w:p>
        </w:tc>
        <w:tc>
          <w:tcPr>
            <w:tcW w:w="2127" w:type="dxa"/>
          </w:tcPr>
          <w:p w14:paraId="02CB1457" w14:textId="77777777" w:rsidR="006D330F" w:rsidRDefault="009630CA">
            <w:pPr>
              <w:jc w:val="center"/>
            </w:pPr>
            <w:r>
              <w:rPr>
                <w:b/>
                <w:bCs/>
              </w:rPr>
              <w:t>$111.00</w:t>
            </w:r>
          </w:p>
        </w:tc>
        <w:tc>
          <w:tcPr>
            <w:tcW w:w="1984" w:type="dxa"/>
          </w:tcPr>
          <w:p w14:paraId="43D81011" w14:textId="77777777" w:rsidR="006D330F" w:rsidRDefault="009630CA">
            <w:pPr>
              <w:jc w:val="center"/>
            </w:pPr>
            <w:r>
              <w:rPr>
                <w:b/>
                <w:bCs/>
              </w:rPr>
              <w:t>74.5%</w:t>
            </w:r>
          </w:p>
        </w:tc>
      </w:tr>
      <w:tr w:rsidR="006D330F" w14:paraId="62D1B4DA" w14:textId="77777777" w:rsidTr="0080221D">
        <w:tc>
          <w:tcPr>
            <w:tcW w:w="5211" w:type="dxa"/>
          </w:tcPr>
          <w:p w14:paraId="71E7B87F" w14:textId="77777777" w:rsidR="006D330F" w:rsidRDefault="009630CA">
            <w:pPr>
              <w:rPr>
                <w:lang w:eastAsia="ko-KR"/>
              </w:rPr>
            </w:pPr>
            <w:r>
              <w:rPr>
                <w:lang w:eastAsia="ko-KR"/>
              </w:rPr>
              <w:t>결제 수수료 (Stripe 2.9%+$0.30)</w:t>
            </w:r>
          </w:p>
        </w:tc>
        <w:tc>
          <w:tcPr>
            <w:tcW w:w="2127" w:type="dxa"/>
          </w:tcPr>
          <w:p w14:paraId="619DC9DC" w14:textId="77777777" w:rsidR="006D330F" w:rsidRDefault="009630CA">
            <w:pPr>
              <w:jc w:val="center"/>
            </w:pPr>
            <w:r>
              <w:t>-$4.62</w:t>
            </w:r>
          </w:p>
        </w:tc>
        <w:tc>
          <w:tcPr>
            <w:tcW w:w="1984" w:type="dxa"/>
          </w:tcPr>
          <w:p w14:paraId="7D55E226" w14:textId="77777777" w:rsidR="006D330F" w:rsidRDefault="009630CA">
            <w:pPr>
              <w:jc w:val="center"/>
            </w:pPr>
            <w:r>
              <w:t>3.1%</w:t>
            </w:r>
          </w:p>
        </w:tc>
      </w:tr>
      <w:tr w:rsidR="006D330F" w14:paraId="6E6555CA" w14:textId="77777777" w:rsidTr="0080221D">
        <w:tc>
          <w:tcPr>
            <w:tcW w:w="5211" w:type="dxa"/>
          </w:tcPr>
          <w:p w14:paraId="22140283" w14:textId="77777777" w:rsidR="006D330F" w:rsidRDefault="009630CA">
            <w:proofErr w:type="spellStart"/>
            <w:r>
              <w:t>환불</w:t>
            </w:r>
            <w:proofErr w:type="spellEnd"/>
            <w:r>
              <w:t xml:space="preserve"> </w:t>
            </w:r>
            <w:proofErr w:type="spellStart"/>
            <w:r>
              <w:t>충당금</w:t>
            </w:r>
            <w:proofErr w:type="spellEnd"/>
            <w:r>
              <w:t xml:space="preserve"> (3%)</w:t>
            </w:r>
          </w:p>
        </w:tc>
        <w:tc>
          <w:tcPr>
            <w:tcW w:w="2127" w:type="dxa"/>
          </w:tcPr>
          <w:p w14:paraId="74B123F8" w14:textId="77777777" w:rsidR="006D330F" w:rsidRDefault="009630CA">
            <w:pPr>
              <w:jc w:val="center"/>
            </w:pPr>
            <w:r>
              <w:t>-$4.47</w:t>
            </w:r>
          </w:p>
        </w:tc>
        <w:tc>
          <w:tcPr>
            <w:tcW w:w="1984" w:type="dxa"/>
          </w:tcPr>
          <w:p w14:paraId="4ABDCCC4" w14:textId="77777777" w:rsidR="006D330F" w:rsidRDefault="009630CA">
            <w:pPr>
              <w:jc w:val="center"/>
            </w:pPr>
            <w:r>
              <w:t>3.0%</w:t>
            </w:r>
          </w:p>
        </w:tc>
      </w:tr>
      <w:tr w:rsidR="006D330F" w14:paraId="776E935D" w14:textId="77777777" w:rsidTr="0080221D">
        <w:tc>
          <w:tcPr>
            <w:tcW w:w="5211" w:type="dxa"/>
          </w:tcPr>
          <w:p w14:paraId="40991760" w14:textId="77777777" w:rsidR="006D330F" w:rsidRDefault="009630CA">
            <w:proofErr w:type="spellStart"/>
            <w:r>
              <w:rPr>
                <w:b/>
                <w:bCs/>
              </w:rPr>
              <w:t>건당</w:t>
            </w:r>
            <w:proofErr w:type="spellEnd"/>
            <w:r>
              <w:rPr>
                <w:b/>
                <w:bCs/>
              </w:rPr>
              <w:t xml:space="preserve"> </w:t>
            </w:r>
            <w:proofErr w:type="spellStart"/>
            <w:r>
              <w:rPr>
                <w:b/>
                <w:bCs/>
              </w:rPr>
              <w:t>공헌이익</w:t>
            </w:r>
            <w:proofErr w:type="spellEnd"/>
          </w:p>
        </w:tc>
        <w:tc>
          <w:tcPr>
            <w:tcW w:w="2127" w:type="dxa"/>
          </w:tcPr>
          <w:p w14:paraId="4C22946B" w14:textId="77777777" w:rsidR="006D330F" w:rsidRDefault="009630CA">
            <w:pPr>
              <w:jc w:val="center"/>
            </w:pPr>
            <w:r>
              <w:rPr>
                <w:b/>
                <w:bCs/>
              </w:rPr>
              <w:t>$101.91</w:t>
            </w:r>
          </w:p>
        </w:tc>
        <w:tc>
          <w:tcPr>
            <w:tcW w:w="1984" w:type="dxa"/>
          </w:tcPr>
          <w:p w14:paraId="65A49ED7" w14:textId="77777777" w:rsidR="006D330F" w:rsidRDefault="009630CA">
            <w:pPr>
              <w:jc w:val="center"/>
            </w:pPr>
            <w:r>
              <w:rPr>
                <w:b/>
                <w:bCs/>
              </w:rPr>
              <w:t>68.4%</w:t>
            </w:r>
          </w:p>
        </w:tc>
      </w:tr>
    </w:tbl>
    <w:p w14:paraId="68186140" w14:textId="77777777" w:rsidR="006D330F" w:rsidRPr="00EA4E43" w:rsidRDefault="009630CA" w:rsidP="007F0922">
      <w:pPr>
        <w:pStyle w:val="ab"/>
        <w:spacing w:before="90"/>
        <w:rPr>
          <w:bCs/>
          <w:lang w:eastAsia="ko-KR"/>
        </w:rPr>
      </w:pPr>
      <w:r w:rsidRPr="00EA4E43">
        <w:rPr>
          <w:bCs/>
          <w:lang w:eastAsia="ko-KR"/>
        </w:rPr>
        <w:t xml:space="preserve">합성 </w:t>
      </w:r>
      <w:proofErr w:type="spellStart"/>
      <w:r w:rsidRPr="00EA4E43">
        <w:rPr>
          <w:bCs/>
          <w:lang w:eastAsia="ko-KR"/>
        </w:rPr>
        <w:t>서베이</w:t>
      </w:r>
      <w:proofErr w:type="spellEnd"/>
      <w:r w:rsidRPr="00EA4E43">
        <w:rPr>
          <w:bCs/>
          <w:lang w:eastAsia="ko-KR"/>
        </w:rPr>
        <w:t xml:space="preserve"> Growth ($39, 약 5.8만원, 30명): 공헌이익 $31.30 (80.3%) UI/UX 리뷰 Growth ($69, 약 10.3만원, 30명): 공헌이익 $55.63 (80.6%)</w:t>
      </w:r>
    </w:p>
    <w:p w14:paraId="0A57C7DE" w14:textId="77777777" w:rsidR="006D330F" w:rsidRDefault="009630CA">
      <w:pPr>
        <w:numPr>
          <w:ilvl w:val="0"/>
          <w:numId w:val="21"/>
        </w:numPr>
        <w:rPr>
          <w:lang w:eastAsia="ko-KR"/>
        </w:rPr>
      </w:pPr>
      <w:r>
        <w:rPr>
          <w:lang w:eastAsia="ko-KR"/>
        </w:rPr>
        <w:t>제품 체험 Scale은 마진이 50%인데, LLM 가격이 계속 떨어지는 추세라 시간이 갈수록 개선된다.</w:t>
      </w:r>
    </w:p>
    <w:p w14:paraId="649B4D8A" w14:textId="77777777" w:rsidR="006D330F" w:rsidRDefault="009630CA">
      <w:pPr>
        <w:pStyle w:val="31"/>
        <w:rPr>
          <w:lang w:eastAsia="ko-KR"/>
        </w:rPr>
      </w:pPr>
      <w:bookmarkStart w:id="9" w:name="X29de723cb0e6e48856909c56a64bd0432c65eaa"/>
      <w:bookmarkEnd w:id="8"/>
      <w:r>
        <w:rPr>
          <w:lang w:eastAsia="ko-KR"/>
        </w:rPr>
        <w:t xml:space="preserve">2-4. </w:t>
      </w:r>
      <w:r>
        <w:rPr>
          <w:lang w:eastAsia="ko-KR"/>
        </w:rPr>
        <w:t>가격</w:t>
      </w:r>
      <w:r>
        <w:rPr>
          <w:lang w:eastAsia="ko-KR"/>
        </w:rPr>
        <w:t xml:space="preserve"> </w:t>
      </w:r>
      <w:r>
        <w:rPr>
          <w:lang w:eastAsia="ko-KR"/>
        </w:rPr>
        <w:t>결정</w:t>
      </w:r>
      <w:r>
        <w:rPr>
          <w:lang w:eastAsia="ko-KR"/>
        </w:rPr>
        <w:t xml:space="preserve"> </w:t>
      </w:r>
      <w:r>
        <w:rPr>
          <w:lang w:eastAsia="ko-KR"/>
        </w:rPr>
        <w:t>근거</w:t>
      </w:r>
      <w:r>
        <w:rPr>
          <w:lang w:eastAsia="ko-KR"/>
        </w:rPr>
        <w:t xml:space="preserve"> — </w:t>
      </w:r>
      <w:r>
        <w:rPr>
          <w:lang w:eastAsia="ko-KR"/>
        </w:rPr>
        <w:t>경쟁사</w:t>
      </w:r>
      <w:r>
        <w:rPr>
          <w:lang w:eastAsia="ko-KR"/>
        </w:rPr>
        <w:t xml:space="preserve"> </w:t>
      </w:r>
      <w:r>
        <w:rPr>
          <w:lang w:eastAsia="ko-KR"/>
        </w:rPr>
        <w:t>비교</w:t>
      </w:r>
    </w:p>
    <w:tbl>
      <w:tblPr>
        <w:tblStyle w:val="af9"/>
        <w:tblW w:w="0" w:type="auto"/>
        <w:tblLook w:val="0020" w:firstRow="1" w:lastRow="0" w:firstColumn="0" w:lastColumn="0" w:noHBand="0" w:noVBand="0"/>
      </w:tblPr>
      <w:tblGrid>
        <w:gridCol w:w="2518"/>
        <w:gridCol w:w="1843"/>
        <w:gridCol w:w="2298"/>
        <w:gridCol w:w="2629"/>
      </w:tblGrid>
      <w:tr w:rsidR="006D330F" w14:paraId="15AAEDA1" w14:textId="77777777" w:rsidTr="003675E3">
        <w:trPr>
          <w:tblHeader/>
        </w:trPr>
        <w:tc>
          <w:tcPr>
            <w:tcW w:w="2518" w:type="dxa"/>
            <w:shd w:val="clear" w:color="auto" w:fill="F2F2F2" w:themeFill="background1" w:themeFillShade="F2"/>
          </w:tcPr>
          <w:p w14:paraId="34FA8252" w14:textId="77777777" w:rsidR="006D330F" w:rsidRPr="00EA4E43" w:rsidRDefault="009630CA" w:rsidP="00EA4E43">
            <w:pPr>
              <w:jc w:val="center"/>
              <w:rPr>
                <w:b/>
                <w:bCs/>
              </w:rPr>
            </w:pPr>
            <w:proofErr w:type="spellStart"/>
            <w:r w:rsidRPr="00EA4E43">
              <w:rPr>
                <w:b/>
                <w:bCs/>
              </w:rPr>
              <w:t>서비스</w:t>
            </w:r>
            <w:proofErr w:type="spellEnd"/>
          </w:p>
        </w:tc>
        <w:tc>
          <w:tcPr>
            <w:tcW w:w="1843" w:type="dxa"/>
            <w:shd w:val="clear" w:color="auto" w:fill="F2F2F2" w:themeFill="background1" w:themeFillShade="F2"/>
          </w:tcPr>
          <w:p w14:paraId="09665FCE" w14:textId="77777777" w:rsidR="006D330F" w:rsidRPr="00EA4E43" w:rsidRDefault="009630CA" w:rsidP="00EA4E43">
            <w:pPr>
              <w:jc w:val="center"/>
              <w:rPr>
                <w:b/>
                <w:bCs/>
              </w:rPr>
            </w:pPr>
            <w:proofErr w:type="spellStart"/>
            <w:r w:rsidRPr="00EA4E43">
              <w:rPr>
                <w:b/>
                <w:bCs/>
              </w:rPr>
              <w:t>과금</w:t>
            </w:r>
            <w:proofErr w:type="spellEnd"/>
            <w:r w:rsidRPr="00EA4E43">
              <w:rPr>
                <w:b/>
                <w:bCs/>
              </w:rPr>
              <w:t xml:space="preserve"> </w:t>
            </w:r>
            <w:proofErr w:type="spellStart"/>
            <w:r w:rsidRPr="00EA4E43">
              <w:rPr>
                <w:b/>
                <w:bCs/>
              </w:rPr>
              <w:t>방식</w:t>
            </w:r>
            <w:proofErr w:type="spellEnd"/>
          </w:p>
        </w:tc>
        <w:tc>
          <w:tcPr>
            <w:tcW w:w="2298" w:type="dxa"/>
            <w:shd w:val="clear" w:color="auto" w:fill="F2F2F2" w:themeFill="background1" w:themeFillShade="F2"/>
          </w:tcPr>
          <w:p w14:paraId="37761769" w14:textId="77777777" w:rsidR="006D330F" w:rsidRPr="00EA4E43" w:rsidRDefault="009630CA" w:rsidP="00EA4E43">
            <w:pPr>
              <w:jc w:val="center"/>
              <w:rPr>
                <w:b/>
                <w:bCs/>
              </w:rPr>
            </w:pPr>
            <w:proofErr w:type="spellStart"/>
            <w:r w:rsidRPr="00EA4E43">
              <w:rPr>
                <w:b/>
                <w:bCs/>
              </w:rPr>
              <w:t>공개</w:t>
            </w:r>
            <w:proofErr w:type="spellEnd"/>
            <w:r w:rsidRPr="00EA4E43">
              <w:rPr>
                <w:b/>
                <w:bCs/>
              </w:rPr>
              <w:t xml:space="preserve"> </w:t>
            </w:r>
            <w:proofErr w:type="spellStart"/>
            <w:r w:rsidRPr="00EA4E43">
              <w:rPr>
                <w:b/>
                <w:bCs/>
              </w:rPr>
              <w:t>가격</w:t>
            </w:r>
            <w:proofErr w:type="spellEnd"/>
          </w:p>
        </w:tc>
        <w:tc>
          <w:tcPr>
            <w:tcW w:w="0" w:type="auto"/>
            <w:shd w:val="clear" w:color="auto" w:fill="F2F2F2" w:themeFill="background1" w:themeFillShade="F2"/>
          </w:tcPr>
          <w:p w14:paraId="486CEC1D" w14:textId="77777777" w:rsidR="006D330F" w:rsidRPr="00EA4E43" w:rsidRDefault="009630CA" w:rsidP="00EA4E43">
            <w:pPr>
              <w:jc w:val="center"/>
              <w:rPr>
                <w:b/>
                <w:bCs/>
              </w:rPr>
            </w:pPr>
            <w:proofErr w:type="spellStart"/>
            <w:r w:rsidRPr="00EA4E43">
              <w:rPr>
                <w:b/>
                <w:bCs/>
              </w:rPr>
              <w:t>출처</w:t>
            </w:r>
            <w:proofErr w:type="spellEnd"/>
          </w:p>
        </w:tc>
      </w:tr>
      <w:tr w:rsidR="006D330F" w14:paraId="04F0468F" w14:textId="77777777" w:rsidTr="003675E3">
        <w:tc>
          <w:tcPr>
            <w:tcW w:w="2518" w:type="dxa"/>
          </w:tcPr>
          <w:p w14:paraId="596AEBD7" w14:textId="77777777" w:rsidR="006D330F" w:rsidRDefault="009630CA">
            <w:r>
              <w:t>Synthetic Users</w:t>
            </w:r>
          </w:p>
        </w:tc>
        <w:tc>
          <w:tcPr>
            <w:tcW w:w="1843" w:type="dxa"/>
          </w:tcPr>
          <w:p w14:paraId="75E67357" w14:textId="77777777" w:rsidR="006D330F" w:rsidRDefault="009630CA">
            <w:proofErr w:type="spellStart"/>
            <w:r>
              <w:t>인터뷰당</w:t>
            </w:r>
            <w:proofErr w:type="spellEnd"/>
          </w:p>
        </w:tc>
        <w:tc>
          <w:tcPr>
            <w:tcW w:w="2298" w:type="dxa"/>
          </w:tcPr>
          <w:p w14:paraId="24E3C173" w14:textId="77777777" w:rsidR="006D330F" w:rsidRDefault="009630CA">
            <w:r>
              <w:t>$2~60 / interview</w:t>
            </w:r>
          </w:p>
        </w:tc>
        <w:tc>
          <w:tcPr>
            <w:tcW w:w="0" w:type="auto"/>
          </w:tcPr>
          <w:p w14:paraId="50812188" w14:textId="77777777" w:rsidR="006D330F" w:rsidRDefault="009630CA">
            <w:r>
              <w:t>syntheticusers.com/pricing</w:t>
            </w:r>
          </w:p>
        </w:tc>
      </w:tr>
      <w:tr w:rsidR="006D330F" w14:paraId="172C3676" w14:textId="77777777" w:rsidTr="003675E3">
        <w:tc>
          <w:tcPr>
            <w:tcW w:w="2518" w:type="dxa"/>
          </w:tcPr>
          <w:p w14:paraId="10CFA1DC" w14:textId="77777777" w:rsidR="006D330F" w:rsidRDefault="009630CA">
            <w:r>
              <w:t>Delve AI</w:t>
            </w:r>
          </w:p>
        </w:tc>
        <w:tc>
          <w:tcPr>
            <w:tcW w:w="1843" w:type="dxa"/>
          </w:tcPr>
          <w:p w14:paraId="08813A76" w14:textId="77777777" w:rsidR="006D330F" w:rsidRDefault="009630CA">
            <w:proofErr w:type="spellStart"/>
            <w:r>
              <w:t>월정액</w:t>
            </w:r>
            <w:proofErr w:type="spellEnd"/>
          </w:p>
        </w:tc>
        <w:tc>
          <w:tcPr>
            <w:tcW w:w="2298" w:type="dxa"/>
          </w:tcPr>
          <w:p w14:paraId="60AC638F" w14:textId="77777777" w:rsidR="006D330F" w:rsidRDefault="009630CA">
            <w:r>
              <w:t>$99/month (100 synthetic users)</w:t>
            </w:r>
          </w:p>
        </w:tc>
        <w:tc>
          <w:tcPr>
            <w:tcW w:w="0" w:type="auto"/>
          </w:tcPr>
          <w:p w14:paraId="5074429C" w14:textId="77777777" w:rsidR="006D330F" w:rsidRDefault="009630CA">
            <w:r>
              <w:t>delve.ai/</w:t>
            </w:r>
            <w:proofErr w:type="gramStart"/>
            <w:r>
              <w:t>synthetic-users</w:t>
            </w:r>
            <w:proofErr w:type="gramEnd"/>
          </w:p>
        </w:tc>
      </w:tr>
      <w:tr w:rsidR="006D330F" w14:paraId="164591DA" w14:textId="77777777" w:rsidTr="003675E3">
        <w:tc>
          <w:tcPr>
            <w:tcW w:w="2518" w:type="dxa"/>
          </w:tcPr>
          <w:p w14:paraId="163213E7" w14:textId="77777777" w:rsidR="006D330F" w:rsidRDefault="009630CA">
            <w:r>
              <w:t>User Interviews</w:t>
            </w:r>
          </w:p>
        </w:tc>
        <w:tc>
          <w:tcPr>
            <w:tcW w:w="1843" w:type="dxa"/>
          </w:tcPr>
          <w:p w14:paraId="1A323FE4" w14:textId="77777777" w:rsidR="006D330F" w:rsidRDefault="009630CA">
            <w:proofErr w:type="spellStart"/>
            <w:r>
              <w:t>세션당</w:t>
            </w:r>
            <w:proofErr w:type="spellEnd"/>
          </w:p>
        </w:tc>
        <w:tc>
          <w:tcPr>
            <w:tcW w:w="2298" w:type="dxa"/>
          </w:tcPr>
          <w:p w14:paraId="14C9BF6F" w14:textId="77777777" w:rsidR="006D330F" w:rsidRDefault="009630CA">
            <w:r>
              <w:t>$49/session (PAYG)</w:t>
            </w:r>
          </w:p>
        </w:tc>
        <w:tc>
          <w:tcPr>
            <w:tcW w:w="0" w:type="auto"/>
          </w:tcPr>
          <w:p w14:paraId="1AC1C23E" w14:textId="77777777" w:rsidR="006D330F" w:rsidRDefault="009630CA">
            <w:r>
              <w:t>userinterviews.com/pricing</w:t>
            </w:r>
          </w:p>
        </w:tc>
      </w:tr>
      <w:tr w:rsidR="006D330F" w14:paraId="219C37BB" w14:textId="77777777" w:rsidTr="003675E3">
        <w:tc>
          <w:tcPr>
            <w:tcW w:w="2518" w:type="dxa"/>
          </w:tcPr>
          <w:p w14:paraId="05F91D0F" w14:textId="77777777" w:rsidR="006D330F" w:rsidRDefault="009630CA">
            <w:r>
              <w:t>Respondent</w:t>
            </w:r>
          </w:p>
        </w:tc>
        <w:tc>
          <w:tcPr>
            <w:tcW w:w="1843" w:type="dxa"/>
          </w:tcPr>
          <w:p w14:paraId="40DC7927" w14:textId="77777777" w:rsidR="006D330F" w:rsidRDefault="009630CA">
            <w:proofErr w:type="spellStart"/>
            <w:r>
              <w:t>세션당</w:t>
            </w:r>
            <w:proofErr w:type="spellEnd"/>
          </w:p>
        </w:tc>
        <w:tc>
          <w:tcPr>
            <w:tcW w:w="2298" w:type="dxa"/>
          </w:tcPr>
          <w:p w14:paraId="6520A98D" w14:textId="77777777" w:rsidR="006D330F" w:rsidRDefault="009630CA">
            <w:r>
              <w:t>$40/session (PAYG)</w:t>
            </w:r>
          </w:p>
        </w:tc>
        <w:tc>
          <w:tcPr>
            <w:tcW w:w="0" w:type="auto"/>
          </w:tcPr>
          <w:p w14:paraId="31158501" w14:textId="77777777" w:rsidR="006D330F" w:rsidRDefault="009630CA">
            <w:r>
              <w:t>respondent.io/pricing</w:t>
            </w:r>
          </w:p>
        </w:tc>
      </w:tr>
      <w:tr w:rsidR="006D330F" w14:paraId="05F4422C" w14:textId="77777777" w:rsidTr="003675E3">
        <w:tc>
          <w:tcPr>
            <w:tcW w:w="2518" w:type="dxa"/>
          </w:tcPr>
          <w:p w14:paraId="0112B58A" w14:textId="77777777" w:rsidR="006D330F" w:rsidRDefault="009630CA">
            <w:r>
              <w:lastRenderedPageBreak/>
              <w:t xml:space="preserve">Simile, Ditto, </w:t>
            </w:r>
            <w:proofErr w:type="spellStart"/>
            <w:r>
              <w:t>Yabble</w:t>
            </w:r>
            <w:proofErr w:type="spellEnd"/>
            <w:r>
              <w:t xml:space="preserve"> 등</w:t>
            </w:r>
          </w:p>
        </w:tc>
        <w:tc>
          <w:tcPr>
            <w:tcW w:w="1843" w:type="dxa"/>
          </w:tcPr>
          <w:p w14:paraId="45CB0FE0" w14:textId="77777777" w:rsidR="006D330F" w:rsidRDefault="009630CA">
            <w:proofErr w:type="spellStart"/>
            <w:r>
              <w:t>커스텀</w:t>
            </w:r>
            <w:proofErr w:type="spellEnd"/>
            <w:r>
              <w:t xml:space="preserve"> </w:t>
            </w:r>
            <w:proofErr w:type="spellStart"/>
            <w:r>
              <w:t>견적</w:t>
            </w:r>
            <w:proofErr w:type="spellEnd"/>
          </w:p>
        </w:tc>
        <w:tc>
          <w:tcPr>
            <w:tcW w:w="2298" w:type="dxa"/>
          </w:tcPr>
          <w:p w14:paraId="1A2CECAE" w14:textId="77777777" w:rsidR="006D330F" w:rsidRDefault="009630CA">
            <w:proofErr w:type="spellStart"/>
            <w:r>
              <w:t>비공개</w:t>
            </w:r>
            <w:proofErr w:type="spellEnd"/>
          </w:p>
        </w:tc>
        <w:tc>
          <w:tcPr>
            <w:tcW w:w="0" w:type="auto"/>
          </w:tcPr>
          <w:p w14:paraId="48808828" w14:textId="77777777" w:rsidR="006D330F" w:rsidRDefault="009630CA">
            <w:r>
              <w:t>—</w:t>
            </w:r>
          </w:p>
        </w:tc>
      </w:tr>
      <w:tr w:rsidR="006D330F" w14:paraId="68E996B5" w14:textId="77777777" w:rsidTr="003675E3">
        <w:tc>
          <w:tcPr>
            <w:tcW w:w="2518" w:type="dxa"/>
          </w:tcPr>
          <w:p w14:paraId="069B4B15" w14:textId="77777777" w:rsidR="006D330F" w:rsidRDefault="009630CA">
            <w:proofErr w:type="spellStart"/>
            <w:r>
              <w:rPr>
                <w:b/>
                <w:bCs/>
              </w:rPr>
              <w:t>페르소닉</w:t>
            </w:r>
            <w:proofErr w:type="spellEnd"/>
            <w:r>
              <w:rPr>
                <w:b/>
                <w:bCs/>
              </w:rPr>
              <w:t xml:space="preserve"> AI</w:t>
            </w:r>
          </w:p>
        </w:tc>
        <w:tc>
          <w:tcPr>
            <w:tcW w:w="1843" w:type="dxa"/>
          </w:tcPr>
          <w:p w14:paraId="0E9C27D8" w14:textId="77777777" w:rsidR="006D330F" w:rsidRDefault="009630CA">
            <w:proofErr w:type="spellStart"/>
            <w:r>
              <w:rPr>
                <w:b/>
                <w:bCs/>
              </w:rPr>
              <w:t>건별</w:t>
            </w:r>
            <w:proofErr w:type="spellEnd"/>
            <w:r>
              <w:rPr>
                <w:b/>
                <w:bCs/>
              </w:rPr>
              <w:t xml:space="preserve"> PAYG</w:t>
            </w:r>
          </w:p>
        </w:tc>
        <w:tc>
          <w:tcPr>
            <w:tcW w:w="2298" w:type="dxa"/>
          </w:tcPr>
          <w:p w14:paraId="17B13A53" w14:textId="77777777" w:rsidR="006D330F" w:rsidRDefault="009630CA">
            <w:r>
              <w:rPr>
                <w:b/>
                <w:bCs/>
              </w:rPr>
              <w:t>$19부터</w:t>
            </w:r>
          </w:p>
        </w:tc>
        <w:tc>
          <w:tcPr>
            <w:tcW w:w="0" w:type="auto"/>
          </w:tcPr>
          <w:p w14:paraId="0517461E" w14:textId="77777777" w:rsidR="006D330F" w:rsidRDefault="009630CA">
            <w:r>
              <w:t>—</w:t>
            </w:r>
          </w:p>
        </w:tc>
      </w:tr>
    </w:tbl>
    <w:p w14:paraId="315681D0" w14:textId="77777777" w:rsidR="00533AE2" w:rsidRDefault="00533AE2">
      <w:pPr>
        <w:pStyle w:val="ab"/>
        <w:rPr>
          <w:b/>
          <w:bCs/>
          <w:lang w:eastAsia="ko-KR"/>
        </w:rPr>
      </w:pPr>
    </w:p>
    <w:p w14:paraId="26CEFC5B" w14:textId="5F1E880F" w:rsidR="006D330F" w:rsidRDefault="009630CA">
      <w:pPr>
        <w:pStyle w:val="ab"/>
        <w:rPr>
          <w:lang w:eastAsia="ko-KR"/>
        </w:rPr>
      </w:pPr>
      <w:r>
        <w:rPr>
          <w:b/>
          <w:bCs/>
          <w:lang w:eastAsia="ko-KR"/>
        </w:rPr>
        <w:t>인간 리서치와 비교하면 (30명 기준)</w:t>
      </w:r>
    </w:p>
    <w:tbl>
      <w:tblPr>
        <w:tblStyle w:val="28"/>
        <w:tblW w:w="0" w:type="auto"/>
        <w:tblLook w:val="0020" w:firstRow="1" w:lastRow="0" w:firstColumn="0" w:lastColumn="0" w:noHBand="0" w:noVBand="0"/>
      </w:tblPr>
      <w:tblGrid>
        <w:gridCol w:w="2874"/>
        <w:gridCol w:w="1546"/>
        <w:gridCol w:w="2067"/>
        <w:gridCol w:w="2801"/>
      </w:tblGrid>
      <w:tr w:rsidR="006D330F" w14:paraId="273EA622" w14:textId="77777777" w:rsidTr="008022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6DB3F351" w14:textId="77777777" w:rsidR="006D330F" w:rsidRPr="00EA4E43" w:rsidRDefault="009630CA" w:rsidP="00EA4E43">
            <w:pPr>
              <w:jc w:val="center"/>
              <w:rPr>
                <w:b w:val="0"/>
                <w:bCs w:val="0"/>
              </w:rPr>
            </w:pPr>
            <w:proofErr w:type="spellStart"/>
            <w:r w:rsidRPr="00EA4E43">
              <w:t>방식</w:t>
            </w:r>
            <w:proofErr w:type="spellEnd"/>
          </w:p>
        </w:tc>
        <w:tc>
          <w:tcPr>
            <w:cnfStyle w:val="000001000000" w:firstRow="0" w:lastRow="0" w:firstColumn="0" w:lastColumn="0" w:oddVBand="0" w:evenVBand="1" w:oddHBand="0" w:evenHBand="0" w:firstRowFirstColumn="0" w:firstRowLastColumn="0" w:lastRowFirstColumn="0" w:lastRowLastColumn="0"/>
            <w:tcW w:w="0" w:type="auto"/>
            <w:shd w:val="clear" w:color="auto" w:fill="F2F2F2" w:themeFill="background1" w:themeFillShade="F2"/>
          </w:tcPr>
          <w:p w14:paraId="2B8A5679" w14:textId="77777777" w:rsidR="006D330F" w:rsidRPr="00EA4E43" w:rsidRDefault="009630CA" w:rsidP="00EA4E43">
            <w:pPr>
              <w:jc w:val="center"/>
              <w:rPr>
                <w:b w:val="0"/>
                <w:bCs w:val="0"/>
              </w:rPr>
            </w:pPr>
            <w:r w:rsidRPr="00EA4E43">
              <w:t xml:space="preserve">30명 </w:t>
            </w:r>
            <w:proofErr w:type="spellStart"/>
            <w:r w:rsidRPr="00EA4E43">
              <w:t>비용</w:t>
            </w:r>
            <w:proofErr w:type="spellEnd"/>
          </w:p>
        </w:tc>
        <w:tc>
          <w:tcPr>
            <w:cnfStyle w:val="000010000000" w:firstRow="0" w:lastRow="0" w:firstColumn="0" w:lastColumn="0" w:oddVBand="1" w:evenVBand="0" w:oddHBand="0" w:evenHBand="0" w:firstRowFirstColumn="0" w:firstRowLastColumn="0" w:lastRowFirstColumn="0" w:lastRowLastColumn="0"/>
            <w:tcW w:w="2067" w:type="dxa"/>
            <w:shd w:val="clear" w:color="auto" w:fill="F2F2F2" w:themeFill="background1" w:themeFillShade="F2"/>
          </w:tcPr>
          <w:p w14:paraId="75243719" w14:textId="77777777" w:rsidR="006D330F" w:rsidRPr="00EA4E43" w:rsidRDefault="009630CA" w:rsidP="00EA4E43">
            <w:pPr>
              <w:jc w:val="center"/>
              <w:rPr>
                <w:b w:val="0"/>
                <w:bCs w:val="0"/>
              </w:rPr>
            </w:pPr>
            <w:proofErr w:type="spellStart"/>
            <w:r w:rsidRPr="00EA4E43">
              <w:t>페르소닉</w:t>
            </w:r>
            <w:proofErr w:type="spellEnd"/>
            <w:r w:rsidRPr="00EA4E43">
              <w:t xml:space="preserve"> AI </w:t>
            </w:r>
            <w:proofErr w:type="spellStart"/>
            <w:r w:rsidRPr="00EA4E43">
              <w:t>대비</w:t>
            </w:r>
            <w:proofErr w:type="spellEnd"/>
          </w:p>
        </w:tc>
        <w:tc>
          <w:tcPr>
            <w:cnfStyle w:val="000001000000" w:firstRow="0" w:lastRow="0" w:firstColumn="0" w:lastColumn="0" w:oddVBand="0" w:evenVBand="1" w:oddHBand="0" w:evenHBand="0" w:firstRowFirstColumn="0" w:firstRowLastColumn="0" w:lastRowFirstColumn="0" w:lastRowLastColumn="0"/>
            <w:tcW w:w="2801" w:type="dxa"/>
            <w:shd w:val="clear" w:color="auto" w:fill="F2F2F2" w:themeFill="background1" w:themeFillShade="F2"/>
          </w:tcPr>
          <w:p w14:paraId="09629D71" w14:textId="77777777" w:rsidR="006D330F" w:rsidRPr="00EA4E43" w:rsidRDefault="009630CA" w:rsidP="00EA4E43">
            <w:pPr>
              <w:jc w:val="center"/>
              <w:rPr>
                <w:b w:val="0"/>
                <w:bCs w:val="0"/>
              </w:rPr>
            </w:pPr>
            <w:proofErr w:type="spellStart"/>
            <w:r w:rsidRPr="00EA4E43">
              <w:t>출처</w:t>
            </w:r>
            <w:proofErr w:type="spellEnd"/>
          </w:p>
        </w:tc>
      </w:tr>
      <w:tr w:rsidR="006D330F" w14:paraId="385713B9" w14:textId="77777777" w:rsidTr="008022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783507" w14:textId="77777777" w:rsidR="006D330F" w:rsidRDefault="009630CA">
            <w:r>
              <w:t>User Interviews</w:t>
            </w:r>
          </w:p>
        </w:tc>
        <w:tc>
          <w:tcPr>
            <w:cnfStyle w:val="000001000000" w:firstRow="0" w:lastRow="0" w:firstColumn="0" w:lastColumn="0" w:oddVBand="0" w:evenVBand="1" w:oddHBand="0" w:evenHBand="0" w:firstRowFirstColumn="0" w:firstRowLastColumn="0" w:lastRowFirstColumn="0" w:lastRowLastColumn="0"/>
            <w:tcW w:w="0" w:type="auto"/>
          </w:tcPr>
          <w:p w14:paraId="03971CBF" w14:textId="77777777" w:rsidR="006D330F" w:rsidRDefault="009630CA">
            <w:pPr>
              <w:jc w:val="center"/>
            </w:pPr>
            <w:r>
              <w:t>$1,080~$1,470</w:t>
            </w:r>
          </w:p>
        </w:tc>
        <w:tc>
          <w:tcPr>
            <w:cnfStyle w:val="000010000000" w:firstRow="0" w:lastRow="0" w:firstColumn="0" w:lastColumn="0" w:oddVBand="1" w:evenVBand="0" w:oddHBand="0" w:evenHBand="0" w:firstRowFirstColumn="0" w:firstRowLastColumn="0" w:lastRowFirstColumn="0" w:lastRowLastColumn="0"/>
            <w:tcW w:w="2067" w:type="dxa"/>
          </w:tcPr>
          <w:p w14:paraId="57367EA3" w14:textId="77777777" w:rsidR="006D330F" w:rsidRDefault="009630CA">
            <w:pPr>
              <w:jc w:val="center"/>
            </w:pPr>
            <w:r>
              <w:t xml:space="preserve">7~10배 </w:t>
            </w:r>
            <w:proofErr w:type="spellStart"/>
            <w:r>
              <w:t>비쌈</w:t>
            </w:r>
            <w:proofErr w:type="spellEnd"/>
          </w:p>
        </w:tc>
        <w:tc>
          <w:tcPr>
            <w:cnfStyle w:val="000001000000" w:firstRow="0" w:lastRow="0" w:firstColumn="0" w:lastColumn="0" w:oddVBand="0" w:evenVBand="1" w:oddHBand="0" w:evenHBand="0" w:firstRowFirstColumn="0" w:firstRowLastColumn="0" w:lastRowFirstColumn="0" w:lastRowLastColumn="0"/>
            <w:tcW w:w="2801" w:type="dxa"/>
          </w:tcPr>
          <w:p w14:paraId="60A51658" w14:textId="77777777" w:rsidR="006D330F" w:rsidRDefault="009630CA">
            <w:r>
              <w:t>userinterviews.com ($36~49/</w:t>
            </w:r>
            <w:proofErr w:type="spellStart"/>
            <w:r>
              <w:t>세션</w:t>
            </w:r>
            <w:proofErr w:type="spellEnd"/>
            <w:r>
              <w:t>)</w:t>
            </w:r>
          </w:p>
        </w:tc>
      </w:tr>
      <w:tr w:rsidR="006D330F" w14:paraId="44DFC1C4" w14:textId="77777777" w:rsidTr="0080221D">
        <w:tc>
          <w:tcPr>
            <w:cnfStyle w:val="000010000000" w:firstRow="0" w:lastRow="0" w:firstColumn="0" w:lastColumn="0" w:oddVBand="1" w:evenVBand="0" w:oddHBand="0" w:evenHBand="0" w:firstRowFirstColumn="0" w:firstRowLastColumn="0" w:lastRowFirstColumn="0" w:lastRowLastColumn="0"/>
            <w:tcW w:w="0" w:type="auto"/>
          </w:tcPr>
          <w:p w14:paraId="7F9C6D4E" w14:textId="77777777" w:rsidR="006D330F" w:rsidRDefault="009630CA">
            <w:r>
              <w:t>Respondent.io</w:t>
            </w:r>
          </w:p>
        </w:tc>
        <w:tc>
          <w:tcPr>
            <w:cnfStyle w:val="000001000000" w:firstRow="0" w:lastRow="0" w:firstColumn="0" w:lastColumn="0" w:oddVBand="0" w:evenVBand="1" w:oddHBand="0" w:evenHBand="0" w:firstRowFirstColumn="0" w:firstRowLastColumn="0" w:lastRowFirstColumn="0" w:lastRowLastColumn="0"/>
            <w:tcW w:w="0" w:type="auto"/>
          </w:tcPr>
          <w:p w14:paraId="2F1A4605" w14:textId="77777777" w:rsidR="006D330F" w:rsidRDefault="009630CA">
            <w:pPr>
              <w:jc w:val="center"/>
            </w:pPr>
            <w:r>
              <w:t>$1,020~$1,200</w:t>
            </w:r>
          </w:p>
        </w:tc>
        <w:tc>
          <w:tcPr>
            <w:cnfStyle w:val="000010000000" w:firstRow="0" w:lastRow="0" w:firstColumn="0" w:lastColumn="0" w:oddVBand="1" w:evenVBand="0" w:oddHBand="0" w:evenHBand="0" w:firstRowFirstColumn="0" w:firstRowLastColumn="0" w:lastRowFirstColumn="0" w:lastRowLastColumn="0"/>
            <w:tcW w:w="2067" w:type="dxa"/>
          </w:tcPr>
          <w:p w14:paraId="1DFCEAE3" w14:textId="77777777" w:rsidR="006D330F" w:rsidRDefault="009630CA">
            <w:pPr>
              <w:jc w:val="center"/>
            </w:pPr>
            <w:r>
              <w:t xml:space="preserve">7~8배 </w:t>
            </w:r>
            <w:proofErr w:type="spellStart"/>
            <w:r>
              <w:t>비쌈</w:t>
            </w:r>
            <w:proofErr w:type="spellEnd"/>
          </w:p>
        </w:tc>
        <w:tc>
          <w:tcPr>
            <w:cnfStyle w:val="000001000000" w:firstRow="0" w:lastRow="0" w:firstColumn="0" w:lastColumn="0" w:oddVBand="0" w:evenVBand="1" w:oddHBand="0" w:evenHBand="0" w:firstRowFirstColumn="0" w:firstRowLastColumn="0" w:lastRowFirstColumn="0" w:lastRowLastColumn="0"/>
            <w:tcW w:w="2801" w:type="dxa"/>
          </w:tcPr>
          <w:p w14:paraId="0ACBBB5E" w14:textId="77777777" w:rsidR="006D330F" w:rsidRDefault="009630CA">
            <w:r>
              <w:t>respondent.io ($34~40/</w:t>
            </w:r>
            <w:proofErr w:type="spellStart"/>
            <w:r>
              <w:t>세션</w:t>
            </w:r>
            <w:proofErr w:type="spellEnd"/>
            <w:r>
              <w:t>)</w:t>
            </w:r>
          </w:p>
        </w:tc>
      </w:tr>
      <w:tr w:rsidR="006D330F" w14:paraId="098B5AB9" w14:textId="77777777" w:rsidTr="008022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195405" w14:textId="77777777" w:rsidR="006D330F" w:rsidRDefault="009630CA">
            <w:pPr>
              <w:rPr>
                <w:lang w:eastAsia="ko-KR"/>
              </w:rPr>
            </w:pPr>
            <w:proofErr w:type="spellStart"/>
            <w:r>
              <w:rPr>
                <w:b/>
                <w:bCs/>
                <w:lang w:eastAsia="ko-KR"/>
              </w:rPr>
              <w:t>페르소닉</w:t>
            </w:r>
            <w:proofErr w:type="spellEnd"/>
            <w:r>
              <w:rPr>
                <w:b/>
                <w:bCs/>
                <w:lang w:eastAsia="ko-KR"/>
              </w:rPr>
              <w:t xml:space="preserve"> AI 제품 체험 Growth</w:t>
            </w:r>
          </w:p>
        </w:tc>
        <w:tc>
          <w:tcPr>
            <w:cnfStyle w:val="000001000000" w:firstRow="0" w:lastRow="0" w:firstColumn="0" w:lastColumn="0" w:oddVBand="0" w:evenVBand="1" w:oddHBand="0" w:evenHBand="0" w:firstRowFirstColumn="0" w:firstRowLastColumn="0" w:lastRowFirstColumn="0" w:lastRowLastColumn="0"/>
            <w:tcW w:w="0" w:type="auto"/>
          </w:tcPr>
          <w:p w14:paraId="01B9192A" w14:textId="77777777" w:rsidR="006D330F" w:rsidRDefault="009630CA">
            <w:pPr>
              <w:jc w:val="center"/>
            </w:pPr>
            <w:r>
              <w:rPr>
                <w:b/>
                <w:bCs/>
              </w:rPr>
              <w:t>$149</w:t>
            </w:r>
          </w:p>
        </w:tc>
        <w:tc>
          <w:tcPr>
            <w:cnfStyle w:val="000010000000" w:firstRow="0" w:lastRow="0" w:firstColumn="0" w:lastColumn="0" w:oddVBand="1" w:evenVBand="0" w:oddHBand="0" w:evenHBand="0" w:firstRowFirstColumn="0" w:firstRowLastColumn="0" w:lastRowFirstColumn="0" w:lastRowLastColumn="0"/>
            <w:tcW w:w="2067" w:type="dxa"/>
          </w:tcPr>
          <w:p w14:paraId="35070F77" w14:textId="77777777" w:rsidR="006D330F" w:rsidRDefault="009630CA">
            <w:pPr>
              <w:jc w:val="center"/>
            </w:pPr>
            <w:r>
              <w:t>—</w:t>
            </w:r>
          </w:p>
        </w:tc>
        <w:tc>
          <w:tcPr>
            <w:cnfStyle w:val="000001000000" w:firstRow="0" w:lastRow="0" w:firstColumn="0" w:lastColumn="0" w:oddVBand="0" w:evenVBand="1" w:oddHBand="0" w:evenHBand="0" w:firstRowFirstColumn="0" w:firstRowLastColumn="0" w:lastRowFirstColumn="0" w:lastRowLastColumn="0"/>
            <w:tcW w:w="2801" w:type="dxa"/>
          </w:tcPr>
          <w:p w14:paraId="6AE90C57" w14:textId="77777777" w:rsidR="006D330F" w:rsidRDefault="009630CA">
            <w:r>
              <w:t>—</w:t>
            </w:r>
          </w:p>
        </w:tc>
      </w:tr>
    </w:tbl>
    <w:p w14:paraId="42241B16" w14:textId="77777777" w:rsidR="006D330F" w:rsidRDefault="009630CA" w:rsidP="007F0922">
      <w:pPr>
        <w:numPr>
          <w:ilvl w:val="0"/>
          <w:numId w:val="22"/>
        </w:numPr>
        <w:spacing w:beforeLines="100" w:before="240"/>
        <w:ind w:hanging="482"/>
        <w:rPr>
          <w:lang w:eastAsia="ko-KR"/>
        </w:rPr>
      </w:pPr>
      <w:r>
        <w:rPr>
          <w:lang w:eastAsia="ko-KR"/>
        </w:rPr>
        <w:t>플랫폼 수수료만 비교해도 1/7~1/10이고, 인건비 합치면 격차는 더 벌어진다.</w:t>
      </w:r>
    </w:p>
    <w:p w14:paraId="7E2FF773" w14:textId="77777777" w:rsidR="006D330F" w:rsidRDefault="009630CA">
      <w:pPr>
        <w:numPr>
          <w:ilvl w:val="0"/>
          <w:numId w:val="22"/>
        </w:numPr>
        <w:rPr>
          <w:lang w:eastAsia="ko-KR"/>
        </w:rPr>
      </w:pPr>
      <w:r>
        <w:rPr>
          <w:lang w:eastAsia="ko-KR"/>
        </w:rPr>
        <w:t xml:space="preserve">다만 인간 리서치를 </w:t>
      </w:r>
      <w:r w:rsidR="005B61E9">
        <w:rPr>
          <w:rFonts w:hint="eastAsia"/>
          <w:lang w:eastAsia="ko-KR"/>
        </w:rPr>
        <w:t xml:space="preserve">완벽히 </w:t>
      </w:r>
      <w:r>
        <w:rPr>
          <w:lang w:eastAsia="ko-KR"/>
        </w:rPr>
        <w:t xml:space="preserve">대체하겠다는 게 아니라, 탐색 단계에서 가설을 빠르게 걸러낸 뒤 소수 인간 테스트로 확인하는 </w:t>
      </w:r>
      <w:proofErr w:type="spellStart"/>
      <w:r>
        <w:rPr>
          <w:lang w:eastAsia="ko-KR"/>
        </w:rPr>
        <w:t>보완재</w:t>
      </w:r>
      <w:proofErr w:type="spellEnd"/>
      <w:r>
        <w:rPr>
          <w:lang w:eastAsia="ko-KR"/>
        </w:rPr>
        <w:t xml:space="preserve"> 포지션이다.</w:t>
      </w:r>
    </w:p>
    <w:p w14:paraId="1134FC87" w14:textId="77777777" w:rsidR="006D330F" w:rsidRDefault="009630CA">
      <w:pPr>
        <w:pStyle w:val="31"/>
        <w:rPr>
          <w:lang w:eastAsia="ko-KR"/>
        </w:rPr>
      </w:pPr>
      <w:bookmarkStart w:id="10" w:name="X7b7b73e599026cdf37167be2dd08160251da2af"/>
      <w:bookmarkEnd w:id="9"/>
      <w:r>
        <w:rPr>
          <w:lang w:eastAsia="ko-KR"/>
        </w:rPr>
        <w:t xml:space="preserve">2-5. </w:t>
      </w:r>
      <w:r>
        <w:rPr>
          <w:lang w:eastAsia="ko-KR"/>
        </w:rPr>
        <w:t>페르소나</w:t>
      </w:r>
      <w:r>
        <w:rPr>
          <w:lang w:eastAsia="ko-KR"/>
        </w:rPr>
        <w:t xml:space="preserve"> </w:t>
      </w:r>
      <w:r>
        <w:rPr>
          <w:lang w:eastAsia="ko-KR"/>
        </w:rPr>
        <w:t>규모별</w:t>
      </w:r>
      <w:r>
        <w:rPr>
          <w:lang w:eastAsia="ko-KR"/>
        </w:rPr>
        <w:t xml:space="preserve"> </w:t>
      </w:r>
      <w:r>
        <w:rPr>
          <w:lang w:eastAsia="ko-KR"/>
        </w:rPr>
        <w:t>분석</w:t>
      </w:r>
      <w:r>
        <w:rPr>
          <w:lang w:eastAsia="ko-KR"/>
        </w:rPr>
        <w:t xml:space="preserve"> </w:t>
      </w:r>
      <w:r>
        <w:rPr>
          <w:lang w:eastAsia="ko-KR"/>
        </w:rPr>
        <w:t>범위</w:t>
      </w:r>
    </w:p>
    <w:tbl>
      <w:tblPr>
        <w:tblStyle w:val="28"/>
        <w:tblW w:w="0" w:type="auto"/>
        <w:tblLook w:val="0020" w:firstRow="1" w:lastRow="0" w:firstColumn="0" w:lastColumn="0" w:noHBand="0" w:noVBand="0"/>
      </w:tblPr>
      <w:tblGrid>
        <w:gridCol w:w="1951"/>
        <w:gridCol w:w="3119"/>
        <w:gridCol w:w="4110"/>
      </w:tblGrid>
      <w:tr w:rsidR="006D330F" w14:paraId="4E9B8033" w14:textId="77777777" w:rsidTr="008022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shd w:val="clear" w:color="auto" w:fill="F2F2F2" w:themeFill="background1" w:themeFillShade="F2"/>
          </w:tcPr>
          <w:p w14:paraId="38C8835C" w14:textId="77777777" w:rsidR="006D330F" w:rsidRPr="00EA4E43" w:rsidRDefault="009630CA" w:rsidP="0080221D">
            <w:pPr>
              <w:jc w:val="center"/>
              <w:rPr>
                <w:b w:val="0"/>
                <w:bCs w:val="0"/>
              </w:rPr>
            </w:pPr>
            <w:proofErr w:type="spellStart"/>
            <w:r w:rsidRPr="00EA4E43">
              <w:t>페르소나</w:t>
            </w:r>
            <w:proofErr w:type="spellEnd"/>
            <w:r w:rsidRPr="00EA4E43">
              <w:t xml:space="preserve"> 수</w:t>
            </w:r>
          </w:p>
        </w:tc>
        <w:tc>
          <w:tcPr>
            <w:cnfStyle w:val="000001000000" w:firstRow="0" w:lastRow="0" w:firstColumn="0" w:lastColumn="0" w:oddVBand="0" w:evenVBand="1" w:oddHBand="0" w:evenHBand="0" w:firstRowFirstColumn="0" w:firstRowLastColumn="0" w:lastRowFirstColumn="0" w:lastRowLastColumn="0"/>
            <w:tcW w:w="3119" w:type="dxa"/>
            <w:shd w:val="clear" w:color="auto" w:fill="F2F2F2" w:themeFill="background1" w:themeFillShade="F2"/>
          </w:tcPr>
          <w:p w14:paraId="7F6442B9" w14:textId="77777777" w:rsidR="006D330F" w:rsidRPr="00EA4E43" w:rsidRDefault="009630CA" w:rsidP="0080221D">
            <w:pPr>
              <w:jc w:val="center"/>
              <w:rPr>
                <w:b w:val="0"/>
                <w:bCs w:val="0"/>
              </w:rPr>
            </w:pPr>
            <w:proofErr w:type="spellStart"/>
            <w:r w:rsidRPr="00EA4E43">
              <w:t>세그먼트</w:t>
            </w:r>
            <w:proofErr w:type="spellEnd"/>
          </w:p>
        </w:tc>
        <w:tc>
          <w:tcPr>
            <w:cnfStyle w:val="000010000000" w:firstRow="0" w:lastRow="0" w:firstColumn="0" w:lastColumn="0" w:oddVBand="1" w:evenVBand="0" w:oddHBand="0" w:evenHBand="0" w:firstRowFirstColumn="0" w:firstRowLastColumn="0" w:lastRowFirstColumn="0" w:lastRowLastColumn="0"/>
            <w:tcW w:w="4110" w:type="dxa"/>
            <w:shd w:val="clear" w:color="auto" w:fill="F2F2F2" w:themeFill="background1" w:themeFillShade="F2"/>
          </w:tcPr>
          <w:p w14:paraId="4460BF66" w14:textId="77777777" w:rsidR="006D330F" w:rsidRPr="00EA4E43" w:rsidRDefault="009630CA" w:rsidP="0080221D">
            <w:pPr>
              <w:jc w:val="center"/>
              <w:rPr>
                <w:b w:val="0"/>
                <w:bCs w:val="0"/>
              </w:rPr>
            </w:pPr>
            <w:proofErr w:type="spellStart"/>
            <w:r w:rsidRPr="00EA4E43">
              <w:t>의미</w:t>
            </w:r>
            <w:proofErr w:type="spellEnd"/>
          </w:p>
        </w:tc>
      </w:tr>
      <w:tr w:rsidR="006D330F" w14:paraId="0F8BD19E" w14:textId="77777777" w:rsidTr="008022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3E91FDB1" w14:textId="77777777" w:rsidR="006D330F" w:rsidRDefault="009630CA">
            <w:pPr>
              <w:jc w:val="center"/>
            </w:pPr>
            <w:r>
              <w:t>10명</w:t>
            </w:r>
          </w:p>
        </w:tc>
        <w:tc>
          <w:tcPr>
            <w:cnfStyle w:val="000001000000" w:firstRow="0" w:lastRow="0" w:firstColumn="0" w:lastColumn="0" w:oddVBand="0" w:evenVBand="1" w:oddHBand="0" w:evenHBand="0" w:firstRowFirstColumn="0" w:firstRowLastColumn="0" w:lastRowFirstColumn="0" w:lastRowLastColumn="0"/>
            <w:tcW w:w="3119" w:type="dxa"/>
          </w:tcPr>
          <w:p w14:paraId="01BE4EFD" w14:textId="77777777" w:rsidR="006D330F" w:rsidRDefault="009630CA">
            <w:pPr>
              <w:jc w:val="center"/>
            </w:pPr>
            <w:r>
              <w:t>2~3개</w:t>
            </w:r>
          </w:p>
        </w:tc>
        <w:tc>
          <w:tcPr>
            <w:cnfStyle w:val="000010000000" w:firstRow="0" w:lastRow="0" w:firstColumn="0" w:lastColumn="0" w:oddVBand="1" w:evenVBand="0" w:oddHBand="0" w:evenHBand="0" w:firstRowFirstColumn="0" w:firstRowLastColumn="0" w:lastRowFirstColumn="0" w:lastRowLastColumn="0"/>
            <w:tcW w:w="4110" w:type="dxa"/>
          </w:tcPr>
          <w:p w14:paraId="7CE8F1A9" w14:textId="77777777" w:rsidR="006D330F" w:rsidRDefault="009630CA">
            <w:proofErr w:type="spellStart"/>
            <w:r>
              <w:t>방향성</w:t>
            </w:r>
            <w:proofErr w:type="spellEnd"/>
            <w:r>
              <w:t xml:space="preserve"> </w:t>
            </w:r>
            <w:proofErr w:type="spellStart"/>
            <w:r>
              <w:t>확인용</w:t>
            </w:r>
            <w:proofErr w:type="spellEnd"/>
          </w:p>
        </w:tc>
      </w:tr>
      <w:tr w:rsidR="006D330F" w14:paraId="17603E10" w14:textId="77777777" w:rsidTr="0080221D">
        <w:tc>
          <w:tcPr>
            <w:cnfStyle w:val="000010000000" w:firstRow="0" w:lastRow="0" w:firstColumn="0" w:lastColumn="0" w:oddVBand="1" w:evenVBand="0" w:oddHBand="0" w:evenHBand="0" w:firstRowFirstColumn="0" w:firstRowLastColumn="0" w:lastRowFirstColumn="0" w:lastRowLastColumn="0"/>
            <w:tcW w:w="1951" w:type="dxa"/>
          </w:tcPr>
          <w:p w14:paraId="01F55020" w14:textId="77777777" w:rsidR="006D330F" w:rsidRDefault="009630CA">
            <w:pPr>
              <w:jc w:val="center"/>
            </w:pPr>
            <w:r>
              <w:t>30명</w:t>
            </w:r>
          </w:p>
        </w:tc>
        <w:tc>
          <w:tcPr>
            <w:cnfStyle w:val="000001000000" w:firstRow="0" w:lastRow="0" w:firstColumn="0" w:lastColumn="0" w:oddVBand="0" w:evenVBand="1" w:oddHBand="0" w:evenHBand="0" w:firstRowFirstColumn="0" w:firstRowLastColumn="0" w:lastRowFirstColumn="0" w:lastRowLastColumn="0"/>
            <w:tcW w:w="3119" w:type="dxa"/>
          </w:tcPr>
          <w:p w14:paraId="3B0F982B" w14:textId="77777777" w:rsidR="006D330F" w:rsidRDefault="009630CA">
            <w:pPr>
              <w:jc w:val="center"/>
            </w:pPr>
            <w:r>
              <w:t>9개</w:t>
            </w:r>
          </w:p>
        </w:tc>
        <w:tc>
          <w:tcPr>
            <w:cnfStyle w:val="000010000000" w:firstRow="0" w:lastRow="0" w:firstColumn="0" w:lastColumn="0" w:oddVBand="1" w:evenVBand="0" w:oddHBand="0" w:evenHBand="0" w:firstRowFirstColumn="0" w:firstRowLastColumn="0" w:lastRowFirstColumn="0" w:lastRowLastColumn="0"/>
            <w:tcW w:w="4110" w:type="dxa"/>
          </w:tcPr>
          <w:p w14:paraId="604D7A78" w14:textId="77777777" w:rsidR="006D330F" w:rsidRDefault="009630CA">
            <w:pPr>
              <w:rPr>
                <w:lang w:eastAsia="ko-KR"/>
              </w:rPr>
            </w:pPr>
            <w:r>
              <w:rPr>
                <w:lang w:eastAsia="ko-KR"/>
              </w:rPr>
              <w:t>세그먼트별 경향 파악 가능</w:t>
            </w:r>
          </w:p>
        </w:tc>
      </w:tr>
      <w:tr w:rsidR="006D330F" w14:paraId="44D03AC1" w14:textId="77777777" w:rsidTr="008022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6239B7F0" w14:textId="77777777" w:rsidR="006D330F" w:rsidRDefault="009630CA">
            <w:pPr>
              <w:jc w:val="center"/>
            </w:pPr>
            <w:r>
              <w:t>100명</w:t>
            </w:r>
          </w:p>
        </w:tc>
        <w:tc>
          <w:tcPr>
            <w:cnfStyle w:val="000001000000" w:firstRow="0" w:lastRow="0" w:firstColumn="0" w:lastColumn="0" w:oddVBand="0" w:evenVBand="1" w:oddHBand="0" w:evenHBand="0" w:firstRowFirstColumn="0" w:firstRowLastColumn="0" w:lastRowFirstColumn="0" w:lastRowLastColumn="0"/>
            <w:tcW w:w="3119" w:type="dxa"/>
          </w:tcPr>
          <w:p w14:paraId="5B526101" w14:textId="77777777" w:rsidR="006D330F" w:rsidRDefault="009630CA">
            <w:pPr>
              <w:jc w:val="center"/>
            </w:pPr>
            <w:proofErr w:type="spellStart"/>
            <w:r>
              <w:t>세그먼트별</w:t>
            </w:r>
            <w:proofErr w:type="spellEnd"/>
            <w:r>
              <w:t xml:space="preserve"> 10명</w:t>
            </w:r>
          </w:p>
        </w:tc>
        <w:tc>
          <w:tcPr>
            <w:cnfStyle w:val="000010000000" w:firstRow="0" w:lastRow="0" w:firstColumn="0" w:lastColumn="0" w:oddVBand="1" w:evenVBand="0" w:oddHBand="0" w:evenHBand="0" w:firstRowFirstColumn="0" w:firstRowLastColumn="0" w:lastRowFirstColumn="0" w:lastRowLastColumn="0"/>
            <w:tcW w:w="4110" w:type="dxa"/>
          </w:tcPr>
          <w:p w14:paraId="02605602" w14:textId="77777777" w:rsidR="006D330F" w:rsidRDefault="009630CA">
            <w:pPr>
              <w:rPr>
                <w:lang w:eastAsia="ko-KR"/>
              </w:rPr>
            </w:pPr>
            <w:r>
              <w:rPr>
                <w:lang w:eastAsia="ko-KR"/>
              </w:rPr>
              <w:t>세그먼트 내 일관성까지 검증</w:t>
            </w:r>
          </w:p>
        </w:tc>
      </w:tr>
    </w:tbl>
    <w:p w14:paraId="036AE885" w14:textId="77777777" w:rsidR="006D330F" w:rsidRDefault="009630CA">
      <w:pPr>
        <w:numPr>
          <w:ilvl w:val="0"/>
          <w:numId w:val="23"/>
        </w:numPr>
        <w:rPr>
          <w:lang w:eastAsia="ko-KR"/>
        </w:rPr>
      </w:pPr>
      <w:r>
        <w:rPr>
          <w:lang w:eastAsia="ko-KR"/>
        </w:rPr>
        <w:t>30명 실험에서 Big Five 기반 9개 세그먼트를 자동 생성해 돌렸더니, 세그먼트 간에 의미 있는 행동 차이가 나왔다.</w:t>
      </w:r>
    </w:p>
    <w:p w14:paraId="3766D7BC" w14:textId="77777777" w:rsidR="006D330F" w:rsidRDefault="009630CA">
      <w:pPr>
        <w:numPr>
          <w:ilvl w:val="0"/>
          <w:numId w:val="23"/>
        </w:numPr>
        <w:rPr>
          <w:lang w:eastAsia="ko-KR"/>
        </w:rPr>
      </w:pPr>
      <w:r>
        <w:rPr>
          <w:lang w:eastAsia="ko-KR"/>
        </w:rPr>
        <w:t>Nielsen &amp; Landauer (1993, ACM INTERCHI)에 따르면 사용성 테스트 5명이면 이슈의 약 85%를 발견한다.</w:t>
      </w:r>
    </w:p>
    <w:p w14:paraId="7F6F2195" w14:textId="77777777" w:rsidR="006D330F" w:rsidRDefault="00F14C19">
      <w:r>
        <w:pict w14:anchorId="40DA4262">
          <v:rect id="_x0000_i1678" style="width:0;height:1.5pt" o:hralign="center" o:hrstd="t" o:hr="t"/>
        </w:pict>
      </w:r>
    </w:p>
    <w:p w14:paraId="65684C9C" w14:textId="77777777" w:rsidR="00DC392D" w:rsidRDefault="00D726CD">
      <w:pPr>
        <w:pStyle w:val="31"/>
        <w:rPr>
          <w:lang w:eastAsia="ko-KR"/>
        </w:rPr>
      </w:pPr>
      <w:r>
        <w:rPr>
          <w:lang w:eastAsia="ko-KR"/>
        </w:rPr>
        <w:lastRenderedPageBreak/>
        <w:t>2-6. 3</w:t>
      </w:r>
      <w:r>
        <w:rPr>
          <w:lang w:eastAsia="ko-KR"/>
        </w:rPr>
        <w:t>개년</w:t>
      </w:r>
      <w:r>
        <w:rPr>
          <w:lang w:eastAsia="ko-KR"/>
        </w:rPr>
        <w:t xml:space="preserve"> </w:t>
      </w:r>
      <w:r>
        <w:rPr>
          <w:lang w:eastAsia="ko-KR"/>
        </w:rPr>
        <w:t>매출</w:t>
      </w:r>
      <w:r>
        <w:rPr>
          <w:lang w:eastAsia="ko-KR"/>
        </w:rPr>
        <w:t xml:space="preserve"> </w:t>
      </w:r>
      <w:r>
        <w:rPr>
          <w:lang w:eastAsia="ko-KR"/>
        </w:rPr>
        <w:t>추정</w:t>
      </w:r>
      <w:r>
        <w:rPr>
          <w:lang w:eastAsia="ko-KR"/>
        </w:rPr>
        <w:t xml:space="preserve"> </w:t>
      </w:r>
      <w:r>
        <w:rPr>
          <w:lang w:eastAsia="ko-KR"/>
        </w:rPr>
        <w:t>및</w:t>
      </w:r>
      <w:r>
        <w:rPr>
          <w:lang w:eastAsia="ko-KR"/>
        </w:rPr>
        <w:t xml:space="preserve"> </w:t>
      </w:r>
      <w:r>
        <w:rPr>
          <w:lang w:eastAsia="ko-KR"/>
        </w:rPr>
        <w:t>고객획득</w:t>
      </w:r>
      <w:r>
        <w:rPr>
          <w:lang w:eastAsia="ko-KR"/>
        </w:rPr>
        <w:t xml:space="preserve"> </w:t>
      </w:r>
      <w:r>
        <w:rPr>
          <w:lang w:eastAsia="ko-KR"/>
        </w:rPr>
        <w:t>논리</w:t>
      </w:r>
    </w:p>
    <w:p w14:paraId="6D4FE3B2" w14:textId="77777777" w:rsidR="00DC392D" w:rsidRDefault="00D726CD">
      <w:pPr>
        <w:rPr>
          <w:lang w:eastAsia="ko-KR"/>
        </w:rPr>
      </w:pPr>
      <w:r>
        <w:rPr>
          <w:lang w:eastAsia="ko-KR"/>
        </w:rPr>
        <w:t xml:space="preserve">본문의 연간 매출액은 </w:t>
      </w:r>
      <w:proofErr w:type="spellStart"/>
      <w:r>
        <w:rPr>
          <w:lang w:eastAsia="ko-KR"/>
        </w:rPr>
        <w:t>단건</w:t>
      </w:r>
      <w:proofErr w:type="spellEnd"/>
      <w:r>
        <w:rPr>
          <w:lang w:eastAsia="ko-KR"/>
        </w:rPr>
        <w:t xml:space="preserve"> PAYG 가격표를 그대로 연간으로 단순 곱한 값이 아니라, PAYG 반복 구매와 이후의 구독·엔터프라이즈 계약을 합친 고객당 연간 평균매출 기준으로 산정했다. 27년은 PAYG 반복 구매가 중심이고, 28년부터 구독이 붙고, 29년에는 엔터프라이즈 연간 계약 비중이 커지는 흐름을 반영했다.</w:t>
      </w:r>
    </w:p>
    <w:tbl>
      <w:tblPr>
        <w:tblStyle w:val="af9"/>
        <w:tblW w:w="0" w:type="auto"/>
        <w:tblLook w:val="04A0" w:firstRow="1" w:lastRow="0" w:firstColumn="1" w:lastColumn="0" w:noHBand="0" w:noVBand="1"/>
      </w:tblPr>
      <w:tblGrid>
        <w:gridCol w:w="2268"/>
        <w:gridCol w:w="2268"/>
        <w:gridCol w:w="2268"/>
        <w:gridCol w:w="2268"/>
      </w:tblGrid>
      <w:tr w:rsidR="00DC392D" w14:paraId="0EBE6039" w14:textId="77777777" w:rsidTr="0080221D">
        <w:tc>
          <w:tcPr>
            <w:tcW w:w="2268" w:type="dxa"/>
            <w:shd w:val="clear" w:color="auto" w:fill="F2F2F2" w:themeFill="background1" w:themeFillShade="F2"/>
          </w:tcPr>
          <w:p w14:paraId="2CDF1A80" w14:textId="77777777" w:rsidR="00DC392D" w:rsidRPr="00EA4E43" w:rsidRDefault="00D726CD" w:rsidP="00EA4E43">
            <w:pPr>
              <w:jc w:val="center"/>
              <w:rPr>
                <w:b/>
                <w:bCs/>
              </w:rPr>
            </w:pPr>
            <w:proofErr w:type="spellStart"/>
            <w:r w:rsidRPr="00EA4E43">
              <w:rPr>
                <w:b/>
                <w:bCs/>
                <w:sz w:val="18"/>
              </w:rPr>
              <w:t>항목</w:t>
            </w:r>
            <w:proofErr w:type="spellEnd"/>
          </w:p>
        </w:tc>
        <w:tc>
          <w:tcPr>
            <w:tcW w:w="2268" w:type="dxa"/>
            <w:shd w:val="clear" w:color="auto" w:fill="F2F2F2" w:themeFill="background1" w:themeFillShade="F2"/>
          </w:tcPr>
          <w:p w14:paraId="06087DA4" w14:textId="77777777" w:rsidR="00DC392D" w:rsidRPr="00EA4E43" w:rsidRDefault="00D726CD" w:rsidP="00EA4E43">
            <w:pPr>
              <w:jc w:val="center"/>
              <w:rPr>
                <w:b/>
                <w:bCs/>
              </w:rPr>
            </w:pPr>
            <w:r w:rsidRPr="00EA4E43">
              <w:rPr>
                <w:b/>
                <w:bCs/>
                <w:sz w:val="18"/>
              </w:rPr>
              <w:t>27년</w:t>
            </w:r>
          </w:p>
        </w:tc>
        <w:tc>
          <w:tcPr>
            <w:tcW w:w="2268" w:type="dxa"/>
            <w:shd w:val="clear" w:color="auto" w:fill="F2F2F2" w:themeFill="background1" w:themeFillShade="F2"/>
          </w:tcPr>
          <w:p w14:paraId="0EC8A797" w14:textId="77777777" w:rsidR="00DC392D" w:rsidRPr="00EA4E43" w:rsidRDefault="00D726CD" w:rsidP="00EA4E43">
            <w:pPr>
              <w:jc w:val="center"/>
              <w:rPr>
                <w:b/>
                <w:bCs/>
              </w:rPr>
            </w:pPr>
            <w:r w:rsidRPr="00EA4E43">
              <w:rPr>
                <w:b/>
                <w:bCs/>
                <w:sz w:val="18"/>
              </w:rPr>
              <w:t>28년</w:t>
            </w:r>
          </w:p>
        </w:tc>
        <w:tc>
          <w:tcPr>
            <w:tcW w:w="2268" w:type="dxa"/>
            <w:shd w:val="clear" w:color="auto" w:fill="F2F2F2" w:themeFill="background1" w:themeFillShade="F2"/>
          </w:tcPr>
          <w:p w14:paraId="42D2095F" w14:textId="77777777" w:rsidR="00DC392D" w:rsidRPr="00EA4E43" w:rsidRDefault="00D726CD" w:rsidP="00EA4E43">
            <w:pPr>
              <w:jc w:val="center"/>
              <w:rPr>
                <w:b/>
                <w:bCs/>
              </w:rPr>
            </w:pPr>
            <w:r w:rsidRPr="00EA4E43">
              <w:rPr>
                <w:b/>
                <w:bCs/>
                <w:sz w:val="18"/>
              </w:rPr>
              <w:t>29년</w:t>
            </w:r>
          </w:p>
        </w:tc>
      </w:tr>
      <w:tr w:rsidR="00DC392D" w14:paraId="21CF9C3F" w14:textId="77777777" w:rsidTr="0080221D">
        <w:tc>
          <w:tcPr>
            <w:tcW w:w="2268" w:type="dxa"/>
          </w:tcPr>
          <w:p w14:paraId="387E34F6" w14:textId="77777777" w:rsidR="0087175F" w:rsidRDefault="001A6B90">
            <w:r>
              <w:t>주력 수익화 방식</w:t>
            </w:r>
          </w:p>
        </w:tc>
        <w:tc>
          <w:tcPr>
            <w:tcW w:w="2268" w:type="dxa"/>
          </w:tcPr>
          <w:p w14:paraId="5CC29B6E" w14:textId="77777777" w:rsidR="0087175F" w:rsidRDefault="001A6B90">
            <w:r>
              <w:t>PAYG</w:t>
            </w:r>
          </w:p>
        </w:tc>
        <w:tc>
          <w:tcPr>
            <w:tcW w:w="2268" w:type="dxa"/>
          </w:tcPr>
          <w:p w14:paraId="30D1B18A" w14:textId="77777777" w:rsidR="0087175F" w:rsidRDefault="001A6B90">
            <w:pPr>
              <w:rPr>
                <w:lang w:eastAsia="ko-KR"/>
              </w:rPr>
            </w:pPr>
            <w:r>
              <w:rPr>
                <w:lang w:eastAsia="ko-KR"/>
              </w:rPr>
              <w:t>PAYG + 월·연간 구독</w:t>
            </w:r>
          </w:p>
        </w:tc>
        <w:tc>
          <w:tcPr>
            <w:tcW w:w="2268" w:type="dxa"/>
          </w:tcPr>
          <w:p w14:paraId="7794C828" w14:textId="77777777" w:rsidR="0087175F" w:rsidRDefault="001A6B90">
            <w:pPr>
              <w:rPr>
                <w:lang w:eastAsia="ko-KR"/>
              </w:rPr>
            </w:pPr>
            <w:r>
              <w:rPr>
                <w:lang w:eastAsia="ko-KR"/>
              </w:rPr>
              <w:t>PAYG + 구독 + 엔터프라이즈 연간 계약</w:t>
            </w:r>
          </w:p>
        </w:tc>
      </w:tr>
      <w:tr w:rsidR="00DC392D" w14:paraId="278A8164" w14:textId="77777777" w:rsidTr="0080221D">
        <w:tc>
          <w:tcPr>
            <w:tcW w:w="2268" w:type="dxa"/>
          </w:tcPr>
          <w:p w14:paraId="34A9DE26" w14:textId="77777777" w:rsidR="0087175F" w:rsidRDefault="001A6B90">
            <w:proofErr w:type="spellStart"/>
            <w:r>
              <w:t>고객당</w:t>
            </w:r>
            <w:proofErr w:type="spellEnd"/>
            <w:r>
              <w:t xml:space="preserve"> </w:t>
            </w:r>
            <w:proofErr w:type="spellStart"/>
            <w:r>
              <w:t>연간</w:t>
            </w:r>
            <w:proofErr w:type="spellEnd"/>
            <w:r>
              <w:t xml:space="preserve"> </w:t>
            </w:r>
            <w:proofErr w:type="spellStart"/>
            <w:r>
              <w:t>평균매출</w:t>
            </w:r>
            <w:proofErr w:type="spellEnd"/>
          </w:p>
        </w:tc>
        <w:tc>
          <w:tcPr>
            <w:tcW w:w="2268" w:type="dxa"/>
          </w:tcPr>
          <w:p w14:paraId="73BC39A9" w14:textId="77777777" w:rsidR="00DC392D" w:rsidRDefault="00D726CD">
            <w:r>
              <w:rPr>
                <w:sz w:val="18"/>
              </w:rPr>
              <w:t>$500</w:t>
            </w:r>
          </w:p>
        </w:tc>
        <w:tc>
          <w:tcPr>
            <w:tcW w:w="2268" w:type="dxa"/>
          </w:tcPr>
          <w:p w14:paraId="16FCEAC7" w14:textId="77777777" w:rsidR="00DC392D" w:rsidRDefault="00D726CD">
            <w:r>
              <w:rPr>
                <w:sz w:val="18"/>
              </w:rPr>
              <w:t>$1,000</w:t>
            </w:r>
          </w:p>
        </w:tc>
        <w:tc>
          <w:tcPr>
            <w:tcW w:w="2268" w:type="dxa"/>
          </w:tcPr>
          <w:p w14:paraId="7FC79ACC" w14:textId="77777777" w:rsidR="00DC392D" w:rsidRDefault="00D726CD">
            <w:r>
              <w:rPr>
                <w:sz w:val="18"/>
              </w:rPr>
              <w:t>$1,500</w:t>
            </w:r>
          </w:p>
        </w:tc>
      </w:tr>
      <w:tr w:rsidR="00DC392D" w14:paraId="688F01B7" w14:textId="77777777" w:rsidTr="0080221D">
        <w:tc>
          <w:tcPr>
            <w:tcW w:w="2268" w:type="dxa"/>
          </w:tcPr>
          <w:p w14:paraId="0792A7C8" w14:textId="77777777" w:rsidR="0087175F" w:rsidRDefault="001A6B90">
            <w:r>
              <w:t>평균매출 상승 논리</w:t>
            </w:r>
          </w:p>
        </w:tc>
        <w:tc>
          <w:tcPr>
            <w:tcW w:w="2268" w:type="dxa"/>
          </w:tcPr>
          <w:p w14:paraId="203B5DF4" w14:textId="77777777" w:rsidR="0087175F" w:rsidRDefault="001A6B90">
            <w:pPr>
              <w:rPr>
                <w:lang w:eastAsia="ko-KR"/>
              </w:rPr>
            </w:pPr>
            <w:r>
              <w:rPr>
                <w:lang w:eastAsia="ko-KR"/>
              </w:rPr>
              <w:t>PAYG 반복 구매 누적</w:t>
            </w:r>
          </w:p>
        </w:tc>
        <w:tc>
          <w:tcPr>
            <w:tcW w:w="2268" w:type="dxa"/>
          </w:tcPr>
          <w:p w14:paraId="20901942" w14:textId="77777777" w:rsidR="0087175F" w:rsidRDefault="001A6B90">
            <w:pPr>
              <w:rPr>
                <w:lang w:eastAsia="ko-KR"/>
              </w:rPr>
            </w:pPr>
            <w:r>
              <w:rPr>
                <w:lang w:eastAsia="ko-KR"/>
              </w:rPr>
              <w:t>반복 사용 고객 증가, 구독 전환 시작</w:t>
            </w:r>
          </w:p>
        </w:tc>
        <w:tc>
          <w:tcPr>
            <w:tcW w:w="2268" w:type="dxa"/>
          </w:tcPr>
          <w:p w14:paraId="5325B49E" w14:textId="77777777" w:rsidR="0087175F" w:rsidRDefault="001A6B90">
            <w:pPr>
              <w:rPr>
                <w:lang w:eastAsia="ko-KR"/>
              </w:rPr>
            </w:pPr>
            <w:r>
              <w:rPr>
                <w:lang w:eastAsia="ko-KR"/>
              </w:rPr>
              <w:t>엔터프라이즈 계약과 반복 구매 확대</w:t>
            </w:r>
          </w:p>
        </w:tc>
      </w:tr>
    </w:tbl>
    <w:p w14:paraId="5141AE09" w14:textId="77777777" w:rsidR="00DC392D" w:rsidRDefault="00D726CD">
      <w:pPr>
        <w:rPr>
          <w:lang w:eastAsia="ko-KR"/>
        </w:rPr>
      </w:pPr>
      <w:r>
        <w:rPr>
          <w:lang w:eastAsia="ko-KR"/>
        </w:rPr>
        <w:t>연간 유료 고객 수와 고객당 연간 평균매출을 적용한 3개년 매출·손익 계획은 아래와 같다.</w:t>
      </w:r>
    </w:p>
    <w:tbl>
      <w:tblPr>
        <w:tblStyle w:val="af9"/>
        <w:tblW w:w="0" w:type="auto"/>
        <w:tblLook w:val="04A0" w:firstRow="1" w:lastRow="0" w:firstColumn="1" w:lastColumn="0" w:noHBand="0" w:noVBand="1"/>
      </w:tblPr>
      <w:tblGrid>
        <w:gridCol w:w="2268"/>
        <w:gridCol w:w="2268"/>
        <w:gridCol w:w="2268"/>
        <w:gridCol w:w="2268"/>
      </w:tblGrid>
      <w:tr w:rsidR="00DC392D" w14:paraId="0FEBBF8B" w14:textId="77777777" w:rsidTr="005312F9">
        <w:tc>
          <w:tcPr>
            <w:tcW w:w="2268" w:type="dxa"/>
            <w:shd w:val="clear" w:color="auto" w:fill="F2F2F2" w:themeFill="background1" w:themeFillShade="F2"/>
            <w:vAlign w:val="center"/>
          </w:tcPr>
          <w:p w14:paraId="5FBE5FF7" w14:textId="77777777" w:rsidR="00DC392D" w:rsidRPr="00EA4E43" w:rsidRDefault="00D726CD" w:rsidP="005312F9">
            <w:pPr>
              <w:jc w:val="center"/>
              <w:rPr>
                <w:b/>
                <w:bCs/>
              </w:rPr>
            </w:pPr>
            <w:proofErr w:type="spellStart"/>
            <w:r w:rsidRPr="00EA4E43">
              <w:rPr>
                <w:b/>
                <w:bCs/>
                <w:sz w:val="18"/>
              </w:rPr>
              <w:t>구분</w:t>
            </w:r>
            <w:proofErr w:type="spellEnd"/>
          </w:p>
        </w:tc>
        <w:tc>
          <w:tcPr>
            <w:tcW w:w="2268" w:type="dxa"/>
            <w:shd w:val="clear" w:color="auto" w:fill="F2F2F2" w:themeFill="background1" w:themeFillShade="F2"/>
            <w:vAlign w:val="center"/>
          </w:tcPr>
          <w:p w14:paraId="257478A0" w14:textId="77777777" w:rsidR="00DC392D" w:rsidRPr="00EA4E43" w:rsidRDefault="00D726CD" w:rsidP="005312F9">
            <w:pPr>
              <w:jc w:val="center"/>
              <w:rPr>
                <w:b/>
                <w:bCs/>
              </w:rPr>
            </w:pPr>
            <w:r w:rsidRPr="00EA4E43">
              <w:rPr>
                <w:b/>
                <w:bCs/>
                <w:sz w:val="18"/>
              </w:rPr>
              <w:t>27년</w:t>
            </w:r>
          </w:p>
        </w:tc>
        <w:tc>
          <w:tcPr>
            <w:tcW w:w="2268" w:type="dxa"/>
            <w:shd w:val="clear" w:color="auto" w:fill="F2F2F2" w:themeFill="background1" w:themeFillShade="F2"/>
            <w:vAlign w:val="center"/>
          </w:tcPr>
          <w:p w14:paraId="00444934" w14:textId="77777777" w:rsidR="00DC392D" w:rsidRPr="00EA4E43" w:rsidRDefault="00D726CD" w:rsidP="005312F9">
            <w:pPr>
              <w:jc w:val="center"/>
              <w:rPr>
                <w:b/>
                <w:bCs/>
              </w:rPr>
            </w:pPr>
            <w:r w:rsidRPr="00EA4E43">
              <w:rPr>
                <w:b/>
                <w:bCs/>
                <w:sz w:val="18"/>
              </w:rPr>
              <w:t>28년</w:t>
            </w:r>
          </w:p>
        </w:tc>
        <w:tc>
          <w:tcPr>
            <w:tcW w:w="2268" w:type="dxa"/>
            <w:shd w:val="clear" w:color="auto" w:fill="F2F2F2" w:themeFill="background1" w:themeFillShade="F2"/>
            <w:vAlign w:val="center"/>
          </w:tcPr>
          <w:p w14:paraId="56B8F069" w14:textId="77777777" w:rsidR="00DC392D" w:rsidRPr="00EA4E43" w:rsidRDefault="00D726CD" w:rsidP="005312F9">
            <w:pPr>
              <w:jc w:val="center"/>
              <w:rPr>
                <w:b/>
                <w:bCs/>
              </w:rPr>
            </w:pPr>
            <w:r w:rsidRPr="00EA4E43">
              <w:rPr>
                <w:b/>
                <w:bCs/>
                <w:sz w:val="18"/>
              </w:rPr>
              <w:t>29년</w:t>
            </w:r>
          </w:p>
        </w:tc>
      </w:tr>
      <w:tr w:rsidR="00DC392D" w14:paraId="739667CE" w14:textId="77777777">
        <w:tc>
          <w:tcPr>
            <w:tcW w:w="2268" w:type="dxa"/>
          </w:tcPr>
          <w:p w14:paraId="621FFFBA" w14:textId="77777777" w:rsidR="0087175F" w:rsidRDefault="001A6B90">
            <w:pPr>
              <w:rPr>
                <w:lang w:eastAsia="ko-KR"/>
              </w:rPr>
            </w:pPr>
            <w:r>
              <w:rPr>
                <w:lang w:eastAsia="ko-KR"/>
              </w:rPr>
              <w:t xml:space="preserve">유료 고객 </w:t>
            </w:r>
            <w:proofErr w:type="gramStart"/>
            <w:r>
              <w:rPr>
                <w:lang w:eastAsia="ko-KR"/>
              </w:rPr>
              <w:t>수 /</w:t>
            </w:r>
            <w:proofErr w:type="gramEnd"/>
            <w:r>
              <w:rPr>
                <w:lang w:eastAsia="ko-KR"/>
              </w:rPr>
              <w:t xml:space="preserve"> 고객당 연간 평균매출</w:t>
            </w:r>
          </w:p>
        </w:tc>
        <w:tc>
          <w:tcPr>
            <w:tcW w:w="2268" w:type="dxa"/>
          </w:tcPr>
          <w:p w14:paraId="00A2604F" w14:textId="77777777" w:rsidR="0087175F" w:rsidRDefault="001A6B90">
            <w:r>
              <w:t>580명 × $500</w:t>
            </w:r>
          </w:p>
        </w:tc>
        <w:tc>
          <w:tcPr>
            <w:tcW w:w="2268" w:type="dxa"/>
          </w:tcPr>
          <w:p w14:paraId="70557317" w14:textId="77777777" w:rsidR="0087175F" w:rsidRDefault="001A6B90">
            <w:r>
              <w:t>3,000명 × $1,000</w:t>
            </w:r>
          </w:p>
        </w:tc>
        <w:tc>
          <w:tcPr>
            <w:tcW w:w="2268" w:type="dxa"/>
          </w:tcPr>
          <w:p w14:paraId="192D22A2" w14:textId="77777777" w:rsidR="0087175F" w:rsidRDefault="001A6B90">
            <w:r>
              <w:t>7,000명 × $1,500</w:t>
            </w:r>
          </w:p>
        </w:tc>
      </w:tr>
      <w:tr w:rsidR="00DC392D" w14:paraId="6748B4BD" w14:textId="77777777">
        <w:tc>
          <w:tcPr>
            <w:tcW w:w="2268" w:type="dxa"/>
          </w:tcPr>
          <w:p w14:paraId="6C194A8F" w14:textId="77777777" w:rsidR="0087175F" w:rsidRDefault="001A6B90">
            <w:r>
              <w:t>유료 고객 획득 구조</w:t>
            </w:r>
          </w:p>
        </w:tc>
        <w:tc>
          <w:tcPr>
            <w:tcW w:w="2268" w:type="dxa"/>
          </w:tcPr>
          <w:p w14:paraId="214E528D" w14:textId="77777777" w:rsidR="00DC392D" w:rsidRDefault="00D726CD">
            <w:r>
              <w:rPr>
                <w:sz w:val="18"/>
              </w:rPr>
              <w:t>광고 85% / 비광고 15%</w:t>
            </w:r>
          </w:p>
        </w:tc>
        <w:tc>
          <w:tcPr>
            <w:tcW w:w="2268" w:type="dxa"/>
          </w:tcPr>
          <w:p w14:paraId="54C1B5C6" w14:textId="77777777" w:rsidR="00DC392D" w:rsidRDefault="00D726CD">
            <w:r>
              <w:rPr>
                <w:sz w:val="18"/>
              </w:rPr>
              <w:t>광고 75% / 비광고 25%</w:t>
            </w:r>
          </w:p>
        </w:tc>
        <w:tc>
          <w:tcPr>
            <w:tcW w:w="2268" w:type="dxa"/>
          </w:tcPr>
          <w:p w14:paraId="266762DE" w14:textId="77777777" w:rsidR="00DC392D" w:rsidRDefault="00D726CD">
            <w:r>
              <w:rPr>
                <w:sz w:val="18"/>
              </w:rPr>
              <w:t>광고 70% / 비광고 30%</w:t>
            </w:r>
          </w:p>
        </w:tc>
      </w:tr>
      <w:tr w:rsidR="00DC392D" w14:paraId="4F6DE572" w14:textId="77777777">
        <w:tc>
          <w:tcPr>
            <w:tcW w:w="2268" w:type="dxa"/>
          </w:tcPr>
          <w:p w14:paraId="6B4AAB8C" w14:textId="77777777" w:rsidR="00DC392D" w:rsidRDefault="00D726CD">
            <w:r>
              <w:rPr>
                <w:sz w:val="18"/>
              </w:rPr>
              <w:t>매출액</w:t>
            </w:r>
          </w:p>
        </w:tc>
        <w:tc>
          <w:tcPr>
            <w:tcW w:w="2268" w:type="dxa"/>
          </w:tcPr>
          <w:p w14:paraId="2AA4017D" w14:textId="77777777" w:rsidR="00DC392D" w:rsidRDefault="00D726CD">
            <w:r>
              <w:rPr>
                <w:sz w:val="18"/>
              </w:rPr>
              <w:t>$290K</w:t>
            </w:r>
          </w:p>
        </w:tc>
        <w:tc>
          <w:tcPr>
            <w:tcW w:w="2268" w:type="dxa"/>
          </w:tcPr>
          <w:p w14:paraId="70D9D3FA" w14:textId="77777777" w:rsidR="00DC392D" w:rsidRDefault="00D726CD">
            <w:r>
              <w:rPr>
                <w:sz w:val="18"/>
              </w:rPr>
              <w:t>$3,000K</w:t>
            </w:r>
          </w:p>
        </w:tc>
        <w:tc>
          <w:tcPr>
            <w:tcW w:w="2268" w:type="dxa"/>
          </w:tcPr>
          <w:p w14:paraId="6FA6072B" w14:textId="77777777" w:rsidR="00DC392D" w:rsidRDefault="00D726CD">
            <w:r>
              <w:rPr>
                <w:sz w:val="18"/>
              </w:rPr>
              <w:t>$10,500K</w:t>
            </w:r>
          </w:p>
        </w:tc>
      </w:tr>
      <w:tr w:rsidR="00DC392D" w14:paraId="604344E7" w14:textId="77777777">
        <w:tc>
          <w:tcPr>
            <w:tcW w:w="2268" w:type="dxa"/>
          </w:tcPr>
          <w:p w14:paraId="460824C0" w14:textId="77777777" w:rsidR="00DC392D" w:rsidRDefault="00D726CD">
            <w:r>
              <w:rPr>
                <w:sz w:val="18"/>
              </w:rPr>
              <w:t>매출원가</w:t>
            </w:r>
          </w:p>
        </w:tc>
        <w:tc>
          <w:tcPr>
            <w:tcW w:w="2268" w:type="dxa"/>
          </w:tcPr>
          <w:p w14:paraId="4176A787" w14:textId="77777777" w:rsidR="00DC392D" w:rsidRDefault="00D726CD">
            <w:r>
              <w:rPr>
                <w:sz w:val="18"/>
              </w:rPr>
              <w:t>-$67K (23%)</w:t>
            </w:r>
          </w:p>
        </w:tc>
        <w:tc>
          <w:tcPr>
            <w:tcW w:w="2268" w:type="dxa"/>
          </w:tcPr>
          <w:p w14:paraId="0005AE5A" w14:textId="77777777" w:rsidR="00DC392D" w:rsidRDefault="00D726CD">
            <w:r>
              <w:rPr>
                <w:sz w:val="18"/>
              </w:rPr>
              <w:t>-$630K (21%)</w:t>
            </w:r>
          </w:p>
        </w:tc>
        <w:tc>
          <w:tcPr>
            <w:tcW w:w="2268" w:type="dxa"/>
          </w:tcPr>
          <w:p w14:paraId="74FE7108" w14:textId="77777777" w:rsidR="00DC392D" w:rsidRDefault="00D726CD">
            <w:r>
              <w:rPr>
                <w:sz w:val="18"/>
              </w:rPr>
              <w:t>-$1,890K (18%)</w:t>
            </w:r>
          </w:p>
        </w:tc>
      </w:tr>
      <w:tr w:rsidR="00DC392D" w14:paraId="71873C33" w14:textId="77777777">
        <w:tc>
          <w:tcPr>
            <w:tcW w:w="2268" w:type="dxa"/>
          </w:tcPr>
          <w:p w14:paraId="0FB7496F" w14:textId="77777777" w:rsidR="00DC392D" w:rsidRDefault="00D726CD">
            <w:r>
              <w:rPr>
                <w:sz w:val="18"/>
              </w:rPr>
              <w:t>매출손익</w:t>
            </w:r>
          </w:p>
        </w:tc>
        <w:tc>
          <w:tcPr>
            <w:tcW w:w="2268" w:type="dxa"/>
          </w:tcPr>
          <w:p w14:paraId="0588CFF0" w14:textId="77777777" w:rsidR="00DC392D" w:rsidRDefault="00D726CD">
            <w:r>
              <w:rPr>
                <w:sz w:val="18"/>
              </w:rPr>
              <w:t>$223K (77%)</w:t>
            </w:r>
          </w:p>
        </w:tc>
        <w:tc>
          <w:tcPr>
            <w:tcW w:w="2268" w:type="dxa"/>
          </w:tcPr>
          <w:p w14:paraId="6C9DEEE5" w14:textId="77777777" w:rsidR="00DC392D" w:rsidRDefault="00D726CD">
            <w:r>
              <w:rPr>
                <w:sz w:val="18"/>
              </w:rPr>
              <w:t>$2,370K (79%)</w:t>
            </w:r>
          </w:p>
        </w:tc>
        <w:tc>
          <w:tcPr>
            <w:tcW w:w="2268" w:type="dxa"/>
          </w:tcPr>
          <w:p w14:paraId="01E2B6B0" w14:textId="77777777" w:rsidR="00DC392D" w:rsidRDefault="00D726CD">
            <w:r>
              <w:rPr>
                <w:sz w:val="18"/>
              </w:rPr>
              <w:t>$8,610K (82%)</w:t>
            </w:r>
          </w:p>
        </w:tc>
      </w:tr>
      <w:tr w:rsidR="00DC392D" w14:paraId="5F771702" w14:textId="77777777">
        <w:tc>
          <w:tcPr>
            <w:tcW w:w="2268" w:type="dxa"/>
          </w:tcPr>
          <w:p w14:paraId="6C1D6E8F" w14:textId="77777777" w:rsidR="00DC392D" w:rsidRDefault="00D726CD">
            <w:r>
              <w:rPr>
                <w:sz w:val="18"/>
              </w:rPr>
              <w:t>영업이익</w:t>
            </w:r>
          </w:p>
        </w:tc>
        <w:tc>
          <w:tcPr>
            <w:tcW w:w="2268" w:type="dxa"/>
          </w:tcPr>
          <w:p w14:paraId="4027426F" w14:textId="77777777" w:rsidR="00DC392D" w:rsidRDefault="00D726CD">
            <w:r>
              <w:rPr>
                <w:sz w:val="18"/>
              </w:rPr>
              <w:t>-$236K</w:t>
            </w:r>
          </w:p>
        </w:tc>
        <w:tc>
          <w:tcPr>
            <w:tcW w:w="2268" w:type="dxa"/>
          </w:tcPr>
          <w:p w14:paraId="3D2C781D" w14:textId="77777777" w:rsidR="00DC392D" w:rsidRDefault="00D726CD">
            <w:r>
              <w:rPr>
                <w:sz w:val="18"/>
              </w:rPr>
              <w:t>$15K</w:t>
            </w:r>
          </w:p>
        </w:tc>
        <w:tc>
          <w:tcPr>
            <w:tcW w:w="2268" w:type="dxa"/>
          </w:tcPr>
          <w:p w14:paraId="6E08B791" w14:textId="77777777" w:rsidR="00DC392D" w:rsidRDefault="00D726CD">
            <w:r>
              <w:rPr>
                <w:sz w:val="18"/>
              </w:rPr>
              <w:t>$2,100K</w:t>
            </w:r>
          </w:p>
        </w:tc>
      </w:tr>
      <w:tr w:rsidR="00DC392D" w14:paraId="68D4EFDF" w14:textId="77777777">
        <w:tc>
          <w:tcPr>
            <w:tcW w:w="2268" w:type="dxa"/>
          </w:tcPr>
          <w:p w14:paraId="76BA7FC4" w14:textId="77777777" w:rsidR="00DC392D" w:rsidRDefault="00D726CD">
            <w:r>
              <w:rPr>
                <w:sz w:val="18"/>
              </w:rPr>
              <w:t>누적 영업손익</w:t>
            </w:r>
          </w:p>
        </w:tc>
        <w:tc>
          <w:tcPr>
            <w:tcW w:w="2268" w:type="dxa"/>
          </w:tcPr>
          <w:p w14:paraId="6BC46C73" w14:textId="77777777" w:rsidR="00DC392D" w:rsidRDefault="00D726CD">
            <w:r>
              <w:rPr>
                <w:sz w:val="18"/>
              </w:rPr>
              <w:t>-$236K</w:t>
            </w:r>
          </w:p>
        </w:tc>
        <w:tc>
          <w:tcPr>
            <w:tcW w:w="2268" w:type="dxa"/>
          </w:tcPr>
          <w:p w14:paraId="6981677E" w14:textId="77777777" w:rsidR="00DC392D" w:rsidRDefault="00D726CD">
            <w:r>
              <w:rPr>
                <w:sz w:val="18"/>
              </w:rPr>
              <w:t>-$221K</w:t>
            </w:r>
          </w:p>
        </w:tc>
        <w:tc>
          <w:tcPr>
            <w:tcW w:w="2268" w:type="dxa"/>
          </w:tcPr>
          <w:p w14:paraId="246C4662" w14:textId="77777777" w:rsidR="00DC392D" w:rsidRDefault="00D726CD">
            <w:r>
              <w:rPr>
                <w:sz w:val="18"/>
              </w:rPr>
              <w:t>$1,879K</w:t>
            </w:r>
          </w:p>
        </w:tc>
      </w:tr>
      <w:tr w:rsidR="00DC392D" w14:paraId="1FB19F12" w14:textId="77777777">
        <w:tc>
          <w:tcPr>
            <w:tcW w:w="2268" w:type="dxa"/>
          </w:tcPr>
          <w:p w14:paraId="4C0328C9" w14:textId="77777777" w:rsidR="00DC392D" w:rsidRDefault="00D726CD">
            <w:r>
              <w:rPr>
                <w:sz w:val="18"/>
              </w:rPr>
              <w:t>영업이익률</w:t>
            </w:r>
          </w:p>
        </w:tc>
        <w:tc>
          <w:tcPr>
            <w:tcW w:w="2268" w:type="dxa"/>
          </w:tcPr>
          <w:p w14:paraId="30407AA4" w14:textId="77777777" w:rsidR="00DC392D" w:rsidRDefault="00D726CD">
            <w:r>
              <w:rPr>
                <w:sz w:val="18"/>
              </w:rPr>
              <w:t>-81%</w:t>
            </w:r>
          </w:p>
        </w:tc>
        <w:tc>
          <w:tcPr>
            <w:tcW w:w="2268" w:type="dxa"/>
          </w:tcPr>
          <w:p w14:paraId="34ADB454" w14:textId="77777777" w:rsidR="00DC392D" w:rsidRDefault="00D726CD">
            <w:r>
              <w:rPr>
                <w:sz w:val="18"/>
              </w:rPr>
              <w:t>0.5%</w:t>
            </w:r>
          </w:p>
        </w:tc>
        <w:tc>
          <w:tcPr>
            <w:tcW w:w="2268" w:type="dxa"/>
          </w:tcPr>
          <w:p w14:paraId="06EBD0B0" w14:textId="77777777" w:rsidR="00DC392D" w:rsidRDefault="00D726CD">
            <w:r>
              <w:rPr>
                <w:sz w:val="18"/>
              </w:rPr>
              <w:t>20%</w:t>
            </w:r>
          </w:p>
        </w:tc>
      </w:tr>
    </w:tbl>
    <w:p w14:paraId="7C3032AD" w14:textId="77777777" w:rsidR="00DC392D" w:rsidRDefault="00D726CD">
      <w:pPr>
        <w:rPr>
          <w:lang w:eastAsia="ko-KR"/>
        </w:rPr>
      </w:pPr>
      <w:r>
        <w:rPr>
          <w:lang w:eastAsia="ko-KR"/>
        </w:rPr>
        <w:t xml:space="preserve">유료 고객 획득은 온라인 광고와 </w:t>
      </w:r>
      <w:proofErr w:type="spellStart"/>
      <w:r>
        <w:rPr>
          <w:lang w:eastAsia="ko-KR"/>
        </w:rPr>
        <w:t>비광고</w:t>
      </w:r>
      <w:proofErr w:type="spellEnd"/>
      <w:r>
        <w:rPr>
          <w:lang w:eastAsia="ko-KR"/>
        </w:rPr>
        <w:t xml:space="preserve"> 채널을 병행한다. </w:t>
      </w:r>
      <w:proofErr w:type="spellStart"/>
      <w:r>
        <w:rPr>
          <w:lang w:eastAsia="ko-KR"/>
        </w:rPr>
        <w:t>비광고</w:t>
      </w:r>
      <w:proofErr w:type="spellEnd"/>
      <w:r>
        <w:rPr>
          <w:lang w:eastAsia="ko-KR"/>
        </w:rPr>
        <w:t xml:space="preserve"> 채널은 콘텐츠 자산, 커뮤니티 유입, </w:t>
      </w:r>
      <w:proofErr w:type="spellStart"/>
      <w:r>
        <w:rPr>
          <w:lang w:eastAsia="ko-KR"/>
        </w:rPr>
        <w:t>오가닉</w:t>
      </w:r>
      <w:proofErr w:type="spellEnd"/>
      <w:r>
        <w:rPr>
          <w:lang w:eastAsia="ko-KR"/>
        </w:rPr>
        <w:t xml:space="preserve"> 검색, PLG(무료 체험 후 유료 전환)로 구성했고, 평균 CPC는 Business Services 벤치마크 $5.58(</w:t>
      </w:r>
      <w:proofErr w:type="spellStart"/>
      <w:r>
        <w:rPr>
          <w:lang w:eastAsia="ko-KR"/>
        </w:rPr>
        <w:t>WordStream</w:t>
      </w:r>
      <w:proofErr w:type="spellEnd"/>
      <w:r>
        <w:rPr>
          <w:lang w:eastAsia="ko-KR"/>
        </w:rPr>
        <w:t>, 2025)를 적용했다.</w:t>
      </w:r>
    </w:p>
    <w:tbl>
      <w:tblPr>
        <w:tblStyle w:val="af9"/>
        <w:tblW w:w="0" w:type="auto"/>
        <w:tblLook w:val="04A0" w:firstRow="1" w:lastRow="0" w:firstColumn="1" w:lastColumn="0" w:noHBand="0" w:noVBand="1"/>
      </w:tblPr>
      <w:tblGrid>
        <w:gridCol w:w="2943"/>
        <w:gridCol w:w="1593"/>
        <w:gridCol w:w="2268"/>
        <w:gridCol w:w="2268"/>
      </w:tblGrid>
      <w:tr w:rsidR="00DC392D" w14:paraId="179CE4D8" w14:textId="77777777" w:rsidTr="003675E3">
        <w:trPr>
          <w:tblHeader/>
        </w:trPr>
        <w:tc>
          <w:tcPr>
            <w:tcW w:w="2943" w:type="dxa"/>
            <w:shd w:val="clear" w:color="auto" w:fill="F2F2F2" w:themeFill="background1" w:themeFillShade="F2"/>
          </w:tcPr>
          <w:p w14:paraId="60151F71" w14:textId="77777777" w:rsidR="00DC392D" w:rsidRPr="00EA4E43" w:rsidRDefault="00D726CD" w:rsidP="00EA4E43">
            <w:pPr>
              <w:jc w:val="center"/>
              <w:rPr>
                <w:b/>
                <w:bCs/>
              </w:rPr>
            </w:pPr>
            <w:proofErr w:type="spellStart"/>
            <w:r w:rsidRPr="00EA4E43">
              <w:rPr>
                <w:b/>
                <w:bCs/>
                <w:sz w:val="18"/>
              </w:rPr>
              <w:t>항목</w:t>
            </w:r>
            <w:proofErr w:type="spellEnd"/>
          </w:p>
        </w:tc>
        <w:tc>
          <w:tcPr>
            <w:tcW w:w="1593" w:type="dxa"/>
            <w:shd w:val="clear" w:color="auto" w:fill="F2F2F2" w:themeFill="background1" w:themeFillShade="F2"/>
          </w:tcPr>
          <w:p w14:paraId="256410FD" w14:textId="77777777" w:rsidR="00DC392D" w:rsidRPr="00EA4E43" w:rsidRDefault="00D726CD" w:rsidP="00EA4E43">
            <w:pPr>
              <w:jc w:val="center"/>
              <w:rPr>
                <w:b/>
                <w:bCs/>
              </w:rPr>
            </w:pPr>
            <w:r w:rsidRPr="00EA4E43">
              <w:rPr>
                <w:b/>
                <w:bCs/>
                <w:sz w:val="18"/>
              </w:rPr>
              <w:t>27년</w:t>
            </w:r>
          </w:p>
        </w:tc>
        <w:tc>
          <w:tcPr>
            <w:tcW w:w="2268" w:type="dxa"/>
            <w:shd w:val="clear" w:color="auto" w:fill="F2F2F2" w:themeFill="background1" w:themeFillShade="F2"/>
          </w:tcPr>
          <w:p w14:paraId="0AEC72B6" w14:textId="77777777" w:rsidR="00DC392D" w:rsidRPr="00EA4E43" w:rsidRDefault="00D726CD" w:rsidP="00EA4E43">
            <w:pPr>
              <w:jc w:val="center"/>
              <w:rPr>
                <w:b/>
                <w:bCs/>
              </w:rPr>
            </w:pPr>
            <w:r w:rsidRPr="00EA4E43">
              <w:rPr>
                <w:b/>
                <w:bCs/>
                <w:sz w:val="18"/>
              </w:rPr>
              <w:t>28년</w:t>
            </w:r>
          </w:p>
        </w:tc>
        <w:tc>
          <w:tcPr>
            <w:tcW w:w="2268" w:type="dxa"/>
            <w:shd w:val="clear" w:color="auto" w:fill="F2F2F2" w:themeFill="background1" w:themeFillShade="F2"/>
          </w:tcPr>
          <w:p w14:paraId="2BF95775" w14:textId="77777777" w:rsidR="00DC392D" w:rsidRPr="00EA4E43" w:rsidRDefault="00D726CD" w:rsidP="00EA4E43">
            <w:pPr>
              <w:jc w:val="center"/>
              <w:rPr>
                <w:b/>
                <w:bCs/>
              </w:rPr>
            </w:pPr>
            <w:r w:rsidRPr="00EA4E43">
              <w:rPr>
                <w:b/>
                <w:bCs/>
                <w:sz w:val="18"/>
              </w:rPr>
              <w:t>29년</w:t>
            </w:r>
          </w:p>
        </w:tc>
      </w:tr>
      <w:tr w:rsidR="00DC392D" w14:paraId="6F7C7CD9" w14:textId="77777777" w:rsidTr="003675E3">
        <w:tc>
          <w:tcPr>
            <w:tcW w:w="2943" w:type="dxa"/>
          </w:tcPr>
          <w:p w14:paraId="7903F4ED" w14:textId="77777777" w:rsidR="0087175F" w:rsidRDefault="001A6B90">
            <w:r>
              <w:t>총 유료 고객 수</w:t>
            </w:r>
          </w:p>
        </w:tc>
        <w:tc>
          <w:tcPr>
            <w:tcW w:w="1593" w:type="dxa"/>
          </w:tcPr>
          <w:p w14:paraId="27D82CB9" w14:textId="77777777" w:rsidR="0087175F" w:rsidRDefault="001A6B90">
            <w:r>
              <w:t>580명</w:t>
            </w:r>
          </w:p>
        </w:tc>
        <w:tc>
          <w:tcPr>
            <w:tcW w:w="2268" w:type="dxa"/>
          </w:tcPr>
          <w:p w14:paraId="2B387C2A" w14:textId="77777777" w:rsidR="0087175F" w:rsidRDefault="001A6B90">
            <w:r>
              <w:t>3,000명</w:t>
            </w:r>
          </w:p>
        </w:tc>
        <w:tc>
          <w:tcPr>
            <w:tcW w:w="2268" w:type="dxa"/>
          </w:tcPr>
          <w:p w14:paraId="3100319F" w14:textId="77777777" w:rsidR="0087175F" w:rsidRDefault="001A6B90">
            <w:r>
              <w:t>7,000명</w:t>
            </w:r>
          </w:p>
        </w:tc>
      </w:tr>
      <w:tr w:rsidR="00DC392D" w14:paraId="684A64D7" w14:textId="77777777" w:rsidTr="003675E3">
        <w:tc>
          <w:tcPr>
            <w:tcW w:w="2943" w:type="dxa"/>
          </w:tcPr>
          <w:p w14:paraId="15CE73BE" w14:textId="77777777" w:rsidR="0087175F" w:rsidRDefault="001A6B90">
            <w:r>
              <w:t>광고 기여 유료 고객 수</w:t>
            </w:r>
          </w:p>
        </w:tc>
        <w:tc>
          <w:tcPr>
            <w:tcW w:w="1593" w:type="dxa"/>
          </w:tcPr>
          <w:p w14:paraId="2C3AEA82" w14:textId="77777777" w:rsidR="0087175F" w:rsidRDefault="001A6B90">
            <w:r>
              <w:t>493명</w:t>
            </w:r>
          </w:p>
        </w:tc>
        <w:tc>
          <w:tcPr>
            <w:tcW w:w="2268" w:type="dxa"/>
          </w:tcPr>
          <w:p w14:paraId="6B4356B0" w14:textId="77777777" w:rsidR="0087175F" w:rsidRDefault="001A6B90">
            <w:r>
              <w:t>2,250명</w:t>
            </w:r>
          </w:p>
        </w:tc>
        <w:tc>
          <w:tcPr>
            <w:tcW w:w="2268" w:type="dxa"/>
          </w:tcPr>
          <w:p w14:paraId="1161997F" w14:textId="77777777" w:rsidR="0087175F" w:rsidRDefault="001A6B90">
            <w:r>
              <w:t>4,900명</w:t>
            </w:r>
          </w:p>
        </w:tc>
      </w:tr>
      <w:tr w:rsidR="00DC392D" w14:paraId="00EC7318" w14:textId="77777777" w:rsidTr="003675E3">
        <w:tc>
          <w:tcPr>
            <w:tcW w:w="2943" w:type="dxa"/>
          </w:tcPr>
          <w:p w14:paraId="090B85CB" w14:textId="77777777" w:rsidR="0087175F" w:rsidRDefault="001A6B90">
            <w:pPr>
              <w:rPr>
                <w:lang w:eastAsia="ko-KR"/>
              </w:rPr>
            </w:pPr>
            <w:proofErr w:type="spellStart"/>
            <w:r>
              <w:rPr>
                <w:lang w:eastAsia="ko-KR"/>
              </w:rPr>
              <w:lastRenderedPageBreak/>
              <w:t>비광고</w:t>
            </w:r>
            <w:proofErr w:type="spellEnd"/>
            <w:r>
              <w:rPr>
                <w:lang w:eastAsia="ko-KR"/>
              </w:rPr>
              <w:t xml:space="preserve"> 기여 유료 고객 수</w:t>
            </w:r>
          </w:p>
        </w:tc>
        <w:tc>
          <w:tcPr>
            <w:tcW w:w="1593" w:type="dxa"/>
          </w:tcPr>
          <w:p w14:paraId="1A186FA0" w14:textId="77777777" w:rsidR="0087175F" w:rsidRDefault="001A6B90">
            <w:r>
              <w:t>87명</w:t>
            </w:r>
          </w:p>
        </w:tc>
        <w:tc>
          <w:tcPr>
            <w:tcW w:w="2268" w:type="dxa"/>
          </w:tcPr>
          <w:p w14:paraId="367F0D6A" w14:textId="77777777" w:rsidR="0087175F" w:rsidRDefault="001A6B90">
            <w:r>
              <w:t>750명</w:t>
            </w:r>
          </w:p>
        </w:tc>
        <w:tc>
          <w:tcPr>
            <w:tcW w:w="2268" w:type="dxa"/>
          </w:tcPr>
          <w:p w14:paraId="43326F81" w14:textId="77777777" w:rsidR="0087175F" w:rsidRDefault="001A6B90">
            <w:r>
              <w:t>2,100명</w:t>
            </w:r>
          </w:p>
        </w:tc>
      </w:tr>
      <w:tr w:rsidR="00DC392D" w14:paraId="3D400FFD" w14:textId="77777777" w:rsidTr="003675E3">
        <w:tc>
          <w:tcPr>
            <w:tcW w:w="2943" w:type="dxa"/>
          </w:tcPr>
          <w:p w14:paraId="0A082149" w14:textId="77777777" w:rsidR="00DC392D" w:rsidRDefault="00D726CD">
            <w:r>
              <w:rPr>
                <w:sz w:val="18"/>
              </w:rPr>
              <w:t>방문→결제 전환율</w:t>
            </w:r>
          </w:p>
        </w:tc>
        <w:tc>
          <w:tcPr>
            <w:tcW w:w="1593" w:type="dxa"/>
          </w:tcPr>
          <w:p w14:paraId="74F19E85" w14:textId="77777777" w:rsidR="00DC392D" w:rsidRDefault="00D726CD">
            <w:r>
              <w:rPr>
                <w:sz w:val="18"/>
              </w:rPr>
              <w:t>1%</w:t>
            </w:r>
          </w:p>
        </w:tc>
        <w:tc>
          <w:tcPr>
            <w:tcW w:w="2268" w:type="dxa"/>
          </w:tcPr>
          <w:p w14:paraId="745B5813" w14:textId="77777777" w:rsidR="00DC392D" w:rsidRDefault="00D726CD">
            <w:r>
              <w:rPr>
                <w:sz w:val="18"/>
              </w:rPr>
              <w:t>1%</w:t>
            </w:r>
          </w:p>
        </w:tc>
        <w:tc>
          <w:tcPr>
            <w:tcW w:w="2268" w:type="dxa"/>
          </w:tcPr>
          <w:p w14:paraId="6F4ECDF5" w14:textId="77777777" w:rsidR="00DC392D" w:rsidRDefault="00D726CD">
            <w:r>
              <w:rPr>
                <w:sz w:val="18"/>
              </w:rPr>
              <w:t>1%</w:t>
            </w:r>
          </w:p>
        </w:tc>
      </w:tr>
      <w:tr w:rsidR="00DC392D" w14:paraId="5911F7AB" w14:textId="77777777" w:rsidTr="003675E3">
        <w:tc>
          <w:tcPr>
            <w:tcW w:w="2943" w:type="dxa"/>
          </w:tcPr>
          <w:p w14:paraId="5DB22A9C" w14:textId="77777777" w:rsidR="00DC392D" w:rsidRDefault="00D726CD">
            <w:r>
              <w:rPr>
                <w:sz w:val="18"/>
              </w:rPr>
              <w:t>평균 CPC</w:t>
            </w:r>
          </w:p>
        </w:tc>
        <w:tc>
          <w:tcPr>
            <w:tcW w:w="1593" w:type="dxa"/>
          </w:tcPr>
          <w:p w14:paraId="17198A60" w14:textId="77777777" w:rsidR="00DC392D" w:rsidRDefault="00D726CD">
            <w:r>
              <w:rPr>
                <w:sz w:val="18"/>
              </w:rPr>
              <w:t>$5.58</w:t>
            </w:r>
          </w:p>
        </w:tc>
        <w:tc>
          <w:tcPr>
            <w:tcW w:w="2268" w:type="dxa"/>
          </w:tcPr>
          <w:p w14:paraId="49DE4756" w14:textId="77777777" w:rsidR="00DC392D" w:rsidRDefault="00D726CD">
            <w:r>
              <w:rPr>
                <w:sz w:val="18"/>
              </w:rPr>
              <w:t>$5.58</w:t>
            </w:r>
          </w:p>
        </w:tc>
        <w:tc>
          <w:tcPr>
            <w:tcW w:w="2268" w:type="dxa"/>
          </w:tcPr>
          <w:p w14:paraId="6F638C80" w14:textId="77777777" w:rsidR="00DC392D" w:rsidRDefault="00D726CD">
            <w:r>
              <w:rPr>
                <w:sz w:val="18"/>
              </w:rPr>
              <w:t>$5.58</w:t>
            </w:r>
          </w:p>
        </w:tc>
      </w:tr>
      <w:tr w:rsidR="00DC392D" w14:paraId="3E6E82C7" w14:textId="77777777" w:rsidTr="003675E3">
        <w:tc>
          <w:tcPr>
            <w:tcW w:w="2943" w:type="dxa"/>
          </w:tcPr>
          <w:p w14:paraId="21574DFD" w14:textId="77777777" w:rsidR="00DC392D" w:rsidRDefault="00D726CD">
            <w:r>
              <w:rPr>
                <w:sz w:val="18"/>
              </w:rPr>
              <w:t>필요 광고 유입수</w:t>
            </w:r>
          </w:p>
        </w:tc>
        <w:tc>
          <w:tcPr>
            <w:tcW w:w="1593" w:type="dxa"/>
          </w:tcPr>
          <w:p w14:paraId="2D57A7D8" w14:textId="77777777" w:rsidR="00DC392D" w:rsidRDefault="00D726CD">
            <w:r>
              <w:rPr>
                <w:sz w:val="18"/>
              </w:rPr>
              <w:t>49,300명</w:t>
            </w:r>
          </w:p>
        </w:tc>
        <w:tc>
          <w:tcPr>
            <w:tcW w:w="2268" w:type="dxa"/>
          </w:tcPr>
          <w:p w14:paraId="16CEE782" w14:textId="77777777" w:rsidR="00DC392D" w:rsidRDefault="00D726CD">
            <w:r>
              <w:rPr>
                <w:sz w:val="18"/>
              </w:rPr>
              <w:t>225,000명</w:t>
            </w:r>
          </w:p>
        </w:tc>
        <w:tc>
          <w:tcPr>
            <w:tcW w:w="2268" w:type="dxa"/>
          </w:tcPr>
          <w:p w14:paraId="1A941822" w14:textId="77777777" w:rsidR="00DC392D" w:rsidRDefault="00D726CD">
            <w:r>
              <w:rPr>
                <w:sz w:val="18"/>
              </w:rPr>
              <w:t>490,000명</w:t>
            </w:r>
          </w:p>
        </w:tc>
      </w:tr>
      <w:tr w:rsidR="00DC392D" w14:paraId="4AFC0794" w14:textId="77777777" w:rsidTr="003675E3">
        <w:tc>
          <w:tcPr>
            <w:tcW w:w="2943" w:type="dxa"/>
          </w:tcPr>
          <w:p w14:paraId="309BEF80" w14:textId="77777777" w:rsidR="00DC392D" w:rsidRDefault="00D726CD">
            <w:r>
              <w:rPr>
                <w:sz w:val="18"/>
              </w:rPr>
              <w:t>추정 마케팅비</w:t>
            </w:r>
          </w:p>
        </w:tc>
        <w:tc>
          <w:tcPr>
            <w:tcW w:w="1593" w:type="dxa"/>
          </w:tcPr>
          <w:p w14:paraId="693FC7DB" w14:textId="77777777" w:rsidR="00DC392D" w:rsidRDefault="00D726CD">
            <w:r>
              <w:rPr>
                <w:sz w:val="18"/>
              </w:rPr>
              <w:t>$275K</w:t>
            </w:r>
          </w:p>
        </w:tc>
        <w:tc>
          <w:tcPr>
            <w:tcW w:w="2268" w:type="dxa"/>
          </w:tcPr>
          <w:p w14:paraId="4EE30BE7" w14:textId="77777777" w:rsidR="00DC392D" w:rsidRDefault="00D726CD">
            <w:r>
              <w:rPr>
                <w:sz w:val="18"/>
              </w:rPr>
              <w:t>$1,256K</w:t>
            </w:r>
          </w:p>
        </w:tc>
        <w:tc>
          <w:tcPr>
            <w:tcW w:w="2268" w:type="dxa"/>
          </w:tcPr>
          <w:p w14:paraId="774C739B" w14:textId="77777777" w:rsidR="00DC392D" w:rsidRDefault="00D726CD">
            <w:r>
              <w:rPr>
                <w:sz w:val="18"/>
              </w:rPr>
              <w:t>$2,734K</w:t>
            </w:r>
          </w:p>
        </w:tc>
      </w:tr>
    </w:tbl>
    <w:p w14:paraId="41BBA5C9" w14:textId="77777777" w:rsidR="00DC392D" w:rsidRDefault="00D726CD">
      <w:pPr>
        <w:rPr>
          <w:lang w:eastAsia="ko-KR"/>
        </w:rPr>
      </w:pPr>
      <w:r>
        <w:rPr>
          <w:lang w:eastAsia="ko-KR"/>
        </w:rPr>
        <w:t xml:space="preserve">27년은 광고 중심으로 초기 유료 고객을 확보하는 적자 구간으로 보고, 28년은 </w:t>
      </w:r>
      <w:proofErr w:type="spellStart"/>
      <w:r>
        <w:rPr>
          <w:lang w:eastAsia="ko-KR"/>
        </w:rPr>
        <w:t>비광고</w:t>
      </w:r>
      <w:proofErr w:type="spellEnd"/>
      <w:r>
        <w:rPr>
          <w:lang w:eastAsia="ko-KR"/>
        </w:rPr>
        <w:t xml:space="preserve"> 비중 확대로 손익분기 수준의 흑자 전환, 29년은 엔터프라이즈 확대와 해외 확장 비용을 반영하더라도 20% 수준의 영업이익률 확보를 목표로 했다.</w:t>
      </w:r>
    </w:p>
    <w:p w14:paraId="56D3F4DF" w14:textId="77777777" w:rsidR="00DC392D" w:rsidRDefault="00D726CD">
      <w:pPr>
        <w:pStyle w:val="31"/>
        <w:rPr>
          <w:lang w:eastAsia="ko-KR"/>
        </w:rPr>
      </w:pPr>
      <w:r>
        <w:rPr>
          <w:lang w:eastAsia="ko-KR"/>
        </w:rPr>
        <w:t xml:space="preserve">2-7. </w:t>
      </w:r>
      <w:r>
        <w:rPr>
          <w:lang w:eastAsia="ko-KR"/>
        </w:rPr>
        <w:t>투자유치</w:t>
      </w:r>
      <w:r>
        <w:rPr>
          <w:lang w:eastAsia="ko-KR"/>
        </w:rPr>
        <w:t xml:space="preserve"> </w:t>
      </w:r>
      <w:r>
        <w:rPr>
          <w:lang w:eastAsia="ko-KR"/>
        </w:rPr>
        <w:t>및</w:t>
      </w:r>
      <w:r>
        <w:rPr>
          <w:lang w:eastAsia="ko-KR"/>
        </w:rPr>
        <w:t xml:space="preserve"> </w:t>
      </w:r>
      <w:r>
        <w:rPr>
          <w:lang w:eastAsia="ko-KR"/>
        </w:rPr>
        <w:t>생존</w:t>
      </w:r>
      <w:r>
        <w:rPr>
          <w:lang w:eastAsia="ko-KR"/>
        </w:rPr>
        <w:t xml:space="preserve"> </w:t>
      </w:r>
      <w:r>
        <w:rPr>
          <w:lang w:eastAsia="ko-KR"/>
        </w:rPr>
        <w:t>논리</w:t>
      </w:r>
    </w:p>
    <w:p w14:paraId="1C65FB96" w14:textId="52C4E9D3" w:rsidR="00DC392D" w:rsidRDefault="00D726CD">
      <w:pPr>
        <w:rPr>
          <w:lang w:eastAsia="ko-KR"/>
        </w:rPr>
      </w:pPr>
      <w:r>
        <w:rPr>
          <w:lang w:eastAsia="ko-KR"/>
        </w:rPr>
        <w:t>27년 상반기 TIPS를 전제로 27년 적자를 흡수하고, 28년 손익분기 통과 시점까지 운영 안전판을 확보하는 구조로 설계했다. 28년 하반기 시리즈</w:t>
      </w:r>
      <w:r w:rsidR="00F251C1">
        <w:rPr>
          <w:rFonts w:hint="eastAsia"/>
          <w:lang w:eastAsia="ko-KR"/>
        </w:rPr>
        <w:t xml:space="preserve">A로 </w:t>
      </w:r>
      <w:r>
        <w:rPr>
          <w:lang w:eastAsia="ko-KR"/>
        </w:rPr>
        <w:t>엔터프라이즈 확대와 해외 확장을 위한 성장자금</w:t>
      </w:r>
      <w:r w:rsidR="00F251C1">
        <w:rPr>
          <w:rFonts w:hint="eastAsia"/>
          <w:lang w:eastAsia="ko-KR"/>
        </w:rPr>
        <w:t>으로 활용한다.</w:t>
      </w:r>
    </w:p>
    <w:tbl>
      <w:tblPr>
        <w:tblStyle w:val="af9"/>
        <w:tblW w:w="0" w:type="auto"/>
        <w:tblLook w:val="04A0" w:firstRow="1" w:lastRow="0" w:firstColumn="1" w:lastColumn="0" w:noHBand="0" w:noVBand="1"/>
      </w:tblPr>
      <w:tblGrid>
        <w:gridCol w:w="2268"/>
        <w:gridCol w:w="1951"/>
        <w:gridCol w:w="2977"/>
        <w:gridCol w:w="1876"/>
      </w:tblGrid>
      <w:tr w:rsidR="00DC392D" w14:paraId="50BDF56F" w14:textId="77777777" w:rsidTr="003675E3">
        <w:trPr>
          <w:tblHeader/>
        </w:trPr>
        <w:tc>
          <w:tcPr>
            <w:tcW w:w="2268" w:type="dxa"/>
            <w:shd w:val="clear" w:color="auto" w:fill="F2F2F2" w:themeFill="background1" w:themeFillShade="F2"/>
            <w:vAlign w:val="center"/>
          </w:tcPr>
          <w:p w14:paraId="0F71648A" w14:textId="77777777" w:rsidR="00DC392D" w:rsidRPr="005312F9" w:rsidRDefault="00D726CD" w:rsidP="005312F9">
            <w:pPr>
              <w:jc w:val="center"/>
              <w:rPr>
                <w:b/>
                <w:bCs/>
              </w:rPr>
            </w:pPr>
            <w:proofErr w:type="spellStart"/>
            <w:r w:rsidRPr="005312F9">
              <w:rPr>
                <w:b/>
                <w:bCs/>
                <w:sz w:val="18"/>
              </w:rPr>
              <w:t>시점</w:t>
            </w:r>
            <w:proofErr w:type="spellEnd"/>
          </w:p>
        </w:tc>
        <w:tc>
          <w:tcPr>
            <w:tcW w:w="1951" w:type="dxa"/>
            <w:shd w:val="clear" w:color="auto" w:fill="F2F2F2" w:themeFill="background1" w:themeFillShade="F2"/>
            <w:vAlign w:val="center"/>
          </w:tcPr>
          <w:p w14:paraId="0C2ABAB5" w14:textId="77777777" w:rsidR="00DC392D" w:rsidRPr="005312F9" w:rsidRDefault="00D726CD" w:rsidP="005312F9">
            <w:pPr>
              <w:jc w:val="center"/>
              <w:rPr>
                <w:b/>
                <w:bCs/>
              </w:rPr>
            </w:pPr>
            <w:r w:rsidRPr="005312F9">
              <w:rPr>
                <w:b/>
                <w:bCs/>
                <w:sz w:val="18"/>
              </w:rPr>
              <w:t>구분</w:t>
            </w:r>
          </w:p>
        </w:tc>
        <w:tc>
          <w:tcPr>
            <w:tcW w:w="2977" w:type="dxa"/>
            <w:shd w:val="clear" w:color="auto" w:fill="F2F2F2" w:themeFill="background1" w:themeFillShade="F2"/>
            <w:vAlign w:val="center"/>
          </w:tcPr>
          <w:p w14:paraId="5E496A8C" w14:textId="77777777" w:rsidR="00DC392D" w:rsidRPr="005312F9" w:rsidRDefault="00D726CD" w:rsidP="005312F9">
            <w:pPr>
              <w:jc w:val="center"/>
              <w:rPr>
                <w:b/>
                <w:bCs/>
              </w:rPr>
            </w:pPr>
            <w:r w:rsidRPr="005312F9">
              <w:rPr>
                <w:b/>
                <w:bCs/>
                <w:sz w:val="18"/>
              </w:rPr>
              <w:t>내용</w:t>
            </w:r>
          </w:p>
        </w:tc>
        <w:tc>
          <w:tcPr>
            <w:tcW w:w="1876" w:type="dxa"/>
            <w:shd w:val="clear" w:color="auto" w:fill="F2F2F2" w:themeFill="background1" w:themeFillShade="F2"/>
            <w:vAlign w:val="center"/>
          </w:tcPr>
          <w:p w14:paraId="418970EC" w14:textId="77777777" w:rsidR="00DC392D" w:rsidRPr="005312F9" w:rsidRDefault="00D726CD" w:rsidP="005312F9">
            <w:pPr>
              <w:jc w:val="center"/>
              <w:rPr>
                <w:b/>
                <w:bCs/>
              </w:rPr>
            </w:pPr>
            <w:r w:rsidRPr="005312F9">
              <w:rPr>
                <w:b/>
                <w:bCs/>
                <w:sz w:val="18"/>
              </w:rPr>
              <w:t>금액</w:t>
            </w:r>
          </w:p>
        </w:tc>
      </w:tr>
      <w:tr w:rsidR="00DC392D" w14:paraId="1E0BA5CA" w14:textId="77777777" w:rsidTr="003675E3">
        <w:tc>
          <w:tcPr>
            <w:tcW w:w="2268" w:type="dxa"/>
          </w:tcPr>
          <w:p w14:paraId="227D8C27" w14:textId="77777777" w:rsidR="00DC392D" w:rsidRDefault="00D726CD">
            <w:r>
              <w:rPr>
                <w:sz w:val="18"/>
              </w:rPr>
              <w:t>26년 하반기</w:t>
            </w:r>
          </w:p>
        </w:tc>
        <w:tc>
          <w:tcPr>
            <w:tcW w:w="1951" w:type="dxa"/>
          </w:tcPr>
          <w:p w14:paraId="45766C11" w14:textId="77777777" w:rsidR="00DC392D" w:rsidRDefault="00D726CD">
            <w:r>
              <w:rPr>
                <w:sz w:val="18"/>
              </w:rPr>
              <w:t>정부지원금</w:t>
            </w:r>
          </w:p>
        </w:tc>
        <w:tc>
          <w:tcPr>
            <w:tcW w:w="2977" w:type="dxa"/>
          </w:tcPr>
          <w:p w14:paraId="6B1C8EFB" w14:textId="77777777" w:rsidR="0087175F" w:rsidRDefault="001A6B90">
            <w:pPr>
              <w:rPr>
                <w:lang w:eastAsia="ko-KR"/>
              </w:rPr>
            </w:pPr>
            <w:r>
              <w:rPr>
                <w:lang w:eastAsia="ko-KR"/>
              </w:rPr>
              <w:t>예비창업패키지. 핵심 엔진 고도화, 웹서비스 제품화, 베타 오픈 준비</w:t>
            </w:r>
          </w:p>
        </w:tc>
        <w:tc>
          <w:tcPr>
            <w:tcW w:w="1876" w:type="dxa"/>
          </w:tcPr>
          <w:p w14:paraId="41A625F9" w14:textId="77777777" w:rsidR="00DC392D" w:rsidRDefault="00D726CD">
            <w:r>
              <w:rPr>
                <w:sz w:val="18"/>
              </w:rPr>
              <w:t>4,000만원</w:t>
            </w:r>
          </w:p>
        </w:tc>
      </w:tr>
      <w:tr w:rsidR="00DC392D" w14:paraId="25BB2145" w14:textId="77777777" w:rsidTr="003675E3">
        <w:tc>
          <w:tcPr>
            <w:tcW w:w="2268" w:type="dxa"/>
          </w:tcPr>
          <w:p w14:paraId="3FE3F22D" w14:textId="77777777" w:rsidR="00DC392D" w:rsidRDefault="00D726CD">
            <w:r>
              <w:rPr>
                <w:sz w:val="18"/>
              </w:rPr>
              <w:t>27년 상반기</w:t>
            </w:r>
          </w:p>
        </w:tc>
        <w:tc>
          <w:tcPr>
            <w:tcW w:w="1951" w:type="dxa"/>
          </w:tcPr>
          <w:p w14:paraId="26CE803E" w14:textId="77777777" w:rsidR="00DC392D" w:rsidRDefault="00D726CD">
            <w:r>
              <w:rPr>
                <w:sz w:val="18"/>
              </w:rPr>
              <w:t>민간투자+정부매칭</w:t>
            </w:r>
          </w:p>
        </w:tc>
        <w:tc>
          <w:tcPr>
            <w:tcW w:w="2977" w:type="dxa"/>
          </w:tcPr>
          <w:p w14:paraId="5B1A8078" w14:textId="77777777" w:rsidR="0087175F" w:rsidRDefault="001A6B90">
            <w:pPr>
              <w:rPr>
                <w:lang w:eastAsia="ko-KR"/>
              </w:rPr>
            </w:pPr>
            <w:r>
              <w:rPr>
                <w:lang w:eastAsia="ko-KR"/>
              </w:rPr>
              <w:t>TIPS. 온라인 광고 본격 집행, 글로벌 PLG 초기 유입 확보, 27년 580명 유료 고객 확보, 28년 손익분기 통과까지의 운영 안전판 확보</w:t>
            </w:r>
          </w:p>
        </w:tc>
        <w:tc>
          <w:tcPr>
            <w:tcW w:w="1876" w:type="dxa"/>
          </w:tcPr>
          <w:p w14:paraId="22BF7368" w14:textId="77777777" w:rsidR="00DC392D" w:rsidRDefault="00D726CD">
            <w:proofErr w:type="spellStart"/>
            <w:r>
              <w:rPr>
                <w:sz w:val="18"/>
              </w:rPr>
              <w:t>최대</w:t>
            </w:r>
            <w:proofErr w:type="spellEnd"/>
            <w:r>
              <w:rPr>
                <w:sz w:val="18"/>
              </w:rPr>
              <w:t xml:space="preserve"> 13억원</w:t>
            </w:r>
          </w:p>
        </w:tc>
      </w:tr>
      <w:tr w:rsidR="00DC392D" w14:paraId="2D03CDDF" w14:textId="77777777" w:rsidTr="003675E3">
        <w:tc>
          <w:tcPr>
            <w:tcW w:w="2268" w:type="dxa"/>
          </w:tcPr>
          <w:p w14:paraId="16F8084B" w14:textId="77777777" w:rsidR="00DC392D" w:rsidRDefault="00D726CD">
            <w:r>
              <w:rPr>
                <w:sz w:val="18"/>
              </w:rPr>
              <w:t>28년 하반기</w:t>
            </w:r>
          </w:p>
        </w:tc>
        <w:tc>
          <w:tcPr>
            <w:tcW w:w="1951" w:type="dxa"/>
          </w:tcPr>
          <w:p w14:paraId="4462EFE0" w14:textId="77777777" w:rsidR="00DC392D" w:rsidRDefault="00D726CD">
            <w:r>
              <w:rPr>
                <w:sz w:val="18"/>
              </w:rPr>
              <w:t>민간투자</w:t>
            </w:r>
          </w:p>
        </w:tc>
        <w:tc>
          <w:tcPr>
            <w:tcW w:w="2977" w:type="dxa"/>
          </w:tcPr>
          <w:p w14:paraId="22993AEB" w14:textId="77777777" w:rsidR="0087175F" w:rsidRDefault="001A6B90">
            <w:pPr>
              <w:rPr>
                <w:lang w:eastAsia="ko-KR"/>
              </w:rPr>
            </w:pPr>
            <w:r>
              <w:rPr>
                <w:lang w:eastAsia="ko-KR"/>
              </w:rPr>
              <w:t>시리즈A. 엔터프라이즈 고객 확대, 해외 확장, 팀 확충, 29년 7,000명 유료 고객 기반 구축</w:t>
            </w:r>
          </w:p>
        </w:tc>
        <w:tc>
          <w:tcPr>
            <w:tcW w:w="1876" w:type="dxa"/>
          </w:tcPr>
          <w:p w14:paraId="6B761B57" w14:textId="77777777" w:rsidR="00DC392D" w:rsidRDefault="00D726CD">
            <w:r>
              <w:rPr>
                <w:sz w:val="18"/>
              </w:rPr>
              <w:t>약 10억원</w:t>
            </w:r>
          </w:p>
        </w:tc>
      </w:tr>
    </w:tbl>
    <w:p w14:paraId="05FDA1D5" w14:textId="77777777" w:rsidR="00DC392D" w:rsidRDefault="00D726CD">
      <w:pPr>
        <w:rPr>
          <w:lang w:eastAsia="ko-KR"/>
        </w:rPr>
      </w:pPr>
      <w:r>
        <w:rPr>
          <w:lang w:eastAsia="ko-KR"/>
        </w:rPr>
        <w:t>누적 영업손익 기준으로는 27년 -$236K, 28년 -$221K, 29년 +$1.879M으로 전환된다. 따라서 27년 자금조달이 가장 중요하고, TIPS 자금은 광고 집행과 제품 고도화를 함께 커버하는 역할을 한다.</w:t>
      </w:r>
    </w:p>
    <w:p w14:paraId="6E36163C" w14:textId="77777777" w:rsidR="006D330F" w:rsidRDefault="009630CA">
      <w:pPr>
        <w:pStyle w:val="21"/>
        <w:rPr>
          <w:lang w:eastAsia="ko-KR"/>
        </w:rPr>
      </w:pPr>
      <w:bookmarkStart w:id="11" w:name="X165cb892a9e1b6706bcbff32d06b2103ed56780"/>
      <w:bookmarkEnd w:id="10"/>
      <w:r>
        <w:rPr>
          <w:lang w:eastAsia="ko-KR"/>
        </w:rPr>
        <w:t xml:space="preserve">3. </w:t>
      </w:r>
      <w:r>
        <w:rPr>
          <w:lang w:eastAsia="ko-KR"/>
        </w:rPr>
        <w:t>검증</w:t>
      </w:r>
      <w:r>
        <w:rPr>
          <w:lang w:eastAsia="ko-KR"/>
        </w:rPr>
        <w:t xml:space="preserve"> </w:t>
      </w:r>
      <w:r>
        <w:rPr>
          <w:lang w:eastAsia="ko-KR"/>
        </w:rPr>
        <w:t>실험</w:t>
      </w:r>
      <w:r>
        <w:rPr>
          <w:lang w:eastAsia="ko-KR"/>
        </w:rPr>
        <w:t xml:space="preserve"> </w:t>
      </w:r>
      <w:r>
        <w:rPr>
          <w:lang w:eastAsia="ko-KR"/>
        </w:rPr>
        <w:t>상세</w:t>
      </w:r>
    </w:p>
    <w:p w14:paraId="2BFFDBEE" w14:textId="77777777" w:rsidR="006D330F" w:rsidRDefault="009630CA">
      <w:pPr>
        <w:rPr>
          <w:lang w:eastAsia="ko-KR"/>
        </w:rPr>
      </w:pPr>
      <w:r>
        <w:rPr>
          <w:lang w:eastAsia="ko-KR"/>
        </w:rPr>
        <w:t>본문 「2. 실현 가능성」 2)항 검증 결과표의 상세 데이터</w:t>
      </w:r>
    </w:p>
    <w:p w14:paraId="11A5151A" w14:textId="77777777" w:rsidR="006D330F" w:rsidRDefault="009630CA">
      <w:pPr>
        <w:pStyle w:val="31"/>
        <w:rPr>
          <w:lang w:eastAsia="ko-KR"/>
        </w:rPr>
      </w:pPr>
      <w:bookmarkStart w:id="12" w:name="X63eb4220ba678c49d2dad953b2837d7e3979e9e"/>
      <w:r>
        <w:rPr>
          <w:lang w:eastAsia="ko-KR"/>
        </w:rPr>
        <w:lastRenderedPageBreak/>
        <w:t xml:space="preserve">3-1. </w:t>
      </w:r>
      <w:r>
        <w:rPr>
          <w:lang w:eastAsia="ko-KR"/>
        </w:rPr>
        <w:t>분화</w:t>
      </w:r>
      <w:r>
        <w:rPr>
          <w:lang w:eastAsia="ko-KR"/>
        </w:rPr>
        <w:t xml:space="preserve"> </w:t>
      </w:r>
      <w:r>
        <w:rPr>
          <w:lang w:eastAsia="ko-KR"/>
        </w:rPr>
        <w:t>검증</w:t>
      </w:r>
      <w:r>
        <w:rPr>
          <w:lang w:eastAsia="ko-KR"/>
        </w:rPr>
        <w:t xml:space="preserve"> — Tally.so 30</w:t>
      </w:r>
      <w:r>
        <w:rPr>
          <w:lang w:eastAsia="ko-KR"/>
        </w:rPr>
        <w:t>명</w:t>
      </w:r>
      <w:r>
        <w:rPr>
          <w:lang w:eastAsia="ko-KR"/>
        </w:rPr>
        <w:t xml:space="preserve"> </w:t>
      </w:r>
      <w:r>
        <w:rPr>
          <w:lang w:eastAsia="ko-KR"/>
        </w:rPr>
        <w:t>시뮬레이션</w:t>
      </w:r>
    </w:p>
    <w:p w14:paraId="05273F8B" w14:textId="77777777" w:rsidR="006D330F" w:rsidRDefault="009630CA">
      <w:pPr>
        <w:numPr>
          <w:ilvl w:val="0"/>
          <w:numId w:val="24"/>
        </w:numPr>
        <w:rPr>
          <w:lang w:eastAsia="ko-KR"/>
        </w:rPr>
      </w:pPr>
      <w:r>
        <w:rPr>
          <w:lang w:eastAsia="ko-KR"/>
        </w:rPr>
        <w:t xml:space="preserve">대상: 공개 웹 서비스 Tally.so(폼 </w:t>
      </w:r>
      <w:proofErr w:type="spellStart"/>
      <w:r>
        <w:rPr>
          <w:lang w:eastAsia="ko-KR"/>
        </w:rPr>
        <w:t>빌더</w:t>
      </w:r>
      <w:proofErr w:type="spellEnd"/>
      <w:r>
        <w:rPr>
          <w:lang w:eastAsia="ko-KR"/>
        </w:rPr>
        <w:t>), 30명이 같은 제품을 각자 독립 체험</w:t>
      </w:r>
    </w:p>
    <w:p w14:paraId="4DBD7AB5" w14:textId="77777777" w:rsidR="006D330F" w:rsidRDefault="009630CA">
      <w:pPr>
        <w:numPr>
          <w:ilvl w:val="0"/>
          <w:numId w:val="24"/>
        </w:numPr>
        <w:rPr>
          <w:lang w:eastAsia="ko-KR"/>
        </w:rPr>
      </w:pPr>
      <w:r>
        <w:rPr>
          <w:lang w:eastAsia="ko-KR"/>
        </w:rPr>
        <w:t>전체: 평균 평점 3.80/5.0, 추천 비율 90%, 세그먼트별 평점 3.50~4.33</w:t>
      </w:r>
    </w:p>
    <w:p w14:paraId="791948F8" w14:textId="77777777" w:rsidR="006D330F" w:rsidRDefault="009630CA">
      <w:pPr>
        <w:rPr>
          <w:lang w:eastAsia="ko-KR"/>
        </w:rPr>
      </w:pPr>
      <w:r>
        <w:rPr>
          <w:b/>
          <w:bCs/>
          <w:lang w:eastAsia="ko-KR"/>
        </w:rPr>
        <w:t>페르소나 유형별 행동 차이 예시</w:t>
      </w:r>
    </w:p>
    <w:tbl>
      <w:tblPr>
        <w:tblStyle w:val="af9"/>
        <w:tblW w:w="0" w:type="auto"/>
        <w:tblLook w:val="0020" w:firstRow="1" w:lastRow="0" w:firstColumn="0" w:lastColumn="0" w:noHBand="0" w:noVBand="0"/>
      </w:tblPr>
      <w:tblGrid>
        <w:gridCol w:w="1016"/>
        <w:gridCol w:w="1911"/>
        <w:gridCol w:w="1087"/>
        <w:gridCol w:w="816"/>
        <w:gridCol w:w="4196"/>
      </w:tblGrid>
      <w:tr w:rsidR="006D330F" w14:paraId="257C5BED" w14:textId="77777777" w:rsidTr="0080221D">
        <w:tc>
          <w:tcPr>
            <w:tcW w:w="0" w:type="auto"/>
            <w:shd w:val="clear" w:color="auto" w:fill="F2F2F2" w:themeFill="background1" w:themeFillShade="F2"/>
          </w:tcPr>
          <w:p w14:paraId="5A113C6A" w14:textId="77777777" w:rsidR="006D330F" w:rsidRPr="00F251C1" w:rsidRDefault="009630CA" w:rsidP="00F251C1">
            <w:pPr>
              <w:jc w:val="center"/>
              <w:rPr>
                <w:b/>
                <w:bCs/>
              </w:rPr>
            </w:pPr>
            <w:proofErr w:type="spellStart"/>
            <w:r w:rsidRPr="00F251C1">
              <w:rPr>
                <w:b/>
                <w:bCs/>
              </w:rPr>
              <w:t>유형</w:t>
            </w:r>
            <w:proofErr w:type="spellEnd"/>
          </w:p>
        </w:tc>
        <w:tc>
          <w:tcPr>
            <w:tcW w:w="0" w:type="auto"/>
            <w:shd w:val="clear" w:color="auto" w:fill="F2F2F2" w:themeFill="background1" w:themeFillShade="F2"/>
          </w:tcPr>
          <w:p w14:paraId="6247A51E" w14:textId="77777777" w:rsidR="006D330F" w:rsidRPr="00F251C1" w:rsidRDefault="009630CA" w:rsidP="00F251C1">
            <w:pPr>
              <w:jc w:val="center"/>
              <w:rPr>
                <w:b/>
                <w:bCs/>
              </w:rPr>
            </w:pPr>
            <w:proofErr w:type="spellStart"/>
            <w:r w:rsidRPr="00F251C1">
              <w:rPr>
                <w:b/>
                <w:bCs/>
              </w:rPr>
              <w:t>성격</w:t>
            </w:r>
            <w:proofErr w:type="spellEnd"/>
            <w:r w:rsidRPr="00F251C1">
              <w:rPr>
                <w:b/>
                <w:bCs/>
              </w:rPr>
              <w:t xml:space="preserve"> </w:t>
            </w:r>
            <w:proofErr w:type="spellStart"/>
            <w:r w:rsidRPr="00F251C1">
              <w:rPr>
                <w:b/>
                <w:bCs/>
              </w:rPr>
              <w:t>특성</w:t>
            </w:r>
            <w:proofErr w:type="spellEnd"/>
          </w:p>
        </w:tc>
        <w:tc>
          <w:tcPr>
            <w:tcW w:w="0" w:type="auto"/>
            <w:shd w:val="clear" w:color="auto" w:fill="F2F2F2" w:themeFill="background1" w:themeFillShade="F2"/>
          </w:tcPr>
          <w:p w14:paraId="71965E57" w14:textId="77777777" w:rsidR="006D330F" w:rsidRPr="00F251C1" w:rsidRDefault="009630CA" w:rsidP="00F251C1">
            <w:pPr>
              <w:jc w:val="center"/>
              <w:rPr>
                <w:b/>
                <w:bCs/>
              </w:rPr>
            </w:pPr>
            <w:proofErr w:type="spellStart"/>
            <w:r w:rsidRPr="00F251C1">
              <w:rPr>
                <w:b/>
                <w:bCs/>
              </w:rPr>
              <w:t>평균</w:t>
            </w:r>
            <w:proofErr w:type="spellEnd"/>
            <w:r w:rsidRPr="00F251C1">
              <w:rPr>
                <w:b/>
                <w:bCs/>
              </w:rPr>
              <w:t xml:space="preserve"> </w:t>
            </w:r>
            <w:proofErr w:type="spellStart"/>
            <w:r w:rsidRPr="00F251C1">
              <w:rPr>
                <w:b/>
                <w:bCs/>
              </w:rPr>
              <w:t>스텝</w:t>
            </w:r>
            <w:proofErr w:type="spellEnd"/>
          </w:p>
        </w:tc>
        <w:tc>
          <w:tcPr>
            <w:tcW w:w="0" w:type="auto"/>
            <w:shd w:val="clear" w:color="auto" w:fill="F2F2F2" w:themeFill="background1" w:themeFillShade="F2"/>
          </w:tcPr>
          <w:p w14:paraId="30AE25C5" w14:textId="77777777" w:rsidR="006D330F" w:rsidRPr="00F251C1" w:rsidRDefault="009630CA" w:rsidP="00F251C1">
            <w:pPr>
              <w:jc w:val="center"/>
              <w:rPr>
                <w:b/>
                <w:bCs/>
              </w:rPr>
            </w:pPr>
            <w:proofErr w:type="spellStart"/>
            <w:r w:rsidRPr="00F251C1">
              <w:rPr>
                <w:b/>
                <w:bCs/>
              </w:rPr>
              <w:t>완료율</w:t>
            </w:r>
            <w:proofErr w:type="spellEnd"/>
          </w:p>
        </w:tc>
        <w:tc>
          <w:tcPr>
            <w:tcW w:w="0" w:type="auto"/>
            <w:shd w:val="clear" w:color="auto" w:fill="F2F2F2" w:themeFill="background1" w:themeFillShade="F2"/>
          </w:tcPr>
          <w:p w14:paraId="23EBBB47" w14:textId="77777777" w:rsidR="006D330F" w:rsidRPr="00F251C1" w:rsidRDefault="009630CA" w:rsidP="00F251C1">
            <w:pPr>
              <w:jc w:val="center"/>
              <w:rPr>
                <w:b/>
                <w:bCs/>
              </w:rPr>
            </w:pPr>
            <w:proofErr w:type="spellStart"/>
            <w:r w:rsidRPr="00F251C1">
              <w:rPr>
                <w:b/>
                <w:bCs/>
              </w:rPr>
              <w:t>행동</w:t>
            </w:r>
            <w:proofErr w:type="spellEnd"/>
            <w:r w:rsidRPr="00F251C1">
              <w:rPr>
                <w:b/>
                <w:bCs/>
              </w:rPr>
              <w:t xml:space="preserve"> </w:t>
            </w:r>
            <w:proofErr w:type="spellStart"/>
            <w:r w:rsidRPr="00F251C1">
              <w:rPr>
                <w:b/>
                <w:bCs/>
              </w:rPr>
              <w:t>패턴</w:t>
            </w:r>
            <w:proofErr w:type="spellEnd"/>
          </w:p>
        </w:tc>
      </w:tr>
      <w:tr w:rsidR="006D330F" w14:paraId="3E53E19F" w14:textId="77777777" w:rsidTr="0080221D">
        <w:tc>
          <w:tcPr>
            <w:tcW w:w="0" w:type="auto"/>
          </w:tcPr>
          <w:p w14:paraId="2EDF515D" w14:textId="77777777" w:rsidR="006D330F" w:rsidRDefault="009630CA">
            <w:proofErr w:type="spellStart"/>
            <w:r>
              <w:t>탐색형</w:t>
            </w:r>
            <w:proofErr w:type="spellEnd"/>
          </w:p>
        </w:tc>
        <w:tc>
          <w:tcPr>
            <w:tcW w:w="0" w:type="auto"/>
          </w:tcPr>
          <w:p w14:paraId="48413473" w14:textId="77777777" w:rsidR="006D330F" w:rsidRDefault="009630CA">
            <w:proofErr w:type="spellStart"/>
            <w:r>
              <w:t>개방성</w:t>
            </w:r>
            <w:proofErr w:type="spellEnd"/>
            <w:r>
              <w:t xml:space="preserve">↑, </w:t>
            </w:r>
            <w:proofErr w:type="spellStart"/>
            <w:r>
              <w:t>성실성</w:t>
            </w:r>
            <w:proofErr w:type="spellEnd"/>
            <w:r>
              <w:t>↓</w:t>
            </w:r>
          </w:p>
        </w:tc>
        <w:tc>
          <w:tcPr>
            <w:tcW w:w="0" w:type="auto"/>
          </w:tcPr>
          <w:p w14:paraId="08860D8D" w14:textId="77777777" w:rsidR="006D330F" w:rsidRDefault="009630CA">
            <w:pPr>
              <w:jc w:val="center"/>
            </w:pPr>
            <w:r>
              <w:t>2.1</w:t>
            </w:r>
          </w:p>
        </w:tc>
        <w:tc>
          <w:tcPr>
            <w:tcW w:w="0" w:type="auto"/>
          </w:tcPr>
          <w:p w14:paraId="19C291AC" w14:textId="77777777" w:rsidR="006D330F" w:rsidRDefault="009630CA">
            <w:pPr>
              <w:jc w:val="center"/>
            </w:pPr>
            <w:r>
              <w:t>40%</w:t>
            </w:r>
          </w:p>
        </w:tc>
        <w:tc>
          <w:tcPr>
            <w:tcW w:w="0" w:type="auto"/>
          </w:tcPr>
          <w:p w14:paraId="585B36D8" w14:textId="77777777" w:rsidR="006D330F" w:rsidRDefault="009630CA">
            <w:pPr>
              <w:rPr>
                <w:lang w:eastAsia="ko-KR"/>
              </w:rPr>
            </w:pPr>
            <w:r>
              <w:rPr>
                <w:lang w:eastAsia="ko-KR"/>
              </w:rPr>
              <w:t>여기저기 훑지만 끝까지 안 감</w:t>
            </w:r>
          </w:p>
        </w:tc>
      </w:tr>
      <w:tr w:rsidR="006D330F" w14:paraId="446B7D49" w14:textId="77777777" w:rsidTr="0080221D">
        <w:tc>
          <w:tcPr>
            <w:tcW w:w="0" w:type="auto"/>
          </w:tcPr>
          <w:p w14:paraId="330372D8" w14:textId="77777777" w:rsidR="006D330F" w:rsidRDefault="009630CA">
            <w:proofErr w:type="spellStart"/>
            <w:r>
              <w:t>파워유저</w:t>
            </w:r>
            <w:proofErr w:type="spellEnd"/>
          </w:p>
        </w:tc>
        <w:tc>
          <w:tcPr>
            <w:tcW w:w="0" w:type="auto"/>
          </w:tcPr>
          <w:p w14:paraId="26599965" w14:textId="77777777" w:rsidR="006D330F" w:rsidRDefault="009630CA">
            <w:proofErr w:type="spellStart"/>
            <w:r>
              <w:t>개방성</w:t>
            </w:r>
            <w:proofErr w:type="spellEnd"/>
            <w:r>
              <w:t xml:space="preserve">↑, </w:t>
            </w:r>
            <w:proofErr w:type="spellStart"/>
            <w:r>
              <w:t>성실성</w:t>
            </w:r>
            <w:proofErr w:type="spellEnd"/>
            <w:r>
              <w:t>↑</w:t>
            </w:r>
          </w:p>
        </w:tc>
        <w:tc>
          <w:tcPr>
            <w:tcW w:w="0" w:type="auto"/>
          </w:tcPr>
          <w:p w14:paraId="565E71C3" w14:textId="77777777" w:rsidR="006D330F" w:rsidRDefault="009630CA">
            <w:pPr>
              <w:jc w:val="center"/>
            </w:pPr>
            <w:r>
              <w:t>1.8</w:t>
            </w:r>
          </w:p>
        </w:tc>
        <w:tc>
          <w:tcPr>
            <w:tcW w:w="0" w:type="auto"/>
          </w:tcPr>
          <w:p w14:paraId="003F16EB" w14:textId="77777777" w:rsidR="006D330F" w:rsidRDefault="009630CA">
            <w:pPr>
              <w:jc w:val="center"/>
            </w:pPr>
            <w:r>
              <w:t>62%</w:t>
            </w:r>
          </w:p>
        </w:tc>
        <w:tc>
          <w:tcPr>
            <w:tcW w:w="0" w:type="auto"/>
          </w:tcPr>
          <w:p w14:paraId="0F5ED704" w14:textId="77777777" w:rsidR="006D330F" w:rsidRDefault="009630CA">
            <w:pPr>
              <w:rPr>
                <w:lang w:eastAsia="ko-KR"/>
              </w:rPr>
            </w:pPr>
            <w:r>
              <w:rPr>
                <w:lang w:eastAsia="ko-KR"/>
              </w:rPr>
              <w:t>핵심 플로우를 빠르게 파악하고 완료</w:t>
            </w:r>
          </w:p>
        </w:tc>
      </w:tr>
      <w:tr w:rsidR="006D330F" w14:paraId="07C24DAA" w14:textId="77777777" w:rsidTr="0080221D">
        <w:tc>
          <w:tcPr>
            <w:tcW w:w="0" w:type="auto"/>
          </w:tcPr>
          <w:p w14:paraId="6AB230A4" w14:textId="77777777" w:rsidR="006D330F" w:rsidRDefault="009630CA">
            <w:proofErr w:type="spellStart"/>
            <w:r>
              <w:t>불안형</w:t>
            </w:r>
            <w:proofErr w:type="spellEnd"/>
          </w:p>
        </w:tc>
        <w:tc>
          <w:tcPr>
            <w:tcW w:w="0" w:type="auto"/>
          </w:tcPr>
          <w:p w14:paraId="5100EECD" w14:textId="77777777" w:rsidR="006D330F" w:rsidRDefault="009630CA">
            <w:proofErr w:type="spellStart"/>
            <w:r>
              <w:t>신경성</w:t>
            </w:r>
            <w:proofErr w:type="spellEnd"/>
            <w:r>
              <w:t>↑</w:t>
            </w:r>
          </w:p>
        </w:tc>
        <w:tc>
          <w:tcPr>
            <w:tcW w:w="0" w:type="auto"/>
          </w:tcPr>
          <w:p w14:paraId="2BD6058A" w14:textId="77777777" w:rsidR="006D330F" w:rsidRDefault="009630CA">
            <w:pPr>
              <w:jc w:val="center"/>
            </w:pPr>
            <w:r>
              <w:t>3.2</w:t>
            </w:r>
          </w:p>
        </w:tc>
        <w:tc>
          <w:tcPr>
            <w:tcW w:w="0" w:type="auto"/>
          </w:tcPr>
          <w:p w14:paraId="4C9F5B85" w14:textId="77777777" w:rsidR="006D330F" w:rsidRDefault="009630CA">
            <w:pPr>
              <w:jc w:val="center"/>
            </w:pPr>
            <w:r>
              <w:t>28%</w:t>
            </w:r>
          </w:p>
        </w:tc>
        <w:tc>
          <w:tcPr>
            <w:tcW w:w="0" w:type="auto"/>
          </w:tcPr>
          <w:p w14:paraId="1886D5BC" w14:textId="77777777" w:rsidR="006D330F" w:rsidRDefault="009630CA">
            <w:pPr>
              <w:rPr>
                <w:lang w:eastAsia="ko-KR"/>
              </w:rPr>
            </w:pPr>
            <w:r>
              <w:rPr>
                <w:lang w:eastAsia="ko-KR"/>
              </w:rPr>
              <w:t>같은 곳을 반복 탐색, 오류에 민감, 조기 이탈</w:t>
            </w:r>
          </w:p>
        </w:tc>
      </w:tr>
    </w:tbl>
    <w:p w14:paraId="442A275C" w14:textId="77777777" w:rsidR="006D330F" w:rsidRDefault="009630CA">
      <w:pPr>
        <w:numPr>
          <w:ilvl w:val="0"/>
          <w:numId w:val="25"/>
        </w:numPr>
        <w:rPr>
          <w:lang w:eastAsia="ko-KR"/>
        </w:rPr>
      </w:pPr>
      <w:r>
        <w:rPr>
          <w:lang w:eastAsia="ko-KR"/>
        </w:rPr>
        <w:t>같은 제품인데 서로 다른 경로와 이탈 이유가 나왔다. 성격 파라미터가 실제 행동 분화로 이어진다는 뜻이다.</w:t>
      </w:r>
    </w:p>
    <w:p w14:paraId="2034BB88" w14:textId="77777777" w:rsidR="006D330F" w:rsidRDefault="009630CA">
      <w:pPr>
        <w:pStyle w:val="31"/>
        <w:rPr>
          <w:lang w:eastAsia="ko-KR"/>
        </w:rPr>
      </w:pPr>
      <w:bookmarkStart w:id="13" w:name="X6e91c917a035debf8b0bf8085c5c6937788b200"/>
      <w:bookmarkEnd w:id="12"/>
      <w:r>
        <w:rPr>
          <w:lang w:eastAsia="ko-KR"/>
        </w:rPr>
        <w:t xml:space="preserve">3-2. </w:t>
      </w:r>
      <w:r>
        <w:rPr>
          <w:lang w:eastAsia="ko-KR"/>
        </w:rPr>
        <w:t>현실성</w:t>
      </w:r>
      <w:r>
        <w:rPr>
          <w:lang w:eastAsia="ko-KR"/>
        </w:rPr>
        <w:t xml:space="preserve"> </w:t>
      </w:r>
      <w:r>
        <w:rPr>
          <w:lang w:eastAsia="ko-KR"/>
        </w:rPr>
        <w:t>검증</w:t>
      </w:r>
      <w:r>
        <w:rPr>
          <w:lang w:eastAsia="ko-KR"/>
        </w:rPr>
        <w:t xml:space="preserve"> — G2</w:t>
      </w:r>
      <w:r w:rsidR="007F0922">
        <w:rPr>
          <w:rFonts w:eastAsia="맑은 고딕" w:hint="eastAsia"/>
          <w:lang w:eastAsia="ko-KR"/>
        </w:rPr>
        <w:t>(</w:t>
      </w:r>
      <w:r w:rsidR="007F0922">
        <w:rPr>
          <w:rFonts w:eastAsia="맑은 고딕" w:hint="eastAsia"/>
          <w:lang w:eastAsia="ko-KR"/>
        </w:rPr>
        <w:t>글로벌</w:t>
      </w:r>
      <w:r w:rsidR="007F0922">
        <w:rPr>
          <w:rFonts w:eastAsia="맑은 고딕" w:hint="eastAsia"/>
          <w:lang w:eastAsia="ko-KR"/>
        </w:rPr>
        <w:t xml:space="preserve"> SaaS </w:t>
      </w:r>
      <w:r w:rsidR="007F0922">
        <w:rPr>
          <w:rFonts w:eastAsia="맑은 고딕" w:hint="eastAsia"/>
          <w:lang w:eastAsia="ko-KR"/>
        </w:rPr>
        <w:t>리뷰</w:t>
      </w:r>
      <w:r w:rsidR="007F0922">
        <w:rPr>
          <w:rFonts w:eastAsia="맑은 고딕" w:hint="eastAsia"/>
          <w:lang w:eastAsia="ko-KR"/>
        </w:rPr>
        <w:t xml:space="preserve"> </w:t>
      </w:r>
      <w:r w:rsidR="007F0922">
        <w:rPr>
          <w:rFonts w:eastAsia="맑은 고딕" w:hint="eastAsia"/>
          <w:lang w:eastAsia="ko-KR"/>
        </w:rPr>
        <w:t>플랫폼</w:t>
      </w:r>
      <w:r w:rsidR="007F0922">
        <w:rPr>
          <w:rFonts w:eastAsia="맑은 고딕" w:hint="eastAsia"/>
          <w:lang w:eastAsia="ko-KR"/>
        </w:rPr>
        <w:t>)</w:t>
      </w:r>
      <w:r>
        <w:rPr>
          <w:lang w:eastAsia="ko-KR"/>
        </w:rPr>
        <w:t xml:space="preserve"> </w:t>
      </w:r>
      <w:r>
        <w:rPr>
          <w:lang w:eastAsia="ko-KR"/>
        </w:rPr>
        <w:t>리뷰</w:t>
      </w:r>
      <w:r>
        <w:rPr>
          <w:lang w:eastAsia="ko-KR"/>
        </w:rPr>
        <w:t xml:space="preserve"> 88</w:t>
      </w:r>
      <w:r>
        <w:rPr>
          <w:lang w:eastAsia="ko-KR"/>
        </w:rPr>
        <w:t>개</w:t>
      </w:r>
      <w:r>
        <w:rPr>
          <w:lang w:eastAsia="ko-KR"/>
        </w:rPr>
        <w:t xml:space="preserve"> </w:t>
      </w:r>
      <w:r>
        <w:rPr>
          <w:lang w:eastAsia="ko-KR"/>
        </w:rPr>
        <w:t>비교</w:t>
      </w:r>
    </w:p>
    <w:tbl>
      <w:tblPr>
        <w:tblStyle w:val="af9"/>
        <w:tblW w:w="0" w:type="auto"/>
        <w:tblLook w:val="0020" w:firstRow="1" w:lastRow="0" w:firstColumn="0" w:lastColumn="0" w:noHBand="0" w:noVBand="0"/>
      </w:tblPr>
      <w:tblGrid>
        <w:gridCol w:w="1279"/>
        <w:gridCol w:w="1627"/>
        <w:gridCol w:w="5895"/>
      </w:tblGrid>
      <w:tr w:rsidR="006D330F" w14:paraId="633B5625" w14:textId="77777777" w:rsidTr="003E2DFF">
        <w:tc>
          <w:tcPr>
            <w:tcW w:w="0" w:type="auto"/>
            <w:shd w:val="clear" w:color="auto" w:fill="F2F2F2" w:themeFill="background1" w:themeFillShade="F2"/>
          </w:tcPr>
          <w:p w14:paraId="220B1258" w14:textId="77777777" w:rsidR="006D330F" w:rsidRPr="00F251C1" w:rsidRDefault="009630CA" w:rsidP="00F251C1">
            <w:pPr>
              <w:jc w:val="center"/>
              <w:rPr>
                <w:b/>
                <w:bCs/>
              </w:rPr>
            </w:pPr>
            <w:proofErr w:type="spellStart"/>
            <w:r w:rsidRPr="00F251C1">
              <w:rPr>
                <w:b/>
                <w:bCs/>
              </w:rPr>
              <w:t>비교</w:t>
            </w:r>
            <w:proofErr w:type="spellEnd"/>
            <w:r w:rsidRPr="00F251C1">
              <w:rPr>
                <w:b/>
                <w:bCs/>
              </w:rPr>
              <w:t xml:space="preserve"> </w:t>
            </w:r>
            <w:proofErr w:type="spellStart"/>
            <w:r w:rsidRPr="00F251C1">
              <w:rPr>
                <w:b/>
                <w:bCs/>
              </w:rPr>
              <w:t>항목</w:t>
            </w:r>
            <w:proofErr w:type="spellEnd"/>
          </w:p>
        </w:tc>
        <w:tc>
          <w:tcPr>
            <w:tcW w:w="0" w:type="auto"/>
            <w:shd w:val="clear" w:color="auto" w:fill="F2F2F2" w:themeFill="background1" w:themeFillShade="F2"/>
          </w:tcPr>
          <w:p w14:paraId="1DCB8DD1" w14:textId="77777777" w:rsidR="006D330F" w:rsidRPr="00F251C1" w:rsidRDefault="009630CA" w:rsidP="00F251C1">
            <w:pPr>
              <w:jc w:val="center"/>
              <w:rPr>
                <w:b/>
                <w:bCs/>
              </w:rPr>
            </w:pPr>
            <w:proofErr w:type="spellStart"/>
            <w:r w:rsidRPr="00F251C1">
              <w:rPr>
                <w:b/>
                <w:bCs/>
              </w:rPr>
              <w:t>일치율</w:t>
            </w:r>
            <w:proofErr w:type="spellEnd"/>
          </w:p>
        </w:tc>
        <w:tc>
          <w:tcPr>
            <w:tcW w:w="0" w:type="auto"/>
            <w:shd w:val="clear" w:color="auto" w:fill="F2F2F2" w:themeFill="background1" w:themeFillShade="F2"/>
          </w:tcPr>
          <w:p w14:paraId="250C4838" w14:textId="77777777" w:rsidR="006D330F" w:rsidRPr="00F251C1" w:rsidRDefault="009630CA" w:rsidP="00F251C1">
            <w:pPr>
              <w:jc w:val="center"/>
              <w:rPr>
                <w:b/>
                <w:bCs/>
              </w:rPr>
            </w:pPr>
            <w:proofErr w:type="spellStart"/>
            <w:r w:rsidRPr="00F251C1">
              <w:rPr>
                <w:b/>
                <w:bCs/>
              </w:rPr>
              <w:t>포착한</w:t>
            </w:r>
            <w:proofErr w:type="spellEnd"/>
            <w:r w:rsidRPr="00F251C1">
              <w:rPr>
                <w:b/>
                <w:bCs/>
              </w:rPr>
              <w:t xml:space="preserve"> </w:t>
            </w:r>
            <w:proofErr w:type="spellStart"/>
            <w:r w:rsidRPr="00F251C1">
              <w:rPr>
                <w:b/>
                <w:bCs/>
              </w:rPr>
              <w:t>테마</w:t>
            </w:r>
            <w:proofErr w:type="spellEnd"/>
          </w:p>
        </w:tc>
      </w:tr>
      <w:tr w:rsidR="006D330F" w14:paraId="44DE7AF9" w14:textId="77777777" w:rsidTr="003E2DFF">
        <w:tc>
          <w:tcPr>
            <w:tcW w:w="0" w:type="auto"/>
          </w:tcPr>
          <w:p w14:paraId="7664C66B" w14:textId="77777777" w:rsidR="006D330F" w:rsidRDefault="009630CA">
            <w:proofErr w:type="spellStart"/>
            <w:r>
              <w:t>긍정</w:t>
            </w:r>
            <w:proofErr w:type="spellEnd"/>
            <w:r>
              <w:t xml:space="preserve"> </w:t>
            </w:r>
            <w:proofErr w:type="spellStart"/>
            <w:r>
              <w:t>테마</w:t>
            </w:r>
            <w:proofErr w:type="spellEnd"/>
            <w:r>
              <w:t xml:space="preserve"> </w:t>
            </w:r>
            <w:r w:rsidR="007F0922">
              <w:br/>
            </w:r>
            <w:r>
              <w:t>(</w:t>
            </w:r>
            <w:proofErr w:type="spellStart"/>
            <w:r>
              <w:t>상위</w:t>
            </w:r>
            <w:proofErr w:type="spellEnd"/>
            <w:r>
              <w:t xml:space="preserve"> 10개)</w:t>
            </w:r>
          </w:p>
        </w:tc>
        <w:tc>
          <w:tcPr>
            <w:tcW w:w="0" w:type="auto"/>
          </w:tcPr>
          <w:p w14:paraId="131CF62D" w14:textId="77777777" w:rsidR="006D330F" w:rsidRDefault="009630CA">
            <w:pPr>
              <w:jc w:val="center"/>
            </w:pPr>
            <w:r>
              <w:t xml:space="preserve">9개 </w:t>
            </w:r>
            <w:proofErr w:type="spellStart"/>
            <w:r>
              <w:t>일치</w:t>
            </w:r>
            <w:proofErr w:type="spellEnd"/>
            <w:r>
              <w:t xml:space="preserve"> (90%)</w:t>
            </w:r>
          </w:p>
        </w:tc>
        <w:tc>
          <w:tcPr>
            <w:tcW w:w="0" w:type="auto"/>
          </w:tcPr>
          <w:p w14:paraId="591CE733" w14:textId="77777777" w:rsidR="006D330F" w:rsidRDefault="009630CA">
            <w:pPr>
              <w:rPr>
                <w:lang w:eastAsia="ko-KR"/>
              </w:rPr>
            </w:pPr>
            <w:r>
              <w:rPr>
                <w:lang w:eastAsia="ko-KR"/>
              </w:rPr>
              <w:t xml:space="preserve">사용 편의성, 무료 </w:t>
            </w:r>
            <w:proofErr w:type="spellStart"/>
            <w:r>
              <w:rPr>
                <w:lang w:eastAsia="ko-KR"/>
              </w:rPr>
              <w:t>티어</w:t>
            </w:r>
            <w:proofErr w:type="spellEnd"/>
            <w:r>
              <w:rPr>
                <w:lang w:eastAsia="ko-KR"/>
              </w:rPr>
              <w:t>, 디자인 품질, 조건부 로직, 통합 기능 등</w:t>
            </w:r>
          </w:p>
        </w:tc>
      </w:tr>
      <w:tr w:rsidR="006D330F" w14:paraId="16B2DA28" w14:textId="77777777" w:rsidTr="003E2DFF">
        <w:tc>
          <w:tcPr>
            <w:tcW w:w="0" w:type="auto"/>
          </w:tcPr>
          <w:p w14:paraId="26208E6E" w14:textId="77777777" w:rsidR="006D330F" w:rsidRDefault="009630CA">
            <w:proofErr w:type="spellStart"/>
            <w:r>
              <w:t>불만</w:t>
            </w:r>
            <w:proofErr w:type="spellEnd"/>
            <w:r>
              <w:t xml:space="preserve"> </w:t>
            </w:r>
            <w:proofErr w:type="spellStart"/>
            <w:r>
              <w:t>테마</w:t>
            </w:r>
            <w:proofErr w:type="spellEnd"/>
            <w:r>
              <w:t xml:space="preserve"> </w:t>
            </w:r>
            <w:r w:rsidR="007F0922">
              <w:br/>
            </w:r>
            <w:r>
              <w:t>(</w:t>
            </w:r>
            <w:proofErr w:type="spellStart"/>
            <w:r>
              <w:t>상위</w:t>
            </w:r>
            <w:proofErr w:type="spellEnd"/>
            <w:r>
              <w:t xml:space="preserve"> 7개)</w:t>
            </w:r>
          </w:p>
        </w:tc>
        <w:tc>
          <w:tcPr>
            <w:tcW w:w="0" w:type="auto"/>
          </w:tcPr>
          <w:p w14:paraId="4A04E1FC" w14:textId="77777777" w:rsidR="006D330F" w:rsidRDefault="009630CA">
            <w:pPr>
              <w:jc w:val="center"/>
            </w:pPr>
            <w:r>
              <w:t xml:space="preserve">5개 </w:t>
            </w:r>
            <w:proofErr w:type="spellStart"/>
            <w:r>
              <w:t>일치</w:t>
            </w:r>
            <w:proofErr w:type="spellEnd"/>
            <w:r>
              <w:t xml:space="preserve"> (71%)</w:t>
            </w:r>
          </w:p>
        </w:tc>
        <w:tc>
          <w:tcPr>
            <w:tcW w:w="0" w:type="auto"/>
          </w:tcPr>
          <w:p w14:paraId="385E5A16" w14:textId="77777777" w:rsidR="006D330F" w:rsidRDefault="009630CA">
            <w:pPr>
              <w:rPr>
                <w:lang w:eastAsia="ko-KR"/>
              </w:rPr>
            </w:pPr>
            <w:r>
              <w:rPr>
                <w:lang w:eastAsia="ko-KR"/>
              </w:rPr>
              <w:t>학습 곡선, 템플릿 한계, 고급 기능 부재, 커스터마이징 제한 등</w:t>
            </w:r>
          </w:p>
        </w:tc>
      </w:tr>
    </w:tbl>
    <w:p w14:paraId="6667F40A" w14:textId="77777777" w:rsidR="006D330F" w:rsidRDefault="009630CA">
      <w:pPr>
        <w:numPr>
          <w:ilvl w:val="0"/>
          <w:numId w:val="26"/>
        </w:numPr>
        <w:rPr>
          <w:lang w:eastAsia="ko-KR"/>
        </w:rPr>
      </w:pPr>
      <w:r>
        <w:rPr>
          <w:lang w:eastAsia="ko-KR"/>
        </w:rPr>
        <w:t xml:space="preserve">EY가 Aaru 플랫폼에서 합성 페르소나 1,000명과 실제 설문을 비교한 결과 90%+ 상관관계가 나왔다 (EY, 2025). </w:t>
      </w:r>
      <w:proofErr w:type="spellStart"/>
      <w:r>
        <w:rPr>
          <w:lang w:eastAsia="ko-KR"/>
        </w:rPr>
        <w:t>페르소닉</w:t>
      </w:r>
      <w:proofErr w:type="spellEnd"/>
      <w:r>
        <w:rPr>
          <w:lang w:eastAsia="ko-KR"/>
        </w:rPr>
        <w:t xml:space="preserve"> AI는 30명 규모지만, 방향 일치율은 이미 의미 있는 수준이다.</w:t>
      </w:r>
    </w:p>
    <w:p w14:paraId="3D0A16B9" w14:textId="77777777" w:rsidR="006D330F" w:rsidRDefault="009630CA">
      <w:pPr>
        <w:pStyle w:val="31"/>
      </w:pPr>
      <w:bookmarkStart w:id="14" w:name="X70c20362a63d5205a00b8f63dc0f34239c1096a"/>
      <w:bookmarkEnd w:id="13"/>
      <w:r>
        <w:t xml:space="preserve">3-3. </w:t>
      </w:r>
      <w:proofErr w:type="spellStart"/>
      <w:r>
        <w:t>감정</w:t>
      </w:r>
      <w:proofErr w:type="spellEnd"/>
      <w:r>
        <w:t xml:space="preserve"> </w:t>
      </w:r>
      <w:proofErr w:type="spellStart"/>
      <w:r>
        <w:t>엔진</w:t>
      </w:r>
      <w:proofErr w:type="spellEnd"/>
      <w:r>
        <w:t xml:space="preserve"> ON/OFF </w:t>
      </w:r>
      <w:proofErr w:type="spellStart"/>
      <w:r>
        <w:t>비교</w:t>
      </w:r>
      <w:proofErr w:type="spellEnd"/>
    </w:p>
    <w:tbl>
      <w:tblPr>
        <w:tblStyle w:val="af9"/>
        <w:tblW w:w="0" w:type="auto"/>
        <w:tblLook w:val="0020" w:firstRow="1" w:lastRow="0" w:firstColumn="0" w:lastColumn="0" w:noHBand="0" w:noVBand="0"/>
      </w:tblPr>
      <w:tblGrid>
        <w:gridCol w:w="1931"/>
        <w:gridCol w:w="2938"/>
        <w:gridCol w:w="3271"/>
      </w:tblGrid>
      <w:tr w:rsidR="006D330F" w14:paraId="77D370D5" w14:textId="77777777" w:rsidTr="00131601">
        <w:trPr>
          <w:tblHeader/>
        </w:trPr>
        <w:tc>
          <w:tcPr>
            <w:tcW w:w="0" w:type="auto"/>
            <w:shd w:val="clear" w:color="auto" w:fill="F2F2F2" w:themeFill="background1" w:themeFillShade="F2"/>
          </w:tcPr>
          <w:p w14:paraId="4716910C" w14:textId="77777777" w:rsidR="006D330F" w:rsidRPr="00F251C1" w:rsidRDefault="009630CA" w:rsidP="00F251C1">
            <w:pPr>
              <w:jc w:val="center"/>
              <w:rPr>
                <w:b/>
                <w:bCs/>
              </w:rPr>
            </w:pPr>
            <w:proofErr w:type="spellStart"/>
            <w:r w:rsidRPr="00F251C1">
              <w:rPr>
                <w:b/>
                <w:bCs/>
              </w:rPr>
              <w:t>항목</w:t>
            </w:r>
            <w:proofErr w:type="spellEnd"/>
          </w:p>
        </w:tc>
        <w:tc>
          <w:tcPr>
            <w:tcW w:w="0" w:type="auto"/>
            <w:shd w:val="clear" w:color="auto" w:fill="F2F2F2" w:themeFill="background1" w:themeFillShade="F2"/>
          </w:tcPr>
          <w:p w14:paraId="47C74B08" w14:textId="77777777" w:rsidR="006D330F" w:rsidRPr="00F251C1" w:rsidRDefault="009630CA" w:rsidP="00F251C1">
            <w:pPr>
              <w:jc w:val="center"/>
              <w:rPr>
                <w:b/>
                <w:bCs/>
              </w:rPr>
            </w:pPr>
            <w:r w:rsidRPr="00F251C1">
              <w:rPr>
                <w:b/>
                <w:bCs/>
              </w:rPr>
              <w:t>OFF (</w:t>
            </w:r>
            <w:proofErr w:type="spellStart"/>
            <w:r w:rsidRPr="00F251C1">
              <w:rPr>
                <w:b/>
                <w:bCs/>
              </w:rPr>
              <w:t>단순</w:t>
            </w:r>
            <w:proofErr w:type="spellEnd"/>
            <w:r w:rsidRPr="00F251C1">
              <w:rPr>
                <w:b/>
                <w:bCs/>
              </w:rPr>
              <w:t xml:space="preserve"> </w:t>
            </w:r>
            <w:proofErr w:type="spellStart"/>
            <w:r w:rsidRPr="00F251C1">
              <w:rPr>
                <w:b/>
                <w:bCs/>
              </w:rPr>
              <w:t>모드</w:t>
            </w:r>
            <w:proofErr w:type="spellEnd"/>
            <w:r w:rsidRPr="00F251C1">
              <w:rPr>
                <w:b/>
                <w:bCs/>
              </w:rPr>
              <w:t>)</w:t>
            </w:r>
          </w:p>
        </w:tc>
        <w:tc>
          <w:tcPr>
            <w:tcW w:w="0" w:type="auto"/>
            <w:shd w:val="clear" w:color="auto" w:fill="F2F2F2" w:themeFill="background1" w:themeFillShade="F2"/>
          </w:tcPr>
          <w:p w14:paraId="43964B4C" w14:textId="77777777" w:rsidR="006D330F" w:rsidRPr="00F251C1" w:rsidRDefault="009630CA" w:rsidP="00F251C1">
            <w:pPr>
              <w:jc w:val="center"/>
              <w:rPr>
                <w:b/>
                <w:bCs/>
              </w:rPr>
            </w:pPr>
            <w:r w:rsidRPr="00F251C1">
              <w:rPr>
                <w:b/>
                <w:bCs/>
              </w:rPr>
              <w:t>ON (</w:t>
            </w:r>
            <w:proofErr w:type="spellStart"/>
            <w:r w:rsidRPr="00F251C1">
              <w:rPr>
                <w:b/>
                <w:bCs/>
              </w:rPr>
              <w:t>전체</w:t>
            </w:r>
            <w:proofErr w:type="spellEnd"/>
            <w:r w:rsidRPr="00F251C1">
              <w:rPr>
                <w:b/>
                <w:bCs/>
              </w:rPr>
              <w:t xml:space="preserve"> </w:t>
            </w:r>
            <w:proofErr w:type="spellStart"/>
            <w:r w:rsidRPr="00F251C1">
              <w:rPr>
                <w:b/>
                <w:bCs/>
              </w:rPr>
              <w:t>모드</w:t>
            </w:r>
            <w:proofErr w:type="spellEnd"/>
            <w:r w:rsidRPr="00F251C1">
              <w:rPr>
                <w:b/>
                <w:bCs/>
              </w:rPr>
              <w:t>)</w:t>
            </w:r>
          </w:p>
        </w:tc>
      </w:tr>
      <w:tr w:rsidR="006D330F" w14:paraId="05D33149" w14:textId="77777777" w:rsidTr="00131601">
        <w:tc>
          <w:tcPr>
            <w:tcW w:w="0" w:type="auto"/>
          </w:tcPr>
          <w:p w14:paraId="059C8D80" w14:textId="77777777" w:rsidR="006D330F" w:rsidRDefault="009630CA">
            <w:proofErr w:type="spellStart"/>
            <w:r>
              <w:t>유용성·사용성</w:t>
            </w:r>
            <w:proofErr w:type="spellEnd"/>
            <w:r>
              <w:t xml:space="preserve"> </w:t>
            </w:r>
            <w:proofErr w:type="spellStart"/>
            <w:r>
              <w:t>점수</w:t>
            </w:r>
            <w:proofErr w:type="spellEnd"/>
          </w:p>
        </w:tc>
        <w:tc>
          <w:tcPr>
            <w:tcW w:w="0" w:type="auto"/>
          </w:tcPr>
          <w:p w14:paraId="61ED0D30" w14:textId="77777777" w:rsidR="006D330F" w:rsidRDefault="009630CA" w:rsidP="003675E3">
            <w:r>
              <w:t xml:space="preserve">0.2~0.3p </w:t>
            </w:r>
            <w:proofErr w:type="spellStart"/>
            <w:r>
              <w:t>높음</w:t>
            </w:r>
            <w:proofErr w:type="spellEnd"/>
            <w:r>
              <w:t xml:space="preserve"> (</w:t>
            </w:r>
            <w:proofErr w:type="spellStart"/>
            <w:r>
              <w:t>과하게</w:t>
            </w:r>
            <w:proofErr w:type="spellEnd"/>
            <w:r>
              <w:t xml:space="preserve"> </w:t>
            </w:r>
            <w:proofErr w:type="spellStart"/>
            <w:r>
              <w:t>긍정적</w:t>
            </w:r>
            <w:proofErr w:type="spellEnd"/>
            <w:r>
              <w:t>)</w:t>
            </w:r>
          </w:p>
        </w:tc>
        <w:tc>
          <w:tcPr>
            <w:tcW w:w="0" w:type="auto"/>
            <w:vAlign w:val="center"/>
          </w:tcPr>
          <w:p w14:paraId="5E1FD249" w14:textId="77777777" w:rsidR="006D330F" w:rsidRDefault="009630CA" w:rsidP="003675E3">
            <w:proofErr w:type="spellStart"/>
            <w:r>
              <w:t>현실적인</w:t>
            </w:r>
            <w:proofErr w:type="spellEnd"/>
            <w:r>
              <w:t xml:space="preserve"> </w:t>
            </w:r>
            <w:proofErr w:type="spellStart"/>
            <w:r>
              <w:t>범위</w:t>
            </w:r>
            <w:proofErr w:type="spellEnd"/>
          </w:p>
        </w:tc>
      </w:tr>
      <w:tr w:rsidR="006D330F" w14:paraId="26DDAE3E" w14:textId="77777777" w:rsidTr="003E2DFF">
        <w:tc>
          <w:tcPr>
            <w:tcW w:w="0" w:type="auto"/>
          </w:tcPr>
          <w:p w14:paraId="12166D2D" w14:textId="77777777" w:rsidR="006D330F" w:rsidRDefault="009630CA">
            <w:proofErr w:type="spellStart"/>
            <w:r>
              <w:t>이탈</w:t>
            </w:r>
            <w:proofErr w:type="spellEnd"/>
            <w:r>
              <w:t xml:space="preserve"> </w:t>
            </w:r>
            <w:proofErr w:type="spellStart"/>
            <w:r>
              <w:t>반응</w:t>
            </w:r>
            <w:proofErr w:type="spellEnd"/>
          </w:p>
        </w:tc>
        <w:tc>
          <w:tcPr>
            <w:tcW w:w="0" w:type="auto"/>
          </w:tcPr>
          <w:p w14:paraId="01671EE9" w14:textId="77777777" w:rsidR="006D330F" w:rsidRDefault="009630CA" w:rsidP="003675E3">
            <w:r>
              <w:t>0건 (</w:t>
            </w:r>
            <w:proofErr w:type="spellStart"/>
            <w:r>
              <w:t>비현실적</w:t>
            </w:r>
            <w:proofErr w:type="spellEnd"/>
            <w:r>
              <w:t>)</w:t>
            </w:r>
          </w:p>
        </w:tc>
        <w:tc>
          <w:tcPr>
            <w:tcW w:w="0" w:type="auto"/>
          </w:tcPr>
          <w:p w14:paraId="6C196FAA" w14:textId="77777777" w:rsidR="006D330F" w:rsidRDefault="009630CA" w:rsidP="003675E3">
            <w:pPr>
              <w:rPr>
                <w:lang w:eastAsia="ko-KR"/>
              </w:rPr>
            </w:pPr>
            <w:r>
              <w:rPr>
                <w:lang w:eastAsia="ko-KR"/>
              </w:rPr>
              <w:t>좌절·불안 쌓이면 자연스럽게 이탈</w:t>
            </w:r>
          </w:p>
        </w:tc>
      </w:tr>
      <w:tr w:rsidR="006D330F" w14:paraId="243B3FAD" w14:textId="77777777" w:rsidTr="003E2DFF">
        <w:tc>
          <w:tcPr>
            <w:tcW w:w="0" w:type="auto"/>
          </w:tcPr>
          <w:p w14:paraId="21724BAE" w14:textId="77777777" w:rsidR="006D330F" w:rsidRDefault="009630CA">
            <w:r>
              <w:t xml:space="preserve">AI </w:t>
            </w:r>
            <w:proofErr w:type="spellStart"/>
            <w:r>
              <w:t>긍정</w:t>
            </w:r>
            <w:proofErr w:type="spellEnd"/>
            <w:r>
              <w:t xml:space="preserve"> </w:t>
            </w:r>
            <w:proofErr w:type="spellStart"/>
            <w:r>
              <w:t>편향</w:t>
            </w:r>
            <w:proofErr w:type="spellEnd"/>
          </w:p>
        </w:tc>
        <w:tc>
          <w:tcPr>
            <w:tcW w:w="0" w:type="auto"/>
          </w:tcPr>
          <w:p w14:paraId="38CE0CCE" w14:textId="77777777" w:rsidR="006D330F" w:rsidRDefault="009630CA" w:rsidP="003675E3">
            <w:proofErr w:type="spellStart"/>
            <w:r>
              <w:t>그대로</w:t>
            </w:r>
            <w:proofErr w:type="spellEnd"/>
            <w:r>
              <w:t xml:space="preserve"> </w:t>
            </w:r>
            <w:proofErr w:type="spellStart"/>
            <w:r>
              <w:t>노출</w:t>
            </w:r>
            <w:proofErr w:type="spellEnd"/>
          </w:p>
        </w:tc>
        <w:tc>
          <w:tcPr>
            <w:tcW w:w="0" w:type="auto"/>
          </w:tcPr>
          <w:p w14:paraId="53CE1653" w14:textId="77777777" w:rsidR="006D330F" w:rsidRDefault="009630CA" w:rsidP="003675E3">
            <w:proofErr w:type="spellStart"/>
            <w:r>
              <w:t>구조적으로</w:t>
            </w:r>
            <w:proofErr w:type="spellEnd"/>
            <w:r>
              <w:t xml:space="preserve"> </w:t>
            </w:r>
            <w:proofErr w:type="spellStart"/>
            <w:r>
              <w:t>감소</w:t>
            </w:r>
            <w:proofErr w:type="spellEnd"/>
          </w:p>
        </w:tc>
      </w:tr>
    </w:tbl>
    <w:p w14:paraId="6880AF70" w14:textId="0A53A040" w:rsidR="006D330F" w:rsidRDefault="009630CA" w:rsidP="00F251C1">
      <w:pPr>
        <w:numPr>
          <w:ilvl w:val="0"/>
          <w:numId w:val="27"/>
        </w:numPr>
        <w:rPr>
          <w:lang w:eastAsia="ko-KR"/>
        </w:rPr>
      </w:pPr>
      <w:r>
        <w:rPr>
          <w:lang w:eastAsia="ko-KR"/>
        </w:rPr>
        <w:t>감정 엔진을 끄면 AI의 긍정 편향이</w:t>
      </w:r>
      <w:r w:rsidR="007F0922">
        <w:rPr>
          <w:rFonts w:hint="eastAsia"/>
          <w:lang w:eastAsia="ko-KR"/>
        </w:rPr>
        <w:t xml:space="preserve"> 발생한다</w:t>
      </w:r>
      <w:r>
        <w:rPr>
          <w:lang w:eastAsia="ko-KR"/>
        </w:rPr>
        <w:t>.</w:t>
      </w:r>
      <w:bookmarkStart w:id="15" w:name="X0770c12f748b8ffa5faa2a1352d757e2afd129c"/>
      <w:bookmarkEnd w:id="14"/>
    </w:p>
    <w:p w14:paraId="2BD74D0E" w14:textId="77777777" w:rsidR="006D330F" w:rsidRDefault="009630CA">
      <w:pPr>
        <w:pStyle w:val="21"/>
        <w:rPr>
          <w:lang w:eastAsia="ko-KR"/>
        </w:rPr>
      </w:pPr>
      <w:bookmarkStart w:id="16" w:name="Xf01562f854d06be7ed18c8b4b1db331d363e9e5"/>
      <w:bookmarkEnd w:id="11"/>
      <w:bookmarkEnd w:id="15"/>
      <w:r>
        <w:rPr>
          <w:lang w:eastAsia="ko-KR"/>
        </w:rPr>
        <w:t xml:space="preserve">4. </w:t>
      </w:r>
      <w:r>
        <w:rPr>
          <w:lang w:eastAsia="ko-KR"/>
        </w:rPr>
        <w:t>경쟁사</w:t>
      </w:r>
      <w:r>
        <w:rPr>
          <w:lang w:eastAsia="ko-KR"/>
        </w:rPr>
        <w:t xml:space="preserve"> </w:t>
      </w:r>
      <w:r>
        <w:rPr>
          <w:lang w:eastAsia="ko-KR"/>
        </w:rPr>
        <w:t>상세</w:t>
      </w:r>
      <w:r>
        <w:rPr>
          <w:lang w:eastAsia="ko-KR"/>
        </w:rPr>
        <w:t xml:space="preserve"> </w:t>
      </w:r>
      <w:r>
        <w:rPr>
          <w:lang w:eastAsia="ko-KR"/>
        </w:rPr>
        <w:t>분석</w:t>
      </w:r>
    </w:p>
    <w:p w14:paraId="7DB3E51A" w14:textId="77777777" w:rsidR="006D330F" w:rsidRDefault="009630CA" w:rsidP="005B61E9">
      <w:pPr>
        <w:rPr>
          <w:lang w:eastAsia="ko-KR"/>
        </w:rPr>
      </w:pPr>
      <w:r>
        <w:rPr>
          <w:lang w:eastAsia="ko-KR"/>
        </w:rPr>
        <w:t>본문 「2. 실현 가능성」 3)항 및 「3. 성장전략」 1)항 경쟁사 비교의 보충. 본문의 기능 비교 외에, 한국 시장 상황을 추가로 정리한다.</w:t>
      </w:r>
      <w:bookmarkStart w:id="17" w:name="Xcdee898cd1b44a910c7a36c20b53a92478b2c8e"/>
    </w:p>
    <w:p w14:paraId="79692089" w14:textId="77777777" w:rsidR="006D330F" w:rsidRDefault="009630CA">
      <w:pPr>
        <w:pStyle w:val="31"/>
      </w:pPr>
      <w:bookmarkStart w:id="18" w:name="X40498174538b4f24d892425718ce4288f8ac486"/>
      <w:bookmarkEnd w:id="17"/>
      <w:r>
        <w:lastRenderedPageBreak/>
        <w:t xml:space="preserve">4-2. </w:t>
      </w:r>
      <w:proofErr w:type="spellStart"/>
      <w:r>
        <w:t>한국</w:t>
      </w:r>
      <w:proofErr w:type="spellEnd"/>
      <w:r>
        <w:t xml:space="preserve"> </w:t>
      </w:r>
      <w:proofErr w:type="spellStart"/>
      <w:r>
        <w:t>시장</w:t>
      </w:r>
      <w:proofErr w:type="spellEnd"/>
    </w:p>
    <w:tbl>
      <w:tblPr>
        <w:tblStyle w:val="af9"/>
        <w:tblW w:w="0" w:type="auto"/>
        <w:tblLook w:val="0020" w:firstRow="1" w:lastRow="0" w:firstColumn="0" w:lastColumn="0" w:noHBand="0" w:noVBand="0"/>
      </w:tblPr>
      <w:tblGrid>
        <w:gridCol w:w="1745"/>
        <w:gridCol w:w="2332"/>
        <w:gridCol w:w="5211"/>
      </w:tblGrid>
      <w:tr w:rsidR="006D330F" w14:paraId="1B7E5D06" w14:textId="77777777" w:rsidTr="003675E3">
        <w:tc>
          <w:tcPr>
            <w:tcW w:w="0" w:type="auto"/>
            <w:shd w:val="clear" w:color="auto" w:fill="F2F2F2" w:themeFill="background1" w:themeFillShade="F2"/>
          </w:tcPr>
          <w:p w14:paraId="51121EFB" w14:textId="77777777" w:rsidR="006D330F" w:rsidRPr="00F251C1" w:rsidRDefault="009630CA" w:rsidP="00F251C1">
            <w:pPr>
              <w:jc w:val="center"/>
              <w:rPr>
                <w:b/>
                <w:bCs/>
              </w:rPr>
            </w:pPr>
            <w:proofErr w:type="spellStart"/>
            <w:r w:rsidRPr="00F251C1">
              <w:rPr>
                <w:b/>
                <w:bCs/>
              </w:rPr>
              <w:t>국내</w:t>
            </w:r>
            <w:proofErr w:type="spellEnd"/>
            <w:r w:rsidRPr="00F251C1">
              <w:rPr>
                <w:b/>
                <w:bCs/>
              </w:rPr>
              <w:t xml:space="preserve"> </w:t>
            </w:r>
            <w:proofErr w:type="spellStart"/>
            <w:r w:rsidRPr="00F251C1">
              <w:rPr>
                <w:b/>
                <w:bCs/>
              </w:rPr>
              <w:t>서비스</w:t>
            </w:r>
            <w:proofErr w:type="spellEnd"/>
          </w:p>
        </w:tc>
        <w:tc>
          <w:tcPr>
            <w:tcW w:w="2332" w:type="dxa"/>
            <w:shd w:val="clear" w:color="auto" w:fill="F2F2F2" w:themeFill="background1" w:themeFillShade="F2"/>
          </w:tcPr>
          <w:p w14:paraId="3F3B5CB9" w14:textId="77777777" w:rsidR="006D330F" w:rsidRPr="00F251C1" w:rsidRDefault="009630CA" w:rsidP="00F251C1">
            <w:pPr>
              <w:jc w:val="center"/>
              <w:rPr>
                <w:b/>
                <w:bCs/>
              </w:rPr>
            </w:pPr>
            <w:proofErr w:type="spellStart"/>
            <w:r w:rsidRPr="00F251C1">
              <w:rPr>
                <w:b/>
                <w:bCs/>
              </w:rPr>
              <w:t>방식</w:t>
            </w:r>
            <w:proofErr w:type="spellEnd"/>
          </w:p>
        </w:tc>
        <w:tc>
          <w:tcPr>
            <w:tcW w:w="5211" w:type="dxa"/>
            <w:shd w:val="clear" w:color="auto" w:fill="F2F2F2" w:themeFill="background1" w:themeFillShade="F2"/>
          </w:tcPr>
          <w:p w14:paraId="6361015E" w14:textId="77777777" w:rsidR="006D330F" w:rsidRPr="00F251C1" w:rsidRDefault="009630CA" w:rsidP="00F251C1">
            <w:pPr>
              <w:jc w:val="center"/>
              <w:rPr>
                <w:b/>
                <w:bCs/>
                <w:lang w:eastAsia="ko-KR"/>
              </w:rPr>
            </w:pPr>
            <w:proofErr w:type="spellStart"/>
            <w:r w:rsidRPr="00F251C1">
              <w:rPr>
                <w:b/>
                <w:bCs/>
                <w:lang w:eastAsia="ko-KR"/>
              </w:rPr>
              <w:t>페르소닉</w:t>
            </w:r>
            <w:proofErr w:type="spellEnd"/>
            <w:r w:rsidRPr="00F251C1">
              <w:rPr>
                <w:b/>
                <w:bCs/>
                <w:lang w:eastAsia="ko-KR"/>
              </w:rPr>
              <w:t xml:space="preserve"> AI와 다른 점</w:t>
            </w:r>
          </w:p>
        </w:tc>
      </w:tr>
      <w:tr w:rsidR="006D330F" w14:paraId="43FEFD37" w14:textId="77777777" w:rsidTr="003675E3">
        <w:tc>
          <w:tcPr>
            <w:tcW w:w="0" w:type="auto"/>
          </w:tcPr>
          <w:p w14:paraId="59C37BE8" w14:textId="77777777" w:rsidR="006D330F" w:rsidRDefault="009630CA">
            <w:proofErr w:type="spellStart"/>
            <w:proofErr w:type="gramStart"/>
            <w:r>
              <w:t>뷰저블</w:t>
            </w:r>
            <w:proofErr w:type="spellEnd"/>
            <w:r>
              <w:t>(</w:t>
            </w:r>
            <w:proofErr w:type="spellStart"/>
            <w:proofErr w:type="gramEnd"/>
            <w:r>
              <w:t>Beusable</w:t>
            </w:r>
            <w:proofErr w:type="spellEnd"/>
            <w:r>
              <w:t>)</w:t>
            </w:r>
          </w:p>
        </w:tc>
        <w:tc>
          <w:tcPr>
            <w:tcW w:w="2332" w:type="dxa"/>
          </w:tcPr>
          <w:p w14:paraId="3B754D1F" w14:textId="77777777" w:rsidR="006D330F" w:rsidRDefault="009630CA">
            <w:proofErr w:type="spellStart"/>
            <w:r>
              <w:t>히트맵·클릭</w:t>
            </w:r>
            <w:proofErr w:type="spellEnd"/>
            <w:r>
              <w:t xml:space="preserve"> </w:t>
            </w:r>
            <w:proofErr w:type="spellStart"/>
            <w:r>
              <w:t>추적</w:t>
            </w:r>
            <w:proofErr w:type="spellEnd"/>
          </w:p>
        </w:tc>
        <w:tc>
          <w:tcPr>
            <w:tcW w:w="5211" w:type="dxa"/>
          </w:tcPr>
          <w:p w14:paraId="1E1C6FF0" w14:textId="77777777" w:rsidR="006D330F" w:rsidRDefault="009630CA">
            <w:pPr>
              <w:rPr>
                <w:lang w:eastAsia="ko-KR"/>
              </w:rPr>
            </w:pPr>
            <w:r>
              <w:rPr>
                <w:lang w:eastAsia="ko-KR"/>
              </w:rPr>
              <w:t>출시 후에만 쓸 수 있고, "왜 이탈했는지"는 모름</w:t>
            </w:r>
          </w:p>
        </w:tc>
      </w:tr>
      <w:tr w:rsidR="006D330F" w14:paraId="0E0BC06D" w14:textId="77777777" w:rsidTr="003675E3">
        <w:tc>
          <w:tcPr>
            <w:tcW w:w="0" w:type="auto"/>
          </w:tcPr>
          <w:p w14:paraId="2844F535" w14:textId="77777777" w:rsidR="006D330F" w:rsidRDefault="009630CA">
            <w:proofErr w:type="spellStart"/>
            <w:r>
              <w:t>오픈서베이</w:t>
            </w:r>
            <w:proofErr w:type="spellEnd"/>
          </w:p>
        </w:tc>
        <w:tc>
          <w:tcPr>
            <w:tcW w:w="2332" w:type="dxa"/>
          </w:tcPr>
          <w:p w14:paraId="787FBE01" w14:textId="77777777" w:rsidR="006D330F" w:rsidRDefault="009630CA">
            <w:proofErr w:type="spellStart"/>
            <w:r>
              <w:t>실제</w:t>
            </w:r>
            <w:proofErr w:type="spellEnd"/>
            <w:r>
              <w:t xml:space="preserve"> </w:t>
            </w:r>
            <w:proofErr w:type="spellStart"/>
            <w:r>
              <w:t>패널</w:t>
            </w:r>
            <w:proofErr w:type="spellEnd"/>
            <w:r>
              <w:t xml:space="preserve"> + AI </w:t>
            </w:r>
            <w:proofErr w:type="spellStart"/>
            <w:r>
              <w:t>분석</w:t>
            </w:r>
            <w:proofErr w:type="spellEnd"/>
          </w:p>
        </w:tc>
        <w:tc>
          <w:tcPr>
            <w:tcW w:w="5211" w:type="dxa"/>
          </w:tcPr>
          <w:p w14:paraId="57A91EB4" w14:textId="77777777" w:rsidR="006D330F" w:rsidRDefault="009630CA">
            <w:pPr>
              <w:rPr>
                <w:lang w:eastAsia="ko-KR"/>
              </w:rPr>
            </w:pPr>
            <w:r>
              <w:rPr>
                <w:lang w:eastAsia="ko-KR"/>
              </w:rPr>
              <w:t>실제 사람 + AI 보조라 합성 페르소나와 카테고리 자체가 다름</w:t>
            </w:r>
          </w:p>
        </w:tc>
      </w:tr>
      <w:tr w:rsidR="006D330F" w14:paraId="18A0E82A" w14:textId="77777777" w:rsidTr="003675E3">
        <w:tc>
          <w:tcPr>
            <w:tcW w:w="0" w:type="auto"/>
          </w:tcPr>
          <w:p w14:paraId="73E1D1B0" w14:textId="77777777" w:rsidR="006D330F" w:rsidRDefault="009630CA">
            <w:proofErr w:type="spellStart"/>
            <w:r>
              <w:t>유저스푼</w:t>
            </w:r>
            <w:proofErr w:type="spellEnd"/>
          </w:p>
        </w:tc>
        <w:tc>
          <w:tcPr>
            <w:tcW w:w="2332" w:type="dxa"/>
          </w:tcPr>
          <w:p w14:paraId="393640B4" w14:textId="77777777" w:rsidR="006D330F" w:rsidRDefault="009630CA">
            <w:r>
              <w:t xml:space="preserve">AI </w:t>
            </w:r>
            <w:proofErr w:type="spellStart"/>
            <w:r>
              <w:t>인터뷰</w:t>
            </w:r>
            <w:proofErr w:type="spellEnd"/>
            <w:r>
              <w:t xml:space="preserve"> </w:t>
            </w:r>
            <w:proofErr w:type="spellStart"/>
            <w:r>
              <w:t>보조</w:t>
            </w:r>
            <w:proofErr w:type="spellEnd"/>
          </w:p>
        </w:tc>
        <w:tc>
          <w:tcPr>
            <w:tcW w:w="5211" w:type="dxa"/>
          </w:tcPr>
          <w:p w14:paraId="715D054A" w14:textId="77777777" w:rsidR="006D330F" w:rsidRDefault="009630CA">
            <w:pPr>
              <w:rPr>
                <w:lang w:eastAsia="ko-KR"/>
              </w:rPr>
            </w:pPr>
            <w:r>
              <w:rPr>
                <w:lang w:eastAsia="ko-KR"/>
              </w:rPr>
              <w:t>실제 사람 인터뷰를 AI가 도와주는 방식</w:t>
            </w:r>
          </w:p>
        </w:tc>
      </w:tr>
      <w:tr w:rsidR="006D330F" w14:paraId="1D7939D9" w14:textId="77777777" w:rsidTr="003675E3">
        <w:tc>
          <w:tcPr>
            <w:tcW w:w="0" w:type="auto"/>
          </w:tcPr>
          <w:p w14:paraId="6FF74588" w14:textId="77777777" w:rsidR="006D330F" w:rsidRDefault="009630CA">
            <w:proofErr w:type="spellStart"/>
            <w:r>
              <w:t>pxd</w:t>
            </w:r>
            <w:proofErr w:type="spellEnd"/>
            <w:r>
              <w:t xml:space="preserve"> </w:t>
            </w:r>
            <w:proofErr w:type="spellStart"/>
            <w:r>
              <w:t>ReOpsAI</w:t>
            </w:r>
            <w:proofErr w:type="spellEnd"/>
          </w:p>
        </w:tc>
        <w:tc>
          <w:tcPr>
            <w:tcW w:w="2332" w:type="dxa"/>
          </w:tcPr>
          <w:p w14:paraId="7C336E09" w14:textId="77777777" w:rsidR="006D330F" w:rsidRDefault="009630CA">
            <w:proofErr w:type="spellStart"/>
            <w:r>
              <w:t>리서치</w:t>
            </w:r>
            <w:proofErr w:type="spellEnd"/>
            <w:r>
              <w:t xml:space="preserve"> </w:t>
            </w:r>
            <w:proofErr w:type="spellStart"/>
            <w:r>
              <w:t>설계</w:t>
            </w:r>
            <w:proofErr w:type="spellEnd"/>
            <w:r>
              <w:t xml:space="preserve"> </w:t>
            </w:r>
            <w:proofErr w:type="spellStart"/>
            <w:r>
              <w:t>자동화</w:t>
            </w:r>
            <w:proofErr w:type="spellEnd"/>
          </w:p>
        </w:tc>
        <w:tc>
          <w:tcPr>
            <w:tcW w:w="5211" w:type="dxa"/>
          </w:tcPr>
          <w:p w14:paraId="5C114462" w14:textId="77777777" w:rsidR="006D330F" w:rsidRDefault="009630CA">
            <w:pPr>
              <w:rPr>
                <w:lang w:eastAsia="ko-KR"/>
              </w:rPr>
            </w:pPr>
            <w:r>
              <w:rPr>
                <w:lang w:eastAsia="ko-KR"/>
              </w:rPr>
              <w:t>기획 도구이지 시뮬레이션이 아님</w:t>
            </w:r>
          </w:p>
        </w:tc>
      </w:tr>
    </w:tbl>
    <w:p w14:paraId="4EACEFEE" w14:textId="77777777" w:rsidR="006D330F" w:rsidRDefault="009630CA" w:rsidP="007F0922">
      <w:pPr>
        <w:numPr>
          <w:ilvl w:val="0"/>
          <w:numId w:val="29"/>
        </w:numPr>
        <w:spacing w:beforeLines="100" w:before="240"/>
        <w:ind w:hanging="482"/>
        <w:rPr>
          <w:lang w:eastAsia="ko-KR"/>
        </w:rPr>
      </w:pPr>
      <w:r>
        <w:rPr>
          <w:lang w:eastAsia="ko-KR"/>
        </w:rPr>
        <w:t>글로벌 경쟁사 중 Ditto만 한국 인구 기반 페르소나를 갖고 있는데, $50~75K/년 엔터프라이즈 전용이라 초기 팀은 접근할 수 없다.</w:t>
      </w:r>
    </w:p>
    <w:p w14:paraId="5B7D5CD8" w14:textId="77777777" w:rsidR="006D330F" w:rsidRDefault="00F14C19">
      <w:r>
        <w:pict w14:anchorId="57CB695E">
          <v:rect id="_x0000_i1679" style="width:0;height:1.5pt" o:hralign="center" o:hrstd="t" o:hr="t"/>
        </w:pict>
      </w:r>
    </w:p>
    <w:p w14:paraId="735FAD12" w14:textId="77777777" w:rsidR="006D330F" w:rsidRDefault="009630CA">
      <w:pPr>
        <w:pStyle w:val="21"/>
        <w:rPr>
          <w:lang w:eastAsia="ko-KR"/>
        </w:rPr>
      </w:pPr>
      <w:bookmarkStart w:id="19" w:name="X39119a07904f6d3fb9405a0735f25bb74937408"/>
      <w:bookmarkEnd w:id="16"/>
      <w:bookmarkEnd w:id="18"/>
      <w:r>
        <w:rPr>
          <w:lang w:eastAsia="ko-KR"/>
        </w:rPr>
        <w:t xml:space="preserve">5. AI </w:t>
      </w:r>
      <w:r>
        <w:rPr>
          <w:lang w:eastAsia="ko-KR"/>
        </w:rPr>
        <w:t>긍정</w:t>
      </w:r>
      <w:r>
        <w:rPr>
          <w:lang w:eastAsia="ko-KR"/>
        </w:rPr>
        <w:t xml:space="preserve"> </w:t>
      </w:r>
      <w:r>
        <w:rPr>
          <w:lang w:eastAsia="ko-KR"/>
        </w:rPr>
        <w:t>편향</w:t>
      </w:r>
      <w:r>
        <w:rPr>
          <w:lang w:eastAsia="ko-KR"/>
        </w:rPr>
        <w:t>(</w:t>
      </w:r>
      <w:r>
        <w:rPr>
          <w:lang w:eastAsia="ko-KR"/>
        </w:rPr>
        <w:t>아부</w:t>
      </w:r>
      <w:r>
        <w:rPr>
          <w:lang w:eastAsia="ko-KR"/>
        </w:rPr>
        <w:t xml:space="preserve"> </w:t>
      </w:r>
      <w:r>
        <w:rPr>
          <w:lang w:eastAsia="ko-KR"/>
        </w:rPr>
        <w:t>편향</w:t>
      </w:r>
      <w:r>
        <w:rPr>
          <w:lang w:eastAsia="ko-KR"/>
        </w:rPr>
        <w:t xml:space="preserve">) </w:t>
      </w:r>
      <w:r>
        <w:rPr>
          <w:lang w:eastAsia="ko-KR"/>
        </w:rPr>
        <w:t>연구</w:t>
      </w:r>
      <w:r>
        <w:rPr>
          <w:lang w:eastAsia="ko-KR"/>
        </w:rPr>
        <w:t xml:space="preserve"> </w:t>
      </w:r>
      <w:r>
        <w:rPr>
          <w:lang w:eastAsia="ko-KR"/>
        </w:rPr>
        <w:t>근거</w:t>
      </w:r>
    </w:p>
    <w:p w14:paraId="387F8D3E" w14:textId="77777777" w:rsidR="006D330F" w:rsidRDefault="009630CA">
      <w:pPr>
        <w:rPr>
          <w:lang w:eastAsia="ko-KR"/>
        </w:rPr>
      </w:pPr>
      <w:r>
        <w:rPr>
          <w:lang w:eastAsia="ko-KR"/>
        </w:rPr>
        <w:t xml:space="preserve">본문 「1. 문제 인식」 2)항 "58%가 </w:t>
      </w:r>
      <w:proofErr w:type="spellStart"/>
      <w:r>
        <w:rPr>
          <w:lang w:eastAsia="ko-KR"/>
        </w:rPr>
        <w:t>아부적</w:t>
      </w:r>
      <w:proofErr w:type="spellEnd"/>
      <w:r>
        <w:rPr>
          <w:lang w:eastAsia="ko-KR"/>
        </w:rPr>
        <w:t xml:space="preserve"> 행동" 및 「2. 실현 가능성」 2)항의 배경</w:t>
      </w:r>
    </w:p>
    <w:p w14:paraId="105A4730" w14:textId="77777777" w:rsidR="006D330F" w:rsidRDefault="009630CA">
      <w:pPr>
        <w:pStyle w:val="31"/>
      </w:pPr>
      <w:bookmarkStart w:id="20" w:name="X79967758e16d684913f63a1cb9200a6d418a06a"/>
      <w:r>
        <w:t xml:space="preserve">5-1. </w:t>
      </w:r>
      <w:proofErr w:type="spellStart"/>
      <w:r>
        <w:t>연구</w:t>
      </w:r>
      <w:proofErr w:type="spellEnd"/>
      <w:r>
        <w:t xml:space="preserve"> </w:t>
      </w:r>
      <w:proofErr w:type="spellStart"/>
      <w:r>
        <w:t>결과</w:t>
      </w:r>
      <w:proofErr w:type="spellEnd"/>
    </w:p>
    <w:tbl>
      <w:tblPr>
        <w:tblStyle w:val="af9"/>
        <w:tblW w:w="0" w:type="auto"/>
        <w:tblLook w:val="0020" w:firstRow="1" w:lastRow="0" w:firstColumn="0" w:lastColumn="0" w:noHBand="0" w:noVBand="0"/>
      </w:tblPr>
      <w:tblGrid>
        <w:gridCol w:w="2235"/>
        <w:gridCol w:w="4707"/>
        <w:gridCol w:w="2346"/>
      </w:tblGrid>
      <w:tr w:rsidR="006D330F" w14:paraId="3DD4CD46" w14:textId="77777777" w:rsidTr="003675E3">
        <w:tc>
          <w:tcPr>
            <w:tcW w:w="2235" w:type="dxa"/>
            <w:shd w:val="clear" w:color="auto" w:fill="F2F2F2" w:themeFill="background1" w:themeFillShade="F2"/>
          </w:tcPr>
          <w:p w14:paraId="7269B0BC" w14:textId="77777777" w:rsidR="006D330F" w:rsidRPr="00F251C1" w:rsidRDefault="009630CA" w:rsidP="00F251C1">
            <w:pPr>
              <w:jc w:val="center"/>
              <w:rPr>
                <w:b/>
                <w:bCs/>
              </w:rPr>
            </w:pPr>
            <w:proofErr w:type="spellStart"/>
            <w:r w:rsidRPr="00F251C1">
              <w:rPr>
                <w:b/>
                <w:bCs/>
              </w:rPr>
              <w:t>연구</w:t>
            </w:r>
            <w:proofErr w:type="spellEnd"/>
          </w:p>
        </w:tc>
        <w:tc>
          <w:tcPr>
            <w:tcW w:w="4707" w:type="dxa"/>
            <w:shd w:val="clear" w:color="auto" w:fill="F2F2F2" w:themeFill="background1" w:themeFillShade="F2"/>
          </w:tcPr>
          <w:p w14:paraId="5BAE1441" w14:textId="77777777" w:rsidR="006D330F" w:rsidRPr="00F251C1" w:rsidRDefault="009630CA" w:rsidP="00F251C1">
            <w:pPr>
              <w:jc w:val="center"/>
              <w:rPr>
                <w:b/>
                <w:bCs/>
              </w:rPr>
            </w:pPr>
            <w:proofErr w:type="spellStart"/>
            <w:r w:rsidRPr="00F251C1">
              <w:rPr>
                <w:b/>
                <w:bCs/>
              </w:rPr>
              <w:t>핵심</w:t>
            </w:r>
            <w:proofErr w:type="spellEnd"/>
            <w:r w:rsidRPr="00F251C1">
              <w:rPr>
                <w:b/>
                <w:bCs/>
              </w:rPr>
              <w:t xml:space="preserve"> </w:t>
            </w:r>
            <w:proofErr w:type="spellStart"/>
            <w:r w:rsidRPr="00F251C1">
              <w:rPr>
                <w:b/>
                <w:bCs/>
              </w:rPr>
              <w:t>발견</w:t>
            </w:r>
            <w:proofErr w:type="spellEnd"/>
          </w:p>
        </w:tc>
        <w:tc>
          <w:tcPr>
            <w:tcW w:w="0" w:type="auto"/>
            <w:shd w:val="clear" w:color="auto" w:fill="F2F2F2" w:themeFill="background1" w:themeFillShade="F2"/>
          </w:tcPr>
          <w:p w14:paraId="404BFA79" w14:textId="77777777" w:rsidR="006D330F" w:rsidRPr="00F251C1" w:rsidRDefault="009630CA" w:rsidP="00F251C1">
            <w:pPr>
              <w:jc w:val="center"/>
              <w:rPr>
                <w:b/>
                <w:bCs/>
              </w:rPr>
            </w:pPr>
            <w:proofErr w:type="spellStart"/>
            <w:r w:rsidRPr="00F251C1">
              <w:rPr>
                <w:b/>
                <w:bCs/>
              </w:rPr>
              <w:t>출처</w:t>
            </w:r>
            <w:proofErr w:type="spellEnd"/>
          </w:p>
        </w:tc>
      </w:tr>
      <w:tr w:rsidR="006D330F" w14:paraId="4AF782AA" w14:textId="77777777" w:rsidTr="003675E3">
        <w:tc>
          <w:tcPr>
            <w:tcW w:w="2235" w:type="dxa"/>
          </w:tcPr>
          <w:p w14:paraId="27D3BDB0" w14:textId="77777777" w:rsidR="006D330F" w:rsidRDefault="009630CA">
            <w:r>
              <w:t xml:space="preserve">AI </w:t>
            </w:r>
            <w:proofErr w:type="spellStart"/>
            <w:r>
              <w:t>아부</w:t>
            </w:r>
            <w:proofErr w:type="spellEnd"/>
            <w:r>
              <w:t xml:space="preserve"> </w:t>
            </w:r>
            <w:proofErr w:type="spellStart"/>
            <w:r>
              <w:t>행동</w:t>
            </w:r>
            <w:proofErr w:type="spellEnd"/>
            <w:r>
              <w:t xml:space="preserve"> </w:t>
            </w:r>
            <w:proofErr w:type="spellStart"/>
            <w:r>
              <w:t>분석</w:t>
            </w:r>
            <w:proofErr w:type="spellEnd"/>
          </w:p>
        </w:tc>
        <w:tc>
          <w:tcPr>
            <w:tcW w:w="4707" w:type="dxa"/>
          </w:tcPr>
          <w:p w14:paraId="0120D8D1" w14:textId="77777777" w:rsidR="006D330F" w:rsidRDefault="009630CA">
            <w:pPr>
              <w:rPr>
                <w:lang w:eastAsia="ko-KR"/>
              </w:rPr>
            </w:pPr>
            <w:r>
              <w:rPr>
                <w:lang w:eastAsia="ko-KR"/>
              </w:rPr>
              <w:t xml:space="preserve">GPT-4, Claude, Gemini 등 주요 모델 응답의 </w:t>
            </w:r>
            <w:r w:rsidRPr="00F55198">
              <w:rPr>
                <w:lang w:eastAsia="ko-KR"/>
              </w:rPr>
              <w:t xml:space="preserve">58%가 </w:t>
            </w:r>
            <w:proofErr w:type="spellStart"/>
            <w:r w:rsidRPr="00F55198">
              <w:rPr>
                <w:lang w:eastAsia="ko-KR"/>
              </w:rPr>
              <w:t>아부적</w:t>
            </w:r>
            <w:proofErr w:type="spellEnd"/>
          </w:p>
        </w:tc>
        <w:tc>
          <w:tcPr>
            <w:tcW w:w="0" w:type="auto"/>
          </w:tcPr>
          <w:p w14:paraId="642A6F2A" w14:textId="2119AEB9" w:rsidR="006D330F" w:rsidRDefault="009630CA">
            <w:proofErr w:type="spellStart"/>
            <w:r>
              <w:t>TechPolicy.Press</w:t>
            </w:r>
            <w:proofErr w:type="spellEnd"/>
            <w:r>
              <w:t xml:space="preserve">, </w:t>
            </w:r>
            <w:r w:rsidR="00B47AD9">
              <w:br/>
            </w:r>
            <w:r>
              <w:t>2025</w:t>
            </w:r>
          </w:p>
        </w:tc>
      </w:tr>
      <w:tr w:rsidR="006D330F" w14:paraId="6C81F828" w14:textId="77777777" w:rsidTr="003675E3">
        <w:tc>
          <w:tcPr>
            <w:tcW w:w="2235" w:type="dxa"/>
          </w:tcPr>
          <w:p w14:paraId="145C81FC" w14:textId="77777777" w:rsidR="006D330F" w:rsidRDefault="009630CA">
            <w:proofErr w:type="spellStart"/>
            <w:r>
              <w:t>동조율</w:t>
            </w:r>
            <w:proofErr w:type="spellEnd"/>
            <w:r>
              <w:t xml:space="preserve"> </w:t>
            </w:r>
            <w:proofErr w:type="spellStart"/>
            <w:r>
              <w:t>비교</w:t>
            </w:r>
            <w:proofErr w:type="spellEnd"/>
          </w:p>
        </w:tc>
        <w:tc>
          <w:tcPr>
            <w:tcW w:w="4707" w:type="dxa"/>
          </w:tcPr>
          <w:p w14:paraId="3BF36C4D" w14:textId="77777777" w:rsidR="006D330F" w:rsidRDefault="009630CA">
            <w:pPr>
              <w:rPr>
                <w:lang w:eastAsia="ko-KR"/>
              </w:rPr>
            </w:pPr>
            <w:r>
              <w:rPr>
                <w:lang w:eastAsia="ko-KR"/>
              </w:rPr>
              <w:t xml:space="preserve">AI는 같은 상황에서 </w:t>
            </w:r>
            <w:r w:rsidRPr="00F55198">
              <w:rPr>
                <w:lang w:eastAsia="ko-KR"/>
              </w:rPr>
              <w:t>사람보다 50% 더 높은 비율로 의견에 동조</w:t>
            </w:r>
          </w:p>
        </w:tc>
        <w:tc>
          <w:tcPr>
            <w:tcW w:w="0" w:type="auto"/>
          </w:tcPr>
          <w:p w14:paraId="048E91F4" w14:textId="77777777" w:rsidR="006D330F" w:rsidRDefault="009630CA">
            <w:r>
              <w:t>Northeastern Univ., 2025</w:t>
            </w:r>
          </w:p>
        </w:tc>
      </w:tr>
      <w:tr w:rsidR="006D330F" w14:paraId="703C4F06" w14:textId="77777777" w:rsidTr="003675E3">
        <w:tc>
          <w:tcPr>
            <w:tcW w:w="2235" w:type="dxa"/>
          </w:tcPr>
          <w:p w14:paraId="511A116A" w14:textId="77777777" w:rsidR="006D330F" w:rsidRDefault="009630CA">
            <w:proofErr w:type="spellStart"/>
            <w:r>
              <w:t>모델</w:t>
            </w:r>
            <w:proofErr w:type="spellEnd"/>
            <w:r>
              <w:t xml:space="preserve"> 간 </w:t>
            </w:r>
            <w:proofErr w:type="spellStart"/>
            <w:r>
              <w:t>평가</w:t>
            </w:r>
            <w:proofErr w:type="spellEnd"/>
          </w:p>
        </w:tc>
        <w:tc>
          <w:tcPr>
            <w:tcW w:w="4707" w:type="dxa"/>
          </w:tcPr>
          <w:p w14:paraId="701AE526" w14:textId="77777777" w:rsidR="006D330F" w:rsidRPr="00F55198" w:rsidRDefault="009630CA">
            <w:pPr>
              <w:rPr>
                <w:lang w:eastAsia="ko-KR"/>
              </w:rPr>
            </w:pPr>
            <w:proofErr w:type="spellStart"/>
            <w:r w:rsidRPr="00F55198">
              <w:rPr>
                <w:lang w:eastAsia="ko-KR"/>
              </w:rPr>
              <w:t>Anthropic·OpenAI</w:t>
            </w:r>
            <w:proofErr w:type="spellEnd"/>
            <w:r w:rsidRPr="00F55198">
              <w:rPr>
                <w:lang w:eastAsia="ko-KR"/>
              </w:rPr>
              <w:t xml:space="preserve"> 공동 평가에서 o3 제외 대부분 아부 편향 확인</w:t>
            </w:r>
          </w:p>
        </w:tc>
        <w:tc>
          <w:tcPr>
            <w:tcW w:w="0" w:type="auto"/>
          </w:tcPr>
          <w:p w14:paraId="52D5D43F" w14:textId="77777777" w:rsidR="006D330F" w:rsidRDefault="009630CA">
            <w:r>
              <w:t>Anthropic-OpenAI, 2025</w:t>
            </w:r>
          </w:p>
        </w:tc>
      </w:tr>
    </w:tbl>
    <w:p w14:paraId="132D56A1" w14:textId="3D38E85A" w:rsidR="006D330F" w:rsidRDefault="00B47AD9">
      <w:pPr>
        <w:pStyle w:val="21"/>
        <w:rPr>
          <w:lang w:eastAsia="ko-KR"/>
        </w:rPr>
      </w:pPr>
      <w:bookmarkStart w:id="21" w:name="X2d23665481196074f9667d848f3b17ede0cca51"/>
      <w:bookmarkEnd w:id="19"/>
      <w:bookmarkEnd w:id="20"/>
      <w:r>
        <w:rPr>
          <w:rFonts w:eastAsia="맑은 고딕"/>
          <w:lang w:eastAsia="ko-KR"/>
        </w:rPr>
        <w:br/>
      </w:r>
      <w:r>
        <w:rPr>
          <w:rFonts w:eastAsia="맑은 고딕"/>
          <w:lang w:eastAsia="ko-KR"/>
        </w:rPr>
        <w:br/>
      </w:r>
      <w:r w:rsidR="00E1192F">
        <w:rPr>
          <w:rFonts w:eastAsia="맑은 고딕"/>
          <w:lang w:eastAsia="ko-KR"/>
        </w:rPr>
        <w:br/>
      </w:r>
      <w:r w:rsidR="009630CA">
        <w:rPr>
          <w:lang w:eastAsia="ko-KR"/>
        </w:rPr>
        <w:t xml:space="preserve">6. </w:t>
      </w:r>
      <w:r w:rsidR="009630CA">
        <w:rPr>
          <w:lang w:eastAsia="ko-KR"/>
        </w:rPr>
        <w:t>학술</w:t>
      </w:r>
      <w:r w:rsidR="009630CA">
        <w:rPr>
          <w:lang w:eastAsia="ko-KR"/>
        </w:rPr>
        <w:t xml:space="preserve"> </w:t>
      </w:r>
      <w:r w:rsidR="009630CA">
        <w:rPr>
          <w:lang w:eastAsia="ko-KR"/>
        </w:rPr>
        <w:t>근거</w:t>
      </w:r>
      <w:r w:rsidR="009630CA">
        <w:rPr>
          <w:lang w:eastAsia="ko-KR"/>
        </w:rPr>
        <w:t xml:space="preserve"> — </w:t>
      </w:r>
      <w:r w:rsidR="009630CA">
        <w:rPr>
          <w:lang w:eastAsia="ko-KR"/>
        </w:rPr>
        <w:t>감정</w:t>
      </w:r>
      <w:r w:rsidR="009630CA">
        <w:rPr>
          <w:lang w:eastAsia="ko-KR"/>
        </w:rPr>
        <w:t xml:space="preserve"> </w:t>
      </w:r>
      <w:r w:rsidR="009630CA">
        <w:rPr>
          <w:lang w:eastAsia="ko-KR"/>
        </w:rPr>
        <w:t>재현</w:t>
      </w:r>
      <w:r w:rsidR="009630CA">
        <w:rPr>
          <w:lang w:eastAsia="ko-KR"/>
        </w:rPr>
        <w:t xml:space="preserve"> </w:t>
      </w:r>
      <w:r w:rsidR="009630CA">
        <w:rPr>
          <w:lang w:eastAsia="ko-KR"/>
        </w:rPr>
        <w:t>엔진</w:t>
      </w:r>
    </w:p>
    <w:p w14:paraId="4D6115C9" w14:textId="77777777" w:rsidR="006D330F" w:rsidRDefault="009630CA">
      <w:pPr>
        <w:rPr>
          <w:lang w:eastAsia="ko-KR"/>
        </w:rPr>
      </w:pPr>
      <w:r>
        <w:rPr>
          <w:lang w:eastAsia="ko-KR"/>
        </w:rPr>
        <w:t xml:space="preserve">본문 「2. 실현 가능성」 2)항 "30편 이상 학술 논문 기반"의 목록. </w:t>
      </w:r>
    </w:p>
    <w:p w14:paraId="208D9BCF" w14:textId="77777777" w:rsidR="006D330F" w:rsidRDefault="009630CA">
      <w:pPr>
        <w:pStyle w:val="31"/>
      </w:pPr>
      <w:bookmarkStart w:id="22" w:name="X6cd7a33f0296cdd81635f9f36c1165e65e9ea63"/>
      <w:r>
        <w:lastRenderedPageBreak/>
        <w:t xml:space="preserve">6-1. </w:t>
      </w:r>
      <w:proofErr w:type="spellStart"/>
      <w:r>
        <w:t>에이전트</w:t>
      </w:r>
      <w:proofErr w:type="spellEnd"/>
      <w:r>
        <w:t xml:space="preserve"> </w:t>
      </w:r>
      <w:proofErr w:type="spellStart"/>
      <w:r>
        <w:t>아키텍처</w:t>
      </w:r>
      <w:proofErr w:type="spellEnd"/>
    </w:p>
    <w:tbl>
      <w:tblPr>
        <w:tblStyle w:val="af9"/>
        <w:tblW w:w="0" w:type="auto"/>
        <w:tblLook w:val="0020" w:firstRow="1" w:lastRow="0" w:firstColumn="0" w:lastColumn="0" w:noHBand="0" w:noVBand="0"/>
      </w:tblPr>
      <w:tblGrid>
        <w:gridCol w:w="2903"/>
        <w:gridCol w:w="3920"/>
        <w:gridCol w:w="2357"/>
      </w:tblGrid>
      <w:tr w:rsidR="006D330F" w14:paraId="22AF2EC6" w14:textId="77777777" w:rsidTr="003E2DFF">
        <w:tc>
          <w:tcPr>
            <w:tcW w:w="0" w:type="auto"/>
            <w:shd w:val="clear" w:color="auto" w:fill="F2F2F2" w:themeFill="background1" w:themeFillShade="F2"/>
          </w:tcPr>
          <w:p w14:paraId="739F1B3A" w14:textId="77777777" w:rsidR="006D330F" w:rsidRPr="00F251C1" w:rsidRDefault="009630CA" w:rsidP="00F251C1">
            <w:pPr>
              <w:jc w:val="center"/>
              <w:rPr>
                <w:b/>
                <w:bCs/>
              </w:rPr>
            </w:pPr>
            <w:proofErr w:type="spellStart"/>
            <w:r w:rsidRPr="00F251C1">
              <w:rPr>
                <w:b/>
                <w:bCs/>
              </w:rPr>
              <w:t>논문</w:t>
            </w:r>
            <w:proofErr w:type="spellEnd"/>
          </w:p>
        </w:tc>
        <w:tc>
          <w:tcPr>
            <w:tcW w:w="0" w:type="auto"/>
            <w:shd w:val="clear" w:color="auto" w:fill="F2F2F2" w:themeFill="background1" w:themeFillShade="F2"/>
          </w:tcPr>
          <w:p w14:paraId="39E487C4" w14:textId="77777777" w:rsidR="006D330F" w:rsidRPr="00F251C1" w:rsidRDefault="009630CA" w:rsidP="00F251C1">
            <w:pPr>
              <w:jc w:val="center"/>
              <w:rPr>
                <w:b/>
                <w:bCs/>
              </w:rPr>
            </w:pPr>
            <w:proofErr w:type="spellStart"/>
            <w:r w:rsidRPr="00F251C1">
              <w:rPr>
                <w:b/>
                <w:bCs/>
              </w:rPr>
              <w:t>기여</w:t>
            </w:r>
            <w:proofErr w:type="spellEnd"/>
          </w:p>
        </w:tc>
        <w:tc>
          <w:tcPr>
            <w:tcW w:w="0" w:type="auto"/>
            <w:shd w:val="clear" w:color="auto" w:fill="F2F2F2" w:themeFill="background1" w:themeFillShade="F2"/>
          </w:tcPr>
          <w:p w14:paraId="0F39423F" w14:textId="77777777" w:rsidR="006D330F" w:rsidRPr="00F251C1" w:rsidRDefault="00B96F6F" w:rsidP="00F251C1">
            <w:pPr>
              <w:jc w:val="center"/>
              <w:rPr>
                <w:b/>
                <w:bCs/>
              </w:rPr>
            </w:pPr>
            <w:r w:rsidRPr="00F251C1">
              <w:rPr>
                <w:rFonts w:hint="eastAsia"/>
                <w:b/>
                <w:bCs/>
                <w:lang w:eastAsia="ko-KR"/>
              </w:rPr>
              <w:t>비고</w:t>
            </w:r>
          </w:p>
        </w:tc>
      </w:tr>
      <w:tr w:rsidR="006D330F" w14:paraId="443BC16F" w14:textId="77777777" w:rsidTr="003E2DFF">
        <w:tc>
          <w:tcPr>
            <w:tcW w:w="0" w:type="auto"/>
          </w:tcPr>
          <w:p w14:paraId="35A22B23" w14:textId="4B368E0D" w:rsidR="006D330F" w:rsidRDefault="009630CA">
            <w:r>
              <w:t xml:space="preserve">Generative Agents </w:t>
            </w:r>
            <w:r w:rsidR="00B47AD9">
              <w:br/>
            </w:r>
            <w:r>
              <w:t>(Park et al., UIST 2023)</w:t>
            </w:r>
          </w:p>
        </w:tc>
        <w:tc>
          <w:tcPr>
            <w:tcW w:w="0" w:type="auto"/>
          </w:tcPr>
          <w:p w14:paraId="295DA2F3" w14:textId="77777777" w:rsidR="006D330F" w:rsidRDefault="009630CA">
            <w:r>
              <w:t>Memory Stream + Reflection + Planning</w:t>
            </w:r>
          </w:p>
        </w:tc>
        <w:tc>
          <w:tcPr>
            <w:tcW w:w="0" w:type="auto"/>
          </w:tcPr>
          <w:p w14:paraId="084117D3" w14:textId="77777777" w:rsidR="006D330F" w:rsidRDefault="009630CA">
            <w:pPr>
              <w:rPr>
                <w:lang w:eastAsia="ko-KR"/>
              </w:rPr>
            </w:pPr>
            <w:r>
              <w:rPr>
                <w:lang w:eastAsia="ko-KR"/>
              </w:rPr>
              <w:t>메모리 아키텍처</w:t>
            </w:r>
          </w:p>
        </w:tc>
      </w:tr>
      <w:tr w:rsidR="006D330F" w14:paraId="2898EAA4" w14:textId="77777777" w:rsidTr="003E2DFF">
        <w:tc>
          <w:tcPr>
            <w:tcW w:w="0" w:type="auto"/>
          </w:tcPr>
          <w:p w14:paraId="4378999D" w14:textId="77777777" w:rsidR="006D330F" w:rsidRDefault="009630CA">
            <w:proofErr w:type="spellStart"/>
            <w:r>
              <w:t>CoALA</w:t>
            </w:r>
            <w:proofErr w:type="spellEnd"/>
            <w:r>
              <w:t xml:space="preserve"> (TMLR 2024)</w:t>
            </w:r>
          </w:p>
        </w:tc>
        <w:tc>
          <w:tcPr>
            <w:tcW w:w="0" w:type="auto"/>
          </w:tcPr>
          <w:p w14:paraId="04A9F128" w14:textId="77777777" w:rsidR="006D330F" w:rsidRDefault="009630CA">
            <w:pPr>
              <w:rPr>
                <w:lang w:eastAsia="ko-KR"/>
              </w:rPr>
            </w:pPr>
            <w:r>
              <w:rPr>
                <w:lang w:eastAsia="ko-KR"/>
              </w:rPr>
              <w:t>인지과학 기반 에이전트 분류 체계</w:t>
            </w:r>
          </w:p>
        </w:tc>
        <w:tc>
          <w:tcPr>
            <w:tcW w:w="0" w:type="auto"/>
          </w:tcPr>
          <w:p w14:paraId="06954C33" w14:textId="77777777" w:rsidR="006D330F" w:rsidRDefault="007F0922">
            <w:pPr>
              <w:rPr>
                <w:lang w:eastAsia="ko-KR"/>
              </w:rPr>
            </w:pPr>
            <w:r>
              <w:rPr>
                <w:rFonts w:hint="eastAsia"/>
                <w:lang w:eastAsia="ko-KR"/>
              </w:rPr>
              <w:t>분류 체계</w:t>
            </w:r>
          </w:p>
        </w:tc>
      </w:tr>
      <w:tr w:rsidR="006D330F" w14:paraId="2B76C164" w14:textId="77777777" w:rsidTr="003E2DFF">
        <w:tc>
          <w:tcPr>
            <w:tcW w:w="0" w:type="auto"/>
          </w:tcPr>
          <w:p w14:paraId="0D6E4C34" w14:textId="77777777" w:rsidR="006D330F" w:rsidRDefault="009630CA">
            <w:proofErr w:type="spellStart"/>
            <w:r>
              <w:t>UXAgent</w:t>
            </w:r>
            <w:proofErr w:type="spellEnd"/>
            <w:r>
              <w:t xml:space="preserve"> (Amazon, CHI 2025)</w:t>
            </w:r>
          </w:p>
        </w:tc>
        <w:tc>
          <w:tcPr>
            <w:tcW w:w="0" w:type="auto"/>
          </w:tcPr>
          <w:p w14:paraId="5B6E2A53" w14:textId="77777777" w:rsidR="006D330F" w:rsidRDefault="009630CA">
            <w:pPr>
              <w:rPr>
                <w:lang w:eastAsia="ko-KR"/>
              </w:rPr>
            </w:pPr>
            <w:r>
              <w:rPr>
                <w:lang w:eastAsia="ko-KR"/>
              </w:rPr>
              <w:t>LLM + 브라우저 자동화로 자동 UX</w:t>
            </w:r>
            <w:r w:rsidR="007F0922">
              <w:rPr>
                <w:rFonts w:hint="eastAsia"/>
                <w:lang w:eastAsia="ko-KR"/>
              </w:rPr>
              <w:t>조사</w:t>
            </w:r>
          </w:p>
        </w:tc>
        <w:tc>
          <w:tcPr>
            <w:tcW w:w="0" w:type="auto"/>
          </w:tcPr>
          <w:p w14:paraId="2C5A9E47" w14:textId="77777777" w:rsidR="006D330F" w:rsidRDefault="009630CA">
            <w:pPr>
              <w:rPr>
                <w:lang w:eastAsia="ko-KR"/>
              </w:rPr>
            </w:pPr>
            <w:proofErr w:type="spellStart"/>
            <w:r>
              <w:t>브라우저</w:t>
            </w:r>
            <w:proofErr w:type="spellEnd"/>
            <w:r>
              <w:t xml:space="preserve"> </w:t>
            </w:r>
            <w:proofErr w:type="spellStart"/>
            <w:r>
              <w:t>연동</w:t>
            </w:r>
            <w:proofErr w:type="spellEnd"/>
            <w:r w:rsidR="00F55198">
              <w:rPr>
                <w:rFonts w:hint="eastAsia"/>
                <w:lang w:eastAsia="ko-KR"/>
              </w:rPr>
              <w:t xml:space="preserve"> 참고</w:t>
            </w:r>
          </w:p>
        </w:tc>
      </w:tr>
      <w:tr w:rsidR="006D330F" w14:paraId="1219DC54" w14:textId="77777777" w:rsidTr="003E2DFF">
        <w:tc>
          <w:tcPr>
            <w:tcW w:w="0" w:type="auto"/>
          </w:tcPr>
          <w:p w14:paraId="05E5EAA1" w14:textId="77777777" w:rsidR="006D330F" w:rsidRDefault="009630CA">
            <w:r>
              <w:t>AgentA/B (2025)</w:t>
            </w:r>
          </w:p>
        </w:tc>
        <w:tc>
          <w:tcPr>
            <w:tcW w:w="0" w:type="auto"/>
          </w:tcPr>
          <w:p w14:paraId="6066D909" w14:textId="77777777" w:rsidR="006D330F" w:rsidRDefault="009630CA">
            <w:pPr>
              <w:rPr>
                <w:lang w:eastAsia="ko-KR"/>
              </w:rPr>
            </w:pPr>
            <w:r>
              <w:rPr>
                <w:lang w:eastAsia="ko-KR"/>
              </w:rPr>
              <w:t>1,000 페르소나로 웹사이트 A/B 테스트</w:t>
            </w:r>
          </w:p>
        </w:tc>
        <w:tc>
          <w:tcPr>
            <w:tcW w:w="0" w:type="auto"/>
          </w:tcPr>
          <w:p w14:paraId="64A11119" w14:textId="77777777" w:rsidR="006D330F" w:rsidRDefault="009630CA">
            <w:pPr>
              <w:rPr>
                <w:lang w:eastAsia="ko-KR"/>
              </w:rPr>
            </w:pPr>
            <w:r>
              <w:rPr>
                <w:lang w:eastAsia="ko-KR"/>
              </w:rPr>
              <w:t>대규모 시뮬레이션 설계</w:t>
            </w:r>
          </w:p>
        </w:tc>
      </w:tr>
    </w:tbl>
    <w:p w14:paraId="052639BE" w14:textId="77777777" w:rsidR="006D330F" w:rsidRDefault="009630CA">
      <w:pPr>
        <w:pStyle w:val="31"/>
        <w:rPr>
          <w:lang w:eastAsia="ko-KR"/>
        </w:rPr>
      </w:pPr>
      <w:bookmarkStart w:id="23" w:name="X9666791a44c3617a8157d29c64535e359b9ae78"/>
      <w:bookmarkEnd w:id="22"/>
      <w:r>
        <w:rPr>
          <w:lang w:eastAsia="ko-KR"/>
        </w:rPr>
        <w:t xml:space="preserve">6-2. </w:t>
      </w:r>
      <w:r>
        <w:rPr>
          <w:lang w:eastAsia="ko-KR"/>
        </w:rPr>
        <w:t>페르소나</w:t>
      </w:r>
      <w:r>
        <w:rPr>
          <w:lang w:eastAsia="ko-KR"/>
        </w:rPr>
        <w:t xml:space="preserve"> </w:t>
      </w:r>
      <w:r>
        <w:rPr>
          <w:lang w:eastAsia="ko-KR"/>
        </w:rPr>
        <w:t>시뮬레이션</w:t>
      </w:r>
      <w:r>
        <w:rPr>
          <w:lang w:eastAsia="ko-KR"/>
        </w:rPr>
        <w:t xml:space="preserve"> </w:t>
      </w:r>
      <w:r>
        <w:rPr>
          <w:lang w:eastAsia="ko-KR"/>
        </w:rPr>
        <w:t>정확도</w:t>
      </w:r>
    </w:p>
    <w:tbl>
      <w:tblPr>
        <w:tblStyle w:val="af9"/>
        <w:tblW w:w="0" w:type="auto"/>
        <w:tblLook w:val="0020" w:firstRow="1" w:lastRow="0" w:firstColumn="0" w:lastColumn="0" w:noHBand="0" w:noVBand="0"/>
      </w:tblPr>
      <w:tblGrid>
        <w:gridCol w:w="3369"/>
        <w:gridCol w:w="3402"/>
        <w:gridCol w:w="2517"/>
      </w:tblGrid>
      <w:tr w:rsidR="006D330F" w14:paraId="0E69A585" w14:textId="77777777" w:rsidTr="00B47AD9">
        <w:tc>
          <w:tcPr>
            <w:tcW w:w="3369" w:type="dxa"/>
            <w:shd w:val="clear" w:color="auto" w:fill="F2F2F2" w:themeFill="background1" w:themeFillShade="F2"/>
          </w:tcPr>
          <w:p w14:paraId="2681DC7B" w14:textId="77777777" w:rsidR="006D330F" w:rsidRPr="00F251C1" w:rsidRDefault="009630CA" w:rsidP="00F251C1">
            <w:pPr>
              <w:jc w:val="center"/>
              <w:rPr>
                <w:b/>
                <w:bCs/>
              </w:rPr>
            </w:pPr>
            <w:proofErr w:type="spellStart"/>
            <w:r w:rsidRPr="00F251C1">
              <w:rPr>
                <w:b/>
                <w:bCs/>
              </w:rPr>
              <w:t>논문</w:t>
            </w:r>
            <w:proofErr w:type="spellEnd"/>
          </w:p>
        </w:tc>
        <w:tc>
          <w:tcPr>
            <w:tcW w:w="3402" w:type="dxa"/>
            <w:shd w:val="clear" w:color="auto" w:fill="F2F2F2" w:themeFill="background1" w:themeFillShade="F2"/>
          </w:tcPr>
          <w:p w14:paraId="5EF425D6" w14:textId="77777777" w:rsidR="006D330F" w:rsidRPr="00F251C1" w:rsidRDefault="009630CA" w:rsidP="00F251C1">
            <w:pPr>
              <w:jc w:val="center"/>
              <w:rPr>
                <w:b/>
                <w:bCs/>
              </w:rPr>
            </w:pPr>
            <w:proofErr w:type="spellStart"/>
            <w:r w:rsidRPr="00F251C1">
              <w:rPr>
                <w:b/>
                <w:bCs/>
              </w:rPr>
              <w:t>기여</w:t>
            </w:r>
            <w:proofErr w:type="spellEnd"/>
          </w:p>
        </w:tc>
        <w:tc>
          <w:tcPr>
            <w:tcW w:w="2517" w:type="dxa"/>
            <w:shd w:val="clear" w:color="auto" w:fill="F2F2F2" w:themeFill="background1" w:themeFillShade="F2"/>
          </w:tcPr>
          <w:p w14:paraId="575C63B3" w14:textId="77777777" w:rsidR="006D330F" w:rsidRPr="00F251C1" w:rsidRDefault="00B96F6F" w:rsidP="00F251C1">
            <w:pPr>
              <w:jc w:val="center"/>
              <w:rPr>
                <w:b/>
                <w:bCs/>
              </w:rPr>
            </w:pPr>
            <w:r w:rsidRPr="00F251C1">
              <w:rPr>
                <w:rFonts w:hint="eastAsia"/>
                <w:b/>
                <w:bCs/>
                <w:lang w:eastAsia="ko-KR"/>
              </w:rPr>
              <w:t>비고</w:t>
            </w:r>
          </w:p>
        </w:tc>
      </w:tr>
      <w:tr w:rsidR="006D330F" w14:paraId="3213EB0F" w14:textId="77777777" w:rsidTr="00B47AD9">
        <w:tc>
          <w:tcPr>
            <w:tcW w:w="3369" w:type="dxa"/>
          </w:tcPr>
          <w:p w14:paraId="05FF8A7B" w14:textId="06F45BE6" w:rsidR="006D330F" w:rsidRDefault="009630CA">
            <w:r>
              <w:t xml:space="preserve">Out of One, Many </w:t>
            </w:r>
            <w:r w:rsidR="00B47AD9">
              <w:br/>
            </w:r>
            <w:r>
              <w:t>(Argyle et al., 2023)</w:t>
            </w:r>
          </w:p>
        </w:tc>
        <w:tc>
          <w:tcPr>
            <w:tcW w:w="3402" w:type="dxa"/>
          </w:tcPr>
          <w:p w14:paraId="377035C6" w14:textId="77777777" w:rsidR="006D330F" w:rsidRDefault="009630CA">
            <w:pPr>
              <w:rPr>
                <w:lang w:eastAsia="ko-KR"/>
              </w:rPr>
            </w:pPr>
            <w:r>
              <w:rPr>
                <w:lang w:eastAsia="ko-KR"/>
              </w:rPr>
              <w:t>LLM 인구통계 조건화 → 실제 설문 유사 분포</w:t>
            </w:r>
          </w:p>
        </w:tc>
        <w:tc>
          <w:tcPr>
            <w:tcW w:w="2517" w:type="dxa"/>
          </w:tcPr>
          <w:p w14:paraId="66CBC365" w14:textId="77777777" w:rsidR="006D330F" w:rsidRDefault="009630CA">
            <w:proofErr w:type="spellStart"/>
            <w:r>
              <w:t>페르소나</w:t>
            </w:r>
            <w:proofErr w:type="spellEnd"/>
            <w:r>
              <w:t xml:space="preserve"> </w:t>
            </w:r>
            <w:proofErr w:type="spellStart"/>
            <w:r>
              <w:t>생성</w:t>
            </w:r>
            <w:proofErr w:type="spellEnd"/>
            <w:r>
              <w:t xml:space="preserve"> </w:t>
            </w:r>
            <w:proofErr w:type="spellStart"/>
            <w:r>
              <w:t>방법론</w:t>
            </w:r>
            <w:proofErr w:type="spellEnd"/>
          </w:p>
        </w:tc>
      </w:tr>
      <w:tr w:rsidR="006D330F" w14:paraId="12E7E299" w14:textId="77777777" w:rsidTr="00B47AD9">
        <w:tc>
          <w:tcPr>
            <w:tcW w:w="3369" w:type="dxa"/>
          </w:tcPr>
          <w:p w14:paraId="412D7178" w14:textId="77777777" w:rsidR="006D330F" w:rsidRDefault="00B96F6F">
            <w:pPr>
              <w:rPr>
                <w:lang w:eastAsia="ko-KR"/>
              </w:rPr>
            </w:pPr>
            <w:r w:rsidRPr="00B96F6F">
              <w:t>Generative Agent Simulations of 1,000 People</w:t>
            </w:r>
            <w:r>
              <w:rPr>
                <w:rFonts w:hint="eastAsia"/>
                <w:lang w:eastAsia="ko-KR"/>
              </w:rPr>
              <w:t xml:space="preserve"> (2024)</w:t>
            </w:r>
          </w:p>
        </w:tc>
        <w:tc>
          <w:tcPr>
            <w:tcW w:w="3402" w:type="dxa"/>
          </w:tcPr>
          <w:p w14:paraId="0766EC54" w14:textId="24F809B5" w:rsidR="006D330F" w:rsidRDefault="009630CA">
            <w:pPr>
              <w:rPr>
                <w:lang w:eastAsia="ko-KR"/>
              </w:rPr>
            </w:pPr>
            <w:r>
              <w:rPr>
                <w:lang w:eastAsia="ko-KR"/>
              </w:rPr>
              <w:t xml:space="preserve">GPT-4 에이전트 → 85% </w:t>
            </w:r>
            <w:r w:rsidR="00B47AD9">
              <w:rPr>
                <w:lang w:eastAsia="ko-KR"/>
              </w:rPr>
              <w:br/>
            </w:r>
            <w:r>
              <w:rPr>
                <w:lang w:eastAsia="ko-KR"/>
              </w:rPr>
              <w:t>정확도, r=0.98</w:t>
            </w:r>
          </w:p>
        </w:tc>
        <w:tc>
          <w:tcPr>
            <w:tcW w:w="2517" w:type="dxa"/>
          </w:tcPr>
          <w:p w14:paraId="1284FCEE" w14:textId="77777777" w:rsidR="006D330F" w:rsidRDefault="009630CA">
            <w:r>
              <w:t xml:space="preserve">Simile </w:t>
            </w:r>
            <w:proofErr w:type="spellStart"/>
            <w:r>
              <w:t>창업</w:t>
            </w:r>
            <w:proofErr w:type="spellEnd"/>
            <w:r>
              <w:t xml:space="preserve"> → $100M Series A</w:t>
            </w:r>
          </w:p>
        </w:tc>
      </w:tr>
      <w:tr w:rsidR="006D330F" w14:paraId="0B37697A" w14:textId="77777777" w:rsidTr="00B47AD9">
        <w:tc>
          <w:tcPr>
            <w:tcW w:w="3369" w:type="dxa"/>
          </w:tcPr>
          <w:p w14:paraId="64ECBA88" w14:textId="77777777" w:rsidR="006D330F" w:rsidRDefault="009630CA">
            <w:r>
              <w:t>Customer-R1 (2025)</w:t>
            </w:r>
          </w:p>
        </w:tc>
        <w:tc>
          <w:tcPr>
            <w:tcW w:w="3402" w:type="dxa"/>
          </w:tcPr>
          <w:p w14:paraId="68BCE106" w14:textId="5A992843" w:rsidR="006D330F" w:rsidRDefault="009630CA">
            <w:pPr>
              <w:rPr>
                <w:lang w:eastAsia="ko-KR"/>
              </w:rPr>
            </w:pPr>
            <w:r>
              <w:rPr>
                <w:lang w:eastAsia="ko-KR"/>
              </w:rPr>
              <w:t xml:space="preserve">RL로 페르소나 </w:t>
            </w:r>
            <w:r w:rsidR="00B47AD9">
              <w:rPr>
                <w:lang w:eastAsia="ko-KR"/>
              </w:rPr>
              <w:br/>
            </w:r>
            <w:r>
              <w:rPr>
                <w:lang w:eastAsia="ko-KR"/>
              </w:rPr>
              <w:t>캘리브레이션 → 78.5% F1</w:t>
            </w:r>
          </w:p>
        </w:tc>
        <w:tc>
          <w:tcPr>
            <w:tcW w:w="2517" w:type="dxa"/>
          </w:tcPr>
          <w:p w14:paraId="3111996B" w14:textId="77777777" w:rsidR="006D330F" w:rsidRDefault="009630CA">
            <w:proofErr w:type="spellStart"/>
            <w:r>
              <w:t>행동</w:t>
            </w:r>
            <w:proofErr w:type="spellEnd"/>
            <w:r>
              <w:t xml:space="preserve"> </w:t>
            </w:r>
            <w:proofErr w:type="spellStart"/>
            <w:r>
              <w:t>정밀도</w:t>
            </w:r>
            <w:proofErr w:type="spellEnd"/>
            <w:r>
              <w:t xml:space="preserve"> </w:t>
            </w:r>
            <w:proofErr w:type="spellStart"/>
            <w:r>
              <w:t>향상</w:t>
            </w:r>
            <w:proofErr w:type="spellEnd"/>
          </w:p>
        </w:tc>
      </w:tr>
    </w:tbl>
    <w:p w14:paraId="67D62B5C" w14:textId="77777777" w:rsidR="006D330F" w:rsidRDefault="009630CA">
      <w:pPr>
        <w:pStyle w:val="31"/>
        <w:rPr>
          <w:lang w:eastAsia="ko-KR"/>
        </w:rPr>
      </w:pPr>
      <w:bookmarkStart w:id="24" w:name="X29c2492c9878993988961cee3b3b64e27b3e7f7"/>
      <w:bookmarkEnd w:id="23"/>
      <w:r>
        <w:rPr>
          <w:lang w:eastAsia="ko-KR"/>
        </w:rPr>
        <w:t xml:space="preserve">6-3. </w:t>
      </w:r>
      <w:r>
        <w:rPr>
          <w:lang w:eastAsia="ko-KR"/>
        </w:rPr>
        <w:t>감정</w:t>
      </w:r>
      <w:r>
        <w:rPr>
          <w:lang w:eastAsia="ko-KR"/>
        </w:rPr>
        <w:t>·</w:t>
      </w:r>
      <w:r>
        <w:rPr>
          <w:lang w:eastAsia="ko-KR"/>
        </w:rPr>
        <w:t>사회</w:t>
      </w:r>
      <w:r>
        <w:rPr>
          <w:lang w:eastAsia="ko-KR"/>
        </w:rPr>
        <w:t xml:space="preserve"> </w:t>
      </w:r>
      <w:r>
        <w:rPr>
          <w:lang w:eastAsia="ko-KR"/>
        </w:rPr>
        <w:t>시뮬레이션</w:t>
      </w:r>
      <w:r>
        <w:rPr>
          <w:lang w:eastAsia="ko-KR"/>
        </w:rPr>
        <w:t xml:space="preserve"> </w:t>
      </w:r>
      <w:r>
        <w:rPr>
          <w:lang w:eastAsia="ko-KR"/>
        </w:rPr>
        <w:t>프레임워크</w:t>
      </w:r>
    </w:p>
    <w:tbl>
      <w:tblPr>
        <w:tblStyle w:val="af9"/>
        <w:tblW w:w="0" w:type="auto"/>
        <w:tblLook w:val="0020" w:firstRow="1" w:lastRow="0" w:firstColumn="0" w:lastColumn="0" w:noHBand="0" w:noVBand="0"/>
      </w:tblPr>
      <w:tblGrid>
        <w:gridCol w:w="3227"/>
        <w:gridCol w:w="3544"/>
        <w:gridCol w:w="2517"/>
      </w:tblGrid>
      <w:tr w:rsidR="006D330F" w14:paraId="536DC846" w14:textId="77777777" w:rsidTr="00B47AD9">
        <w:tc>
          <w:tcPr>
            <w:tcW w:w="3227" w:type="dxa"/>
            <w:shd w:val="clear" w:color="auto" w:fill="F2F2F2" w:themeFill="background1" w:themeFillShade="F2"/>
          </w:tcPr>
          <w:p w14:paraId="1E4A518C" w14:textId="4488B249" w:rsidR="006D330F" w:rsidRPr="00F251C1" w:rsidRDefault="009630CA" w:rsidP="00F251C1">
            <w:pPr>
              <w:jc w:val="center"/>
              <w:rPr>
                <w:b/>
                <w:bCs/>
              </w:rPr>
            </w:pPr>
            <w:proofErr w:type="spellStart"/>
            <w:r w:rsidRPr="00F251C1">
              <w:rPr>
                <w:b/>
                <w:bCs/>
              </w:rPr>
              <w:t>프레임워크</w:t>
            </w:r>
            <w:proofErr w:type="spellEnd"/>
          </w:p>
        </w:tc>
        <w:tc>
          <w:tcPr>
            <w:tcW w:w="3544" w:type="dxa"/>
            <w:shd w:val="clear" w:color="auto" w:fill="F2F2F2" w:themeFill="background1" w:themeFillShade="F2"/>
          </w:tcPr>
          <w:p w14:paraId="24273BA2" w14:textId="77777777" w:rsidR="006D330F" w:rsidRPr="00F251C1" w:rsidRDefault="009630CA" w:rsidP="00F251C1">
            <w:pPr>
              <w:jc w:val="center"/>
              <w:rPr>
                <w:b/>
                <w:bCs/>
              </w:rPr>
            </w:pPr>
            <w:proofErr w:type="spellStart"/>
            <w:r w:rsidRPr="00F251C1">
              <w:rPr>
                <w:b/>
                <w:bCs/>
              </w:rPr>
              <w:t>기여</w:t>
            </w:r>
            <w:proofErr w:type="spellEnd"/>
          </w:p>
        </w:tc>
        <w:tc>
          <w:tcPr>
            <w:tcW w:w="2517" w:type="dxa"/>
            <w:shd w:val="clear" w:color="auto" w:fill="F2F2F2" w:themeFill="background1" w:themeFillShade="F2"/>
          </w:tcPr>
          <w:p w14:paraId="10276C2E" w14:textId="77777777" w:rsidR="006D330F" w:rsidRPr="00F251C1" w:rsidRDefault="00B96F6F" w:rsidP="00F251C1">
            <w:pPr>
              <w:jc w:val="center"/>
              <w:rPr>
                <w:b/>
                <w:bCs/>
              </w:rPr>
            </w:pPr>
            <w:r w:rsidRPr="00F251C1">
              <w:rPr>
                <w:rFonts w:hint="eastAsia"/>
                <w:b/>
                <w:bCs/>
                <w:lang w:eastAsia="ko-KR"/>
              </w:rPr>
              <w:t>비고</w:t>
            </w:r>
          </w:p>
        </w:tc>
      </w:tr>
      <w:tr w:rsidR="006D330F" w14:paraId="6D781636" w14:textId="77777777" w:rsidTr="00B47AD9">
        <w:trPr>
          <w:trHeight w:val="528"/>
        </w:trPr>
        <w:tc>
          <w:tcPr>
            <w:tcW w:w="3227" w:type="dxa"/>
          </w:tcPr>
          <w:p w14:paraId="35A8FBAC" w14:textId="77777777" w:rsidR="006D330F" w:rsidRDefault="009630CA">
            <w:r>
              <w:t>PRISM (Fudan, 2025)</w:t>
            </w:r>
          </w:p>
        </w:tc>
        <w:tc>
          <w:tcPr>
            <w:tcW w:w="3544" w:type="dxa"/>
          </w:tcPr>
          <w:p w14:paraId="2ECBD1F2" w14:textId="77777777" w:rsidR="006D330F" w:rsidRDefault="009630CA">
            <w:pPr>
              <w:rPr>
                <w:lang w:eastAsia="ko-KR"/>
              </w:rPr>
            </w:pPr>
            <w:r>
              <w:rPr>
                <w:lang w:eastAsia="ko-KR"/>
              </w:rPr>
              <w:t>성격→행동 매핑, SDE 감정 진화</w:t>
            </w:r>
          </w:p>
        </w:tc>
        <w:tc>
          <w:tcPr>
            <w:tcW w:w="2517" w:type="dxa"/>
          </w:tcPr>
          <w:p w14:paraId="5C42104C" w14:textId="77777777" w:rsidR="006D330F" w:rsidRDefault="009630CA">
            <w:pPr>
              <w:rPr>
                <w:lang w:eastAsia="ko-KR"/>
              </w:rPr>
            </w:pPr>
            <w:r>
              <w:rPr>
                <w:lang w:eastAsia="ko-KR"/>
              </w:rPr>
              <w:t>L1 성격 파라미터화, L3 확률적 감정 모델</w:t>
            </w:r>
          </w:p>
        </w:tc>
      </w:tr>
      <w:tr w:rsidR="006D330F" w14:paraId="726966A5" w14:textId="77777777" w:rsidTr="00B47AD9">
        <w:trPr>
          <w:trHeight w:val="555"/>
        </w:trPr>
        <w:tc>
          <w:tcPr>
            <w:tcW w:w="3227" w:type="dxa"/>
          </w:tcPr>
          <w:p w14:paraId="32F91752" w14:textId="77777777" w:rsidR="006D330F" w:rsidRDefault="009630CA">
            <w:r>
              <w:t>Concordia (Google DeepMind)</w:t>
            </w:r>
          </w:p>
        </w:tc>
        <w:tc>
          <w:tcPr>
            <w:tcW w:w="3544" w:type="dxa"/>
          </w:tcPr>
          <w:p w14:paraId="19006874" w14:textId="77777777" w:rsidR="006D330F" w:rsidRDefault="009630CA">
            <w:r>
              <w:t xml:space="preserve">GM-Player </w:t>
            </w:r>
            <w:proofErr w:type="spellStart"/>
            <w:r>
              <w:t>아키텍처</w:t>
            </w:r>
            <w:proofErr w:type="spellEnd"/>
          </w:p>
        </w:tc>
        <w:tc>
          <w:tcPr>
            <w:tcW w:w="2517" w:type="dxa"/>
          </w:tcPr>
          <w:p w14:paraId="3FB3DE71" w14:textId="77777777" w:rsidR="006D330F" w:rsidRDefault="009630CA">
            <w:pPr>
              <w:rPr>
                <w:lang w:eastAsia="ko-KR"/>
              </w:rPr>
            </w:pPr>
            <w:r>
              <w:rPr>
                <w:lang w:eastAsia="ko-KR"/>
              </w:rPr>
              <w:t>환경-에이전트 분리 설계</w:t>
            </w:r>
          </w:p>
        </w:tc>
      </w:tr>
      <w:tr w:rsidR="006D330F" w14:paraId="49690840" w14:textId="77777777" w:rsidTr="00B47AD9">
        <w:tc>
          <w:tcPr>
            <w:tcW w:w="3227" w:type="dxa"/>
          </w:tcPr>
          <w:p w14:paraId="5093C0BA" w14:textId="77777777" w:rsidR="006D330F" w:rsidRDefault="009630CA">
            <w:proofErr w:type="spellStart"/>
            <w:r>
              <w:t>GenSim</w:t>
            </w:r>
            <w:proofErr w:type="spellEnd"/>
            <w:r>
              <w:t xml:space="preserve"> (NAACL 2025)</w:t>
            </w:r>
          </w:p>
        </w:tc>
        <w:tc>
          <w:tcPr>
            <w:tcW w:w="3544" w:type="dxa"/>
          </w:tcPr>
          <w:p w14:paraId="4F5571EA" w14:textId="77777777" w:rsidR="006D330F" w:rsidRDefault="009630CA">
            <w:pPr>
              <w:rPr>
                <w:lang w:eastAsia="ko-KR"/>
              </w:rPr>
            </w:pPr>
            <w:r>
              <w:rPr>
                <w:lang w:eastAsia="ko-KR"/>
              </w:rPr>
              <w:t>장기 시뮬레이션 오류 보정, 10만 에이전트</w:t>
            </w:r>
          </w:p>
        </w:tc>
        <w:tc>
          <w:tcPr>
            <w:tcW w:w="2517" w:type="dxa"/>
          </w:tcPr>
          <w:p w14:paraId="1C000FC0" w14:textId="77777777" w:rsidR="006D330F" w:rsidRDefault="009630CA">
            <w:pPr>
              <w:rPr>
                <w:lang w:eastAsia="ko-KR"/>
              </w:rPr>
            </w:pPr>
            <w:r>
              <w:rPr>
                <w:lang w:eastAsia="ko-KR"/>
              </w:rPr>
              <w:t xml:space="preserve">다중 세션 </w:t>
            </w:r>
            <w:proofErr w:type="spellStart"/>
            <w:r>
              <w:rPr>
                <w:lang w:eastAsia="ko-KR"/>
              </w:rPr>
              <w:t>드리프트</w:t>
            </w:r>
            <w:proofErr w:type="spellEnd"/>
            <w:r>
              <w:rPr>
                <w:lang w:eastAsia="ko-KR"/>
              </w:rPr>
              <w:t xml:space="preserve"> 방지</w:t>
            </w:r>
          </w:p>
        </w:tc>
      </w:tr>
    </w:tbl>
    <w:p w14:paraId="5D6E4E5F" w14:textId="4CEC5EA8" w:rsidR="006D330F" w:rsidRDefault="009630CA" w:rsidP="003E2DFF">
      <w:pPr>
        <w:pStyle w:val="31"/>
        <w:spacing w:beforeLines="40" w:before="96"/>
      </w:pPr>
      <w:bookmarkStart w:id="25" w:name="Xbf8b43064c126aa5f663b4df43595bda60a2fd0"/>
      <w:bookmarkEnd w:id="24"/>
      <w:r>
        <w:t xml:space="preserve">6-4. </w:t>
      </w:r>
      <w:proofErr w:type="spellStart"/>
      <w:r>
        <w:t>행동</w:t>
      </w:r>
      <w:proofErr w:type="spellEnd"/>
      <w:r>
        <w:t xml:space="preserve"> </w:t>
      </w:r>
      <w:proofErr w:type="spellStart"/>
      <w:r>
        <w:t>이론</w:t>
      </w:r>
      <w:proofErr w:type="spellEnd"/>
    </w:p>
    <w:tbl>
      <w:tblPr>
        <w:tblStyle w:val="af9"/>
        <w:tblW w:w="9322" w:type="dxa"/>
        <w:tblLook w:val="0020" w:firstRow="1" w:lastRow="0" w:firstColumn="0" w:lastColumn="0" w:noHBand="0" w:noVBand="0"/>
      </w:tblPr>
      <w:tblGrid>
        <w:gridCol w:w="3988"/>
        <w:gridCol w:w="3552"/>
        <w:gridCol w:w="1782"/>
      </w:tblGrid>
      <w:tr w:rsidR="006D330F" w14:paraId="6FD0BD86" w14:textId="77777777" w:rsidTr="00B47AD9">
        <w:tc>
          <w:tcPr>
            <w:tcW w:w="3988" w:type="dxa"/>
            <w:shd w:val="clear" w:color="auto" w:fill="F2F2F2" w:themeFill="background1" w:themeFillShade="F2"/>
          </w:tcPr>
          <w:p w14:paraId="6BC18B85" w14:textId="77777777" w:rsidR="006D330F" w:rsidRPr="00F251C1" w:rsidRDefault="009630CA" w:rsidP="00F251C1">
            <w:pPr>
              <w:jc w:val="center"/>
              <w:rPr>
                <w:b/>
                <w:bCs/>
              </w:rPr>
            </w:pPr>
            <w:proofErr w:type="spellStart"/>
            <w:r w:rsidRPr="00F251C1">
              <w:rPr>
                <w:b/>
                <w:bCs/>
              </w:rPr>
              <w:t>이론</w:t>
            </w:r>
            <w:proofErr w:type="spellEnd"/>
          </w:p>
        </w:tc>
        <w:tc>
          <w:tcPr>
            <w:tcW w:w="3552" w:type="dxa"/>
            <w:shd w:val="clear" w:color="auto" w:fill="F2F2F2" w:themeFill="background1" w:themeFillShade="F2"/>
          </w:tcPr>
          <w:p w14:paraId="7B125490" w14:textId="77777777" w:rsidR="006D330F" w:rsidRPr="00F251C1" w:rsidRDefault="009630CA" w:rsidP="00F251C1">
            <w:pPr>
              <w:jc w:val="center"/>
              <w:rPr>
                <w:b/>
                <w:bCs/>
              </w:rPr>
            </w:pPr>
            <w:proofErr w:type="spellStart"/>
            <w:r w:rsidRPr="00F251C1">
              <w:rPr>
                <w:b/>
                <w:bCs/>
              </w:rPr>
              <w:t>핵심</w:t>
            </w:r>
            <w:proofErr w:type="spellEnd"/>
          </w:p>
        </w:tc>
        <w:tc>
          <w:tcPr>
            <w:tcW w:w="1782" w:type="dxa"/>
            <w:shd w:val="clear" w:color="auto" w:fill="F2F2F2" w:themeFill="background1" w:themeFillShade="F2"/>
          </w:tcPr>
          <w:p w14:paraId="09432435" w14:textId="77777777" w:rsidR="006D330F" w:rsidRPr="00F251C1" w:rsidRDefault="009630CA" w:rsidP="00F251C1">
            <w:pPr>
              <w:jc w:val="center"/>
              <w:rPr>
                <w:b/>
                <w:bCs/>
              </w:rPr>
            </w:pPr>
            <w:proofErr w:type="spellStart"/>
            <w:r w:rsidRPr="00F251C1">
              <w:rPr>
                <w:b/>
                <w:bCs/>
              </w:rPr>
              <w:t>적용</w:t>
            </w:r>
            <w:proofErr w:type="spellEnd"/>
            <w:r w:rsidRPr="00F251C1">
              <w:rPr>
                <w:b/>
                <w:bCs/>
              </w:rPr>
              <w:t xml:space="preserve"> </w:t>
            </w:r>
            <w:proofErr w:type="spellStart"/>
            <w:r w:rsidRPr="00F251C1">
              <w:rPr>
                <w:b/>
                <w:bCs/>
              </w:rPr>
              <w:t>레이어</w:t>
            </w:r>
            <w:proofErr w:type="spellEnd"/>
          </w:p>
        </w:tc>
      </w:tr>
      <w:tr w:rsidR="006D330F" w14:paraId="65B107C3" w14:textId="77777777" w:rsidTr="00B47AD9">
        <w:tc>
          <w:tcPr>
            <w:tcW w:w="3988" w:type="dxa"/>
          </w:tcPr>
          <w:p w14:paraId="3603A754" w14:textId="77777777" w:rsidR="006D330F" w:rsidRDefault="009630CA">
            <w:r>
              <w:t xml:space="preserve">Big Five </w:t>
            </w:r>
            <w:proofErr w:type="spellStart"/>
            <w:r>
              <w:t>성격</w:t>
            </w:r>
            <w:proofErr w:type="spellEnd"/>
            <w:r>
              <w:t xml:space="preserve"> </w:t>
            </w:r>
            <w:proofErr w:type="spellStart"/>
            <w:r>
              <w:t>모델</w:t>
            </w:r>
            <w:proofErr w:type="spellEnd"/>
          </w:p>
        </w:tc>
        <w:tc>
          <w:tcPr>
            <w:tcW w:w="3552" w:type="dxa"/>
          </w:tcPr>
          <w:p w14:paraId="45371FDA" w14:textId="77777777" w:rsidR="006D330F" w:rsidRDefault="009630CA">
            <w:r>
              <w:t xml:space="preserve">5요인 </w:t>
            </w:r>
            <w:proofErr w:type="spellStart"/>
            <w:r>
              <w:t>성격</w:t>
            </w:r>
            <w:proofErr w:type="spellEnd"/>
            <w:r>
              <w:t xml:space="preserve"> → </w:t>
            </w:r>
            <w:proofErr w:type="spellStart"/>
            <w:r>
              <w:t>행동</w:t>
            </w:r>
            <w:proofErr w:type="spellEnd"/>
            <w:r>
              <w:t xml:space="preserve"> </w:t>
            </w:r>
            <w:proofErr w:type="spellStart"/>
            <w:r>
              <w:t>성향</w:t>
            </w:r>
            <w:proofErr w:type="spellEnd"/>
          </w:p>
        </w:tc>
        <w:tc>
          <w:tcPr>
            <w:tcW w:w="1782" w:type="dxa"/>
          </w:tcPr>
          <w:p w14:paraId="6ECDBBF8" w14:textId="77777777" w:rsidR="006D330F" w:rsidRDefault="009630CA">
            <w:pPr>
              <w:jc w:val="center"/>
            </w:pPr>
            <w:r>
              <w:t>L1</w:t>
            </w:r>
          </w:p>
        </w:tc>
      </w:tr>
      <w:tr w:rsidR="006D330F" w14:paraId="4ADEFDAD" w14:textId="77777777" w:rsidTr="00B47AD9">
        <w:tc>
          <w:tcPr>
            <w:tcW w:w="3988" w:type="dxa"/>
          </w:tcPr>
          <w:p w14:paraId="5383A89E" w14:textId="77777777" w:rsidR="006D330F" w:rsidRDefault="009630CA">
            <w:r>
              <w:t>Information Foraging (Pirolli &amp; Card)</w:t>
            </w:r>
          </w:p>
        </w:tc>
        <w:tc>
          <w:tcPr>
            <w:tcW w:w="3552" w:type="dxa"/>
          </w:tcPr>
          <w:p w14:paraId="7CE89AFF" w14:textId="77777777" w:rsidR="006D330F" w:rsidRDefault="009630CA">
            <w:pPr>
              <w:rPr>
                <w:lang w:eastAsia="ko-KR"/>
              </w:rPr>
            </w:pPr>
            <w:r>
              <w:rPr>
                <w:lang w:eastAsia="ko-KR"/>
              </w:rPr>
              <w:t>"정보</w:t>
            </w:r>
            <w:proofErr w:type="gramStart"/>
            <w:r>
              <w:rPr>
                <w:lang w:eastAsia="ko-KR"/>
              </w:rPr>
              <w:t>"</w:t>
            </w:r>
            <w:r w:rsidR="00756CE4">
              <w:rPr>
                <w:rFonts w:hint="eastAsia"/>
                <w:lang w:eastAsia="ko-KR"/>
              </w:rPr>
              <w:t xml:space="preserve"> </w:t>
            </w:r>
            <w:r>
              <w:rPr>
                <w:lang w:eastAsia="ko-KR"/>
              </w:rPr>
              <w:t>를</w:t>
            </w:r>
            <w:proofErr w:type="gramEnd"/>
            <w:r>
              <w:rPr>
                <w:lang w:eastAsia="ko-KR"/>
              </w:rPr>
              <w:t xml:space="preserve"> 따라 UI 탐색</w:t>
            </w:r>
          </w:p>
        </w:tc>
        <w:tc>
          <w:tcPr>
            <w:tcW w:w="1782" w:type="dxa"/>
          </w:tcPr>
          <w:p w14:paraId="028F3488" w14:textId="77777777" w:rsidR="006D330F" w:rsidRDefault="009630CA">
            <w:pPr>
              <w:jc w:val="center"/>
            </w:pPr>
            <w:r>
              <w:t>L2</w:t>
            </w:r>
          </w:p>
        </w:tc>
      </w:tr>
      <w:tr w:rsidR="006D330F" w14:paraId="1A674142" w14:textId="77777777" w:rsidTr="00B47AD9">
        <w:tc>
          <w:tcPr>
            <w:tcW w:w="3988" w:type="dxa"/>
          </w:tcPr>
          <w:p w14:paraId="67B6BF7F" w14:textId="77777777" w:rsidR="006D330F" w:rsidRDefault="009630CA">
            <w:r>
              <w:lastRenderedPageBreak/>
              <w:t>Cognitive Load Theory (</w:t>
            </w:r>
            <w:proofErr w:type="spellStart"/>
            <w:r>
              <w:t>Sweller</w:t>
            </w:r>
            <w:proofErr w:type="spellEnd"/>
            <w:r>
              <w:t>, 1988)</w:t>
            </w:r>
          </w:p>
        </w:tc>
        <w:tc>
          <w:tcPr>
            <w:tcW w:w="3552" w:type="dxa"/>
          </w:tcPr>
          <w:p w14:paraId="68DD6053" w14:textId="77777777" w:rsidR="006D330F" w:rsidRDefault="009630CA">
            <w:pPr>
              <w:rPr>
                <w:lang w:eastAsia="ko-KR"/>
              </w:rPr>
            </w:pPr>
            <w:r>
              <w:rPr>
                <w:lang w:eastAsia="ko-KR"/>
              </w:rPr>
              <w:t>인지 부하 초과 → 에러·이탈</w:t>
            </w:r>
          </w:p>
        </w:tc>
        <w:tc>
          <w:tcPr>
            <w:tcW w:w="1782" w:type="dxa"/>
          </w:tcPr>
          <w:p w14:paraId="0FC52D4B" w14:textId="77777777" w:rsidR="006D330F" w:rsidRDefault="009630CA">
            <w:pPr>
              <w:jc w:val="center"/>
            </w:pPr>
            <w:r>
              <w:t>L2</w:t>
            </w:r>
          </w:p>
        </w:tc>
      </w:tr>
      <w:tr w:rsidR="006D330F" w14:paraId="3BF1DD09" w14:textId="77777777" w:rsidTr="00B47AD9">
        <w:tc>
          <w:tcPr>
            <w:tcW w:w="3988" w:type="dxa"/>
          </w:tcPr>
          <w:p w14:paraId="063F3E7F" w14:textId="77777777" w:rsidR="006D330F" w:rsidRDefault="009630CA">
            <w:r>
              <w:t>TAM (Davis, 1989)</w:t>
            </w:r>
          </w:p>
        </w:tc>
        <w:tc>
          <w:tcPr>
            <w:tcW w:w="3552" w:type="dxa"/>
          </w:tcPr>
          <w:p w14:paraId="434D467C" w14:textId="77777777" w:rsidR="006D330F" w:rsidRDefault="009630CA">
            <w:proofErr w:type="spellStart"/>
            <w:r>
              <w:t>유용성</w:t>
            </w:r>
            <w:proofErr w:type="spellEnd"/>
            <w:r>
              <w:t xml:space="preserve"> × </w:t>
            </w:r>
            <w:proofErr w:type="spellStart"/>
            <w:r>
              <w:t>사용</w:t>
            </w:r>
            <w:proofErr w:type="spellEnd"/>
            <w:r>
              <w:t xml:space="preserve"> </w:t>
            </w:r>
            <w:proofErr w:type="spellStart"/>
            <w:r>
              <w:t>용이성</w:t>
            </w:r>
            <w:proofErr w:type="spellEnd"/>
          </w:p>
        </w:tc>
        <w:tc>
          <w:tcPr>
            <w:tcW w:w="1782" w:type="dxa"/>
          </w:tcPr>
          <w:p w14:paraId="0695CD4E" w14:textId="77777777" w:rsidR="006D330F" w:rsidRDefault="009630CA">
            <w:pPr>
              <w:jc w:val="center"/>
            </w:pPr>
            <w:r>
              <w:t>L2</w:t>
            </w:r>
          </w:p>
        </w:tc>
      </w:tr>
      <w:tr w:rsidR="006D330F" w14:paraId="7683CA9D" w14:textId="77777777" w:rsidTr="00B47AD9">
        <w:tc>
          <w:tcPr>
            <w:tcW w:w="3988" w:type="dxa"/>
          </w:tcPr>
          <w:p w14:paraId="48B988D9" w14:textId="77777777" w:rsidR="006D330F" w:rsidRDefault="009630CA">
            <w:r>
              <w:t>OCC Model (</w:t>
            </w:r>
            <w:proofErr w:type="spellStart"/>
            <w:r>
              <w:t>Ortony</w:t>
            </w:r>
            <w:proofErr w:type="spellEnd"/>
            <w:r>
              <w:t>, Clore, Collins, 1988)</w:t>
            </w:r>
          </w:p>
        </w:tc>
        <w:tc>
          <w:tcPr>
            <w:tcW w:w="3552" w:type="dxa"/>
          </w:tcPr>
          <w:p w14:paraId="10C3B9DD" w14:textId="77777777" w:rsidR="006D330F" w:rsidRDefault="009630CA">
            <w:r>
              <w:t xml:space="preserve">22개 </w:t>
            </w:r>
            <w:proofErr w:type="spellStart"/>
            <w:r>
              <w:t>감정</w:t>
            </w:r>
            <w:proofErr w:type="spellEnd"/>
            <w:r>
              <w:t xml:space="preserve"> × 3종 </w:t>
            </w:r>
            <w:proofErr w:type="spellStart"/>
            <w:r>
              <w:t>자극</w:t>
            </w:r>
            <w:proofErr w:type="spellEnd"/>
            <w:r>
              <w:t xml:space="preserve"> </w:t>
            </w:r>
            <w:proofErr w:type="spellStart"/>
            <w:r>
              <w:t>분류</w:t>
            </w:r>
            <w:proofErr w:type="spellEnd"/>
          </w:p>
        </w:tc>
        <w:tc>
          <w:tcPr>
            <w:tcW w:w="1782" w:type="dxa"/>
          </w:tcPr>
          <w:p w14:paraId="3FBDFC45" w14:textId="77777777" w:rsidR="006D330F" w:rsidRDefault="009630CA">
            <w:pPr>
              <w:jc w:val="center"/>
            </w:pPr>
            <w:r>
              <w:t>L3</w:t>
            </w:r>
          </w:p>
        </w:tc>
      </w:tr>
      <w:tr w:rsidR="006D330F" w14:paraId="5F233E85" w14:textId="77777777" w:rsidTr="00B47AD9">
        <w:tc>
          <w:tcPr>
            <w:tcW w:w="3988" w:type="dxa"/>
          </w:tcPr>
          <w:p w14:paraId="3900EA4A" w14:textId="77777777" w:rsidR="006D330F" w:rsidRDefault="009630CA">
            <w:r>
              <w:t>PAD Model (Mehrabian &amp; Russell, 1974)</w:t>
            </w:r>
          </w:p>
        </w:tc>
        <w:tc>
          <w:tcPr>
            <w:tcW w:w="3552" w:type="dxa"/>
          </w:tcPr>
          <w:p w14:paraId="7328D918" w14:textId="77777777" w:rsidR="006D330F" w:rsidRDefault="009630CA">
            <w:pPr>
              <w:rPr>
                <w:lang w:eastAsia="ko-KR"/>
              </w:rPr>
            </w:pPr>
            <w:r>
              <w:rPr>
                <w:lang w:eastAsia="ko-KR"/>
              </w:rPr>
              <w:t>쾌감-긴장-</w:t>
            </w:r>
            <w:proofErr w:type="spellStart"/>
            <w:r>
              <w:rPr>
                <w:lang w:eastAsia="ko-KR"/>
              </w:rPr>
              <w:t>통제감</w:t>
            </w:r>
            <w:proofErr w:type="spellEnd"/>
            <w:r>
              <w:rPr>
                <w:lang w:eastAsia="ko-KR"/>
              </w:rPr>
              <w:t xml:space="preserve"> 3축 감정</w:t>
            </w:r>
          </w:p>
        </w:tc>
        <w:tc>
          <w:tcPr>
            <w:tcW w:w="1782" w:type="dxa"/>
          </w:tcPr>
          <w:p w14:paraId="011D611D" w14:textId="77777777" w:rsidR="006D330F" w:rsidRDefault="009630CA">
            <w:pPr>
              <w:jc w:val="center"/>
            </w:pPr>
            <w:r>
              <w:t>L3</w:t>
            </w:r>
          </w:p>
        </w:tc>
      </w:tr>
      <w:tr w:rsidR="006D330F" w14:paraId="3082A0C3" w14:textId="77777777" w:rsidTr="00B47AD9">
        <w:tc>
          <w:tcPr>
            <w:tcW w:w="3988" w:type="dxa"/>
          </w:tcPr>
          <w:p w14:paraId="66225BDE" w14:textId="77777777" w:rsidR="006D330F" w:rsidRDefault="009630CA">
            <w:r>
              <w:t>BDI Model</w:t>
            </w:r>
          </w:p>
        </w:tc>
        <w:tc>
          <w:tcPr>
            <w:tcW w:w="3552" w:type="dxa"/>
          </w:tcPr>
          <w:p w14:paraId="4F2B3A00" w14:textId="77777777" w:rsidR="006D330F" w:rsidRDefault="009630CA">
            <w:r>
              <w:t xml:space="preserve">Belief-Desire-Intention </w:t>
            </w:r>
            <w:proofErr w:type="spellStart"/>
            <w:r>
              <w:t>의사결정</w:t>
            </w:r>
            <w:proofErr w:type="spellEnd"/>
          </w:p>
        </w:tc>
        <w:tc>
          <w:tcPr>
            <w:tcW w:w="1782" w:type="dxa"/>
          </w:tcPr>
          <w:p w14:paraId="485CF07C" w14:textId="77777777" w:rsidR="006D330F" w:rsidRDefault="009630CA">
            <w:pPr>
              <w:jc w:val="center"/>
            </w:pPr>
            <w:r>
              <w:t>L4</w:t>
            </w:r>
          </w:p>
        </w:tc>
      </w:tr>
      <w:tr w:rsidR="006D330F" w14:paraId="047A6340" w14:textId="77777777" w:rsidTr="00B47AD9">
        <w:tc>
          <w:tcPr>
            <w:tcW w:w="3988" w:type="dxa"/>
          </w:tcPr>
          <w:p w14:paraId="1E5E18E8" w14:textId="77777777" w:rsidR="006D330F" w:rsidRDefault="009630CA">
            <w:r>
              <w:t>Fogg Behavior Model (B=MAP)</w:t>
            </w:r>
          </w:p>
        </w:tc>
        <w:tc>
          <w:tcPr>
            <w:tcW w:w="3552" w:type="dxa"/>
          </w:tcPr>
          <w:p w14:paraId="1AEE3B60" w14:textId="77777777" w:rsidR="006D330F" w:rsidRDefault="009630CA">
            <w:proofErr w:type="spellStart"/>
            <w:r>
              <w:t>동기</w:t>
            </w:r>
            <w:proofErr w:type="spellEnd"/>
            <w:r>
              <w:t xml:space="preserve"> × </w:t>
            </w:r>
            <w:proofErr w:type="spellStart"/>
            <w:r>
              <w:t>능력</w:t>
            </w:r>
            <w:proofErr w:type="spellEnd"/>
            <w:r>
              <w:t xml:space="preserve"> × </w:t>
            </w:r>
            <w:proofErr w:type="spellStart"/>
            <w:r>
              <w:t>트리거</w:t>
            </w:r>
            <w:proofErr w:type="spellEnd"/>
          </w:p>
        </w:tc>
        <w:tc>
          <w:tcPr>
            <w:tcW w:w="1782" w:type="dxa"/>
          </w:tcPr>
          <w:p w14:paraId="4068831A" w14:textId="77777777" w:rsidR="006D330F" w:rsidRDefault="009630CA">
            <w:pPr>
              <w:jc w:val="center"/>
            </w:pPr>
            <w:r>
              <w:t>L4</w:t>
            </w:r>
          </w:p>
        </w:tc>
      </w:tr>
      <w:tr w:rsidR="006D330F" w14:paraId="413DAA35" w14:textId="77777777" w:rsidTr="00B47AD9">
        <w:tc>
          <w:tcPr>
            <w:tcW w:w="3988" w:type="dxa"/>
          </w:tcPr>
          <w:p w14:paraId="663E49D1" w14:textId="77777777" w:rsidR="006D330F" w:rsidRDefault="009630CA">
            <w:r>
              <w:t>Bounded Rationality (Simon, Nobel 1978)</w:t>
            </w:r>
          </w:p>
        </w:tc>
        <w:tc>
          <w:tcPr>
            <w:tcW w:w="3552" w:type="dxa"/>
          </w:tcPr>
          <w:p w14:paraId="7EA2C045" w14:textId="77777777" w:rsidR="006D330F" w:rsidRDefault="009630CA">
            <w:pPr>
              <w:rPr>
                <w:lang w:eastAsia="ko-KR"/>
              </w:rPr>
            </w:pPr>
            <w:r>
              <w:rPr>
                <w:lang w:eastAsia="ko-KR"/>
              </w:rPr>
              <w:t>충분히 괜찮으면 멈추기 vs 최선 추구</w:t>
            </w:r>
          </w:p>
        </w:tc>
        <w:tc>
          <w:tcPr>
            <w:tcW w:w="1782" w:type="dxa"/>
          </w:tcPr>
          <w:p w14:paraId="44B7261B" w14:textId="77777777" w:rsidR="006D330F" w:rsidRDefault="009630CA">
            <w:pPr>
              <w:jc w:val="center"/>
            </w:pPr>
            <w:r>
              <w:t>L4</w:t>
            </w:r>
          </w:p>
        </w:tc>
      </w:tr>
    </w:tbl>
    <w:p w14:paraId="75B78945" w14:textId="77777777" w:rsidR="006D330F" w:rsidRDefault="009630CA">
      <w:pPr>
        <w:pStyle w:val="31"/>
      </w:pPr>
      <w:bookmarkStart w:id="26" w:name="Xfbe8cb611653a8e5c009f91b687f4eb6763de13"/>
      <w:bookmarkEnd w:id="25"/>
      <w:r>
        <w:t xml:space="preserve">6-5. </w:t>
      </w:r>
      <w:proofErr w:type="spellStart"/>
      <w:r>
        <w:t>기억</w:t>
      </w:r>
      <w:proofErr w:type="spellEnd"/>
      <w:r>
        <w:t xml:space="preserve"> </w:t>
      </w:r>
      <w:proofErr w:type="spellStart"/>
      <w:r>
        <w:t>시스템</w:t>
      </w:r>
      <w:proofErr w:type="spellEnd"/>
    </w:p>
    <w:tbl>
      <w:tblPr>
        <w:tblStyle w:val="af9"/>
        <w:tblW w:w="9322" w:type="dxa"/>
        <w:tblLook w:val="0020" w:firstRow="1" w:lastRow="0" w:firstColumn="0" w:lastColumn="0" w:noHBand="0" w:noVBand="0"/>
      </w:tblPr>
      <w:tblGrid>
        <w:gridCol w:w="2660"/>
        <w:gridCol w:w="6662"/>
      </w:tblGrid>
      <w:tr w:rsidR="006D330F" w14:paraId="4B94A299" w14:textId="77777777" w:rsidTr="003E2DFF">
        <w:tc>
          <w:tcPr>
            <w:tcW w:w="2660" w:type="dxa"/>
            <w:shd w:val="clear" w:color="auto" w:fill="F2F2F2" w:themeFill="background1" w:themeFillShade="F2"/>
          </w:tcPr>
          <w:p w14:paraId="1D1A09FD" w14:textId="77777777" w:rsidR="006D330F" w:rsidRPr="00F251C1" w:rsidRDefault="009630CA" w:rsidP="00F251C1">
            <w:pPr>
              <w:jc w:val="center"/>
              <w:rPr>
                <w:b/>
                <w:bCs/>
              </w:rPr>
            </w:pPr>
            <w:proofErr w:type="spellStart"/>
            <w:r w:rsidRPr="00F251C1">
              <w:rPr>
                <w:b/>
                <w:bCs/>
              </w:rPr>
              <w:t>시스템</w:t>
            </w:r>
            <w:proofErr w:type="spellEnd"/>
          </w:p>
        </w:tc>
        <w:tc>
          <w:tcPr>
            <w:tcW w:w="6662" w:type="dxa"/>
            <w:shd w:val="clear" w:color="auto" w:fill="F2F2F2" w:themeFill="background1" w:themeFillShade="F2"/>
          </w:tcPr>
          <w:p w14:paraId="0AFDF45F" w14:textId="77777777" w:rsidR="006D330F" w:rsidRPr="00F251C1" w:rsidRDefault="00756CE4" w:rsidP="00F251C1">
            <w:pPr>
              <w:jc w:val="center"/>
              <w:rPr>
                <w:b/>
                <w:bCs/>
                <w:lang w:eastAsia="ko-KR"/>
              </w:rPr>
            </w:pPr>
            <w:r w:rsidRPr="00F251C1">
              <w:rPr>
                <w:rFonts w:hint="eastAsia"/>
                <w:b/>
                <w:bCs/>
                <w:lang w:eastAsia="ko-KR"/>
              </w:rPr>
              <w:t>비고</w:t>
            </w:r>
          </w:p>
        </w:tc>
      </w:tr>
      <w:tr w:rsidR="006D330F" w14:paraId="3C59DF15" w14:textId="77777777" w:rsidTr="003E2DFF">
        <w:tc>
          <w:tcPr>
            <w:tcW w:w="2660" w:type="dxa"/>
          </w:tcPr>
          <w:p w14:paraId="202EA95E" w14:textId="77777777" w:rsidR="006D330F" w:rsidRDefault="009630CA">
            <w:r>
              <w:t>Mem0 (2025)</w:t>
            </w:r>
          </w:p>
        </w:tc>
        <w:tc>
          <w:tcPr>
            <w:tcW w:w="6662" w:type="dxa"/>
          </w:tcPr>
          <w:p w14:paraId="39243033" w14:textId="77777777" w:rsidR="006D330F" w:rsidRDefault="009630CA">
            <w:pPr>
              <w:rPr>
                <w:lang w:eastAsia="ko-KR"/>
              </w:rPr>
            </w:pPr>
            <w:r>
              <w:rPr>
                <w:lang w:eastAsia="ko-KR"/>
              </w:rPr>
              <w:t>그래프+</w:t>
            </w:r>
            <w:proofErr w:type="spellStart"/>
            <w:r>
              <w:rPr>
                <w:lang w:eastAsia="ko-KR"/>
              </w:rPr>
              <w:t>시맨틱</w:t>
            </w:r>
            <w:proofErr w:type="spellEnd"/>
            <w:r>
              <w:rPr>
                <w:lang w:eastAsia="ko-KR"/>
              </w:rPr>
              <w:t xml:space="preserve"> 듀얼 검색, 충돌 해결, 정확도 26% 향상</w:t>
            </w:r>
          </w:p>
        </w:tc>
      </w:tr>
      <w:tr w:rsidR="006D330F" w14:paraId="04D26A13" w14:textId="77777777" w:rsidTr="003E2DFF">
        <w:tc>
          <w:tcPr>
            <w:tcW w:w="2660" w:type="dxa"/>
          </w:tcPr>
          <w:p w14:paraId="5ECFF834" w14:textId="77777777" w:rsidR="006D330F" w:rsidRDefault="009630CA">
            <w:r>
              <w:t>Zep/</w:t>
            </w:r>
            <w:proofErr w:type="spellStart"/>
            <w:r>
              <w:t>Graphiti</w:t>
            </w:r>
            <w:proofErr w:type="spellEnd"/>
            <w:r>
              <w:t xml:space="preserve"> (2025)</w:t>
            </w:r>
          </w:p>
        </w:tc>
        <w:tc>
          <w:tcPr>
            <w:tcW w:w="6662" w:type="dxa"/>
          </w:tcPr>
          <w:p w14:paraId="6B71B8FB" w14:textId="77777777" w:rsidR="006D330F" w:rsidRDefault="009630CA">
            <w:proofErr w:type="spellStart"/>
            <w:r>
              <w:t>시간축</w:t>
            </w:r>
            <w:proofErr w:type="spellEnd"/>
            <w:r>
              <w:t xml:space="preserve"> Knowledge Graph, bi-temporal model</w:t>
            </w:r>
          </w:p>
        </w:tc>
      </w:tr>
      <w:tr w:rsidR="006D330F" w14:paraId="4C948FEA" w14:textId="77777777" w:rsidTr="003E2DFF">
        <w:tc>
          <w:tcPr>
            <w:tcW w:w="2660" w:type="dxa"/>
          </w:tcPr>
          <w:p w14:paraId="173C1C2B" w14:textId="77777777" w:rsidR="006D330F" w:rsidRDefault="009630CA">
            <w:r>
              <w:t>A-Mem (</w:t>
            </w:r>
            <w:proofErr w:type="spellStart"/>
            <w:r>
              <w:t>NeurIPS</w:t>
            </w:r>
            <w:proofErr w:type="spellEnd"/>
            <w:r>
              <w:t xml:space="preserve"> 2025)</w:t>
            </w:r>
          </w:p>
        </w:tc>
        <w:tc>
          <w:tcPr>
            <w:tcW w:w="6662" w:type="dxa"/>
          </w:tcPr>
          <w:p w14:paraId="7811591C" w14:textId="77777777" w:rsidR="006D330F" w:rsidRDefault="009630CA">
            <w:pPr>
              <w:rPr>
                <w:lang w:eastAsia="ko-KR"/>
              </w:rPr>
            </w:pPr>
            <w:proofErr w:type="spellStart"/>
            <w:r>
              <w:rPr>
                <w:lang w:eastAsia="ko-KR"/>
              </w:rPr>
              <w:t>Zettelkasten</w:t>
            </w:r>
            <w:proofErr w:type="spellEnd"/>
            <w:r>
              <w:rPr>
                <w:lang w:eastAsia="ko-KR"/>
              </w:rPr>
              <w:t xml:space="preserve"> 방식, 양방향 링크, 다중 홉 추론 2배</w:t>
            </w:r>
          </w:p>
        </w:tc>
      </w:tr>
    </w:tbl>
    <w:p w14:paraId="7A61F0E0" w14:textId="77777777" w:rsidR="00E20B75" w:rsidRPr="007F0922" w:rsidRDefault="00F14C19" w:rsidP="00E20B75">
      <w:pPr>
        <w:rPr>
          <w:lang w:eastAsia="ko-KR"/>
        </w:rPr>
      </w:pPr>
      <w:r>
        <w:pict w14:anchorId="660EDB50">
          <v:rect id="_x0000_i1680" style="width:0;height:1.5pt" o:hralign="center" o:hrstd="t" o:hr="t"/>
        </w:pict>
      </w:r>
      <w:bookmarkStart w:id="27" w:name="출처-종합"/>
      <w:bookmarkEnd w:id="21"/>
      <w:bookmarkEnd w:id="26"/>
    </w:p>
    <w:p w14:paraId="1A62BEA8" w14:textId="77777777" w:rsidR="006D330F" w:rsidRDefault="009630CA">
      <w:pPr>
        <w:pStyle w:val="21"/>
      </w:pPr>
      <w:proofErr w:type="spellStart"/>
      <w:r>
        <w:rPr>
          <w:rFonts w:ascii="맑은 고딕" w:eastAsia="맑은 고딕" w:hAnsi="맑은 고딕" w:cs="맑은 고딕" w:hint="eastAsia"/>
        </w:rPr>
        <w:t>출</w:t>
      </w:r>
      <w:r>
        <w:t>처</w:t>
      </w:r>
      <w:proofErr w:type="spellEnd"/>
      <w:r>
        <w:t xml:space="preserve"> </w:t>
      </w:r>
      <w:proofErr w:type="spellStart"/>
      <w:r>
        <w:t>종합</w:t>
      </w:r>
      <w:proofErr w:type="spellEnd"/>
    </w:p>
    <w:tbl>
      <w:tblPr>
        <w:tblStyle w:val="af9"/>
        <w:tblW w:w="0" w:type="auto"/>
        <w:tblLook w:val="0020" w:firstRow="1" w:lastRow="0" w:firstColumn="0" w:lastColumn="0" w:noHBand="0" w:noVBand="0"/>
      </w:tblPr>
      <w:tblGrid>
        <w:gridCol w:w="1668"/>
        <w:gridCol w:w="6237"/>
        <w:gridCol w:w="1383"/>
      </w:tblGrid>
      <w:tr w:rsidR="006D330F" w14:paraId="40D61536" w14:textId="77777777" w:rsidTr="00B47AD9">
        <w:trPr>
          <w:tblHeader/>
        </w:trPr>
        <w:tc>
          <w:tcPr>
            <w:tcW w:w="1668" w:type="dxa"/>
            <w:shd w:val="clear" w:color="auto" w:fill="F2F2F2" w:themeFill="background1" w:themeFillShade="F2"/>
          </w:tcPr>
          <w:p w14:paraId="5939017B" w14:textId="77777777" w:rsidR="006D330F" w:rsidRPr="00F251C1" w:rsidRDefault="009630CA" w:rsidP="00F251C1">
            <w:pPr>
              <w:jc w:val="center"/>
              <w:rPr>
                <w:b/>
                <w:bCs/>
              </w:rPr>
            </w:pPr>
            <w:proofErr w:type="spellStart"/>
            <w:r w:rsidRPr="00F251C1">
              <w:rPr>
                <w:b/>
                <w:bCs/>
              </w:rPr>
              <w:t>분류</w:t>
            </w:r>
            <w:proofErr w:type="spellEnd"/>
          </w:p>
        </w:tc>
        <w:tc>
          <w:tcPr>
            <w:tcW w:w="6237" w:type="dxa"/>
            <w:shd w:val="clear" w:color="auto" w:fill="F2F2F2" w:themeFill="background1" w:themeFillShade="F2"/>
          </w:tcPr>
          <w:p w14:paraId="7AFAAC56" w14:textId="77777777" w:rsidR="006D330F" w:rsidRPr="00F251C1" w:rsidRDefault="009630CA" w:rsidP="00F251C1">
            <w:pPr>
              <w:jc w:val="center"/>
              <w:rPr>
                <w:b/>
                <w:bCs/>
              </w:rPr>
            </w:pPr>
            <w:proofErr w:type="spellStart"/>
            <w:r w:rsidRPr="00F251C1">
              <w:rPr>
                <w:b/>
                <w:bCs/>
              </w:rPr>
              <w:t>출처</w:t>
            </w:r>
            <w:proofErr w:type="spellEnd"/>
          </w:p>
        </w:tc>
        <w:tc>
          <w:tcPr>
            <w:tcW w:w="1383" w:type="dxa"/>
            <w:shd w:val="clear" w:color="auto" w:fill="F2F2F2" w:themeFill="background1" w:themeFillShade="F2"/>
          </w:tcPr>
          <w:p w14:paraId="7DB26B94" w14:textId="77777777" w:rsidR="006D330F" w:rsidRPr="00F251C1" w:rsidRDefault="009630CA" w:rsidP="00F251C1">
            <w:pPr>
              <w:jc w:val="center"/>
              <w:rPr>
                <w:b/>
                <w:bCs/>
              </w:rPr>
            </w:pPr>
            <w:proofErr w:type="spellStart"/>
            <w:r w:rsidRPr="00F251C1">
              <w:rPr>
                <w:b/>
                <w:bCs/>
              </w:rPr>
              <w:t>사용</w:t>
            </w:r>
            <w:proofErr w:type="spellEnd"/>
            <w:r w:rsidRPr="00F251C1">
              <w:rPr>
                <w:b/>
                <w:bCs/>
              </w:rPr>
              <w:t xml:space="preserve"> </w:t>
            </w:r>
            <w:proofErr w:type="spellStart"/>
            <w:r w:rsidRPr="00F251C1">
              <w:rPr>
                <w:b/>
                <w:bCs/>
              </w:rPr>
              <w:t>위치</w:t>
            </w:r>
            <w:proofErr w:type="spellEnd"/>
          </w:p>
        </w:tc>
      </w:tr>
      <w:tr w:rsidR="006D330F" w14:paraId="65B587F5" w14:textId="77777777" w:rsidTr="00B47AD9">
        <w:tc>
          <w:tcPr>
            <w:tcW w:w="1668" w:type="dxa"/>
          </w:tcPr>
          <w:p w14:paraId="6FF8899D" w14:textId="77777777" w:rsidR="006D330F" w:rsidRDefault="009630CA">
            <w:proofErr w:type="spellStart"/>
            <w:r>
              <w:t>시장</w:t>
            </w:r>
            <w:proofErr w:type="spellEnd"/>
            <w:r>
              <w:t xml:space="preserve"> </w:t>
            </w:r>
            <w:proofErr w:type="spellStart"/>
            <w:r>
              <w:t>규모</w:t>
            </w:r>
            <w:proofErr w:type="spellEnd"/>
          </w:p>
        </w:tc>
        <w:tc>
          <w:tcPr>
            <w:tcW w:w="6237" w:type="dxa"/>
          </w:tcPr>
          <w:p w14:paraId="2CC43370" w14:textId="77777777" w:rsidR="006D330F" w:rsidRDefault="009630CA">
            <w:r>
              <w:t>ESOMAR (2025), Grand View Research, Fortune Business Insights</w:t>
            </w:r>
          </w:p>
        </w:tc>
        <w:tc>
          <w:tcPr>
            <w:tcW w:w="1383" w:type="dxa"/>
          </w:tcPr>
          <w:p w14:paraId="7DF61CA3" w14:textId="77777777" w:rsidR="006D330F" w:rsidRDefault="009630CA">
            <w:r>
              <w:t>1장</w:t>
            </w:r>
          </w:p>
        </w:tc>
      </w:tr>
      <w:tr w:rsidR="006D330F" w14:paraId="236545F2" w14:textId="77777777" w:rsidTr="00B47AD9">
        <w:tc>
          <w:tcPr>
            <w:tcW w:w="1668" w:type="dxa"/>
          </w:tcPr>
          <w:p w14:paraId="002DADD4" w14:textId="77777777" w:rsidR="006D330F" w:rsidRDefault="009630CA">
            <w:proofErr w:type="spellStart"/>
            <w:r>
              <w:t>시장</w:t>
            </w:r>
            <w:proofErr w:type="spellEnd"/>
            <w:r>
              <w:t xml:space="preserve"> </w:t>
            </w:r>
            <w:proofErr w:type="spellStart"/>
            <w:r>
              <w:t>전환</w:t>
            </w:r>
            <w:proofErr w:type="spellEnd"/>
          </w:p>
        </w:tc>
        <w:tc>
          <w:tcPr>
            <w:tcW w:w="6237" w:type="dxa"/>
          </w:tcPr>
          <w:p w14:paraId="73726019" w14:textId="77777777" w:rsidR="006D330F" w:rsidRDefault="009630CA">
            <w:r>
              <w:t>Maze (2026), Qualtrics (2024), McKinsey (2025)</w:t>
            </w:r>
          </w:p>
        </w:tc>
        <w:tc>
          <w:tcPr>
            <w:tcW w:w="1383" w:type="dxa"/>
          </w:tcPr>
          <w:p w14:paraId="05DDA73B" w14:textId="77777777" w:rsidR="006D330F" w:rsidRDefault="009630CA">
            <w:r>
              <w:t>1장</w:t>
            </w:r>
          </w:p>
        </w:tc>
      </w:tr>
      <w:tr w:rsidR="006D330F" w14:paraId="52BCF9C1" w14:textId="77777777" w:rsidTr="00B47AD9">
        <w:tc>
          <w:tcPr>
            <w:tcW w:w="1668" w:type="dxa"/>
          </w:tcPr>
          <w:p w14:paraId="7F3921A3" w14:textId="77777777" w:rsidR="006D330F" w:rsidRDefault="009630CA">
            <w:proofErr w:type="spellStart"/>
            <w:r>
              <w:t>투자</w:t>
            </w:r>
            <w:proofErr w:type="spellEnd"/>
            <w:r>
              <w:t xml:space="preserve"> </w:t>
            </w:r>
            <w:proofErr w:type="spellStart"/>
            <w:r>
              <w:t>동향</w:t>
            </w:r>
            <w:proofErr w:type="spellEnd"/>
          </w:p>
        </w:tc>
        <w:tc>
          <w:tcPr>
            <w:tcW w:w="6237" w:type="dxa"/>
          </w:tcPr>
          <w:p w14:paraId="4DCC6A6B" w14:textId="77777777" w:rsidR="006D330F" w:rsidRDefault="009630CA">
            <w:r>
              <w:t xml:space="preserve">TechCrunch (Aaru, Simile), </w:t>
            </w:r>
            <w:proofErr w:type="spellStart"/>
            <w:r>
              <w:t>SiliconANGLE</w:t>
            </w:r>
            <w:proofErr w:type="spellEnd"/>
            <w:r>
              <w:t xml:space="preserve"> (Blok)</w:t>
            </w:r>
          </w:p>
        </w:tc>
        <w:tc>
          <w:tcPr>
            <w:tcW w:w="1383" w:type="dxa"/>
          </w:tcPr>
          <w:p w14:paraId="361B5C9E" w14:textId="77777777" w:rsidR="006D330F" w:rsidRDefault="009630CA">
            <w:r>
              <w:t>4장</w:t>
            </w:r>
          </w:p>
        </w:tc>
      </w:tr>
      <w:tr w:rsidR="006D330F" w14:paraId="313D9FAD" w14:textId="77777777" w:rsidTr="00B47AD9">
        <w:tc>
          <w:tcPr>
            <w:tcW w:w="1668" w:type="dxa"/>
          </w:tcPr>
          <w:p w14:paraId="36C65195" w14:textId="77777777" w:rsidR="006D330F" w:rsidRDefault="009630CA">
            <w:r>
              <w:t xml:space="preserve">AI </w:t>
            </w:r>
            <w:proofErr w:type="spellStart"/>
            <w:r>
              <w:t>편향</w:t>
            </w:r>
            <w:proofErr w:type="spellEnd"/>
          </w:p>
        </w:tc>
        <w:tc>
          <w:tcPr>
            <w:tcW w:w="6237" w:type="dxa"/>
          </w:tcPr>
          <w:p w14:paraId="71348D41" w14:textId="77777777" w:rsidR="006D330F" w:rsidRDefault="009630CA">
            <w:proofErr w:type="spellStart"/>
            <w:r>
              <w:t>TechPolicy.Press</w:t>
            </w:r>
            <w:proofErr w:type="spellEnd"/>
            <w:r>
              <w:t xml:space="preserve"> (2025), Northeastern Univ. (2025), Anthropic-OpenAI (2025)</w:t>
            </w:r>
          </w:p>
        </w:tc>
        <w:tc>
          <w:tcPr>
            <w:tcW w:w="1383" w:type="dxa"/>
          </w:tcPr>
          <w:p w14:paraId="081BE570" w14:textId="77777777" w:rsidR="006D330F" w:rsidRDefault="009630CA">
            <w:r>
              <w:t>5장</w:t>
            </w:r>
          </w:p>
        </w:tc>
      </w:tr>
      <w:tr w:rsidR="006D330F" w14:paraId="25832592" w14:textId="77777777" w:rsidTr="00B47AD9">
        <w:tc>
          <w:tcPr>
            <w:tcW w:w="1668" w:type="dxa"/>
          </w:tcPr>
          <w:p w14:paraId="24238D36" w14:textId="77777777" w:rsidR="006D330F" w:rsidRDefault="009630CA">
            <w:r>
              <w:t xml:space="preserve">UX </w:t>
            </w:r>
            <w:proofErr w:type="spellStart"/>
            <w:r>
              <w:t>리서치</w:t>
            </w:r>
            <w:proofErr w:type="spellEnd"/>
          </w:p>
        </w:tc>
        <w:tc>
          <w:tcPr>
            <w:tcW w:w="6237" w:type="dxa"/>
          </w:tcPr>
          <w:p w14:paraId="02ED1089" w14:textId="77777777" w:rsidR="006D330F" w:rsidRDefault="009630CA">
            <w:r>
              <w:t>NN/g (2025), Nielsen &amp; Landauer (1993)</w:t>
            </w:r>
          </w:p>
        </w:tc>
        <w:tc>
          <w:tcPr>
            <w:tcW w:w="1383" w:type="dxa"/>
          </w:tcPr>
          <w:p w14:paraId="5BA008EC" w14:textId="77777777" w:rsidR="006D330F" w:rsidRDefault="009630CA">
            <w:r>
              <w:t>2장, 5장</w:t>
            </w:r>
          </w:p>
        </w:tc>
      </w:tr>
      <w:tr w:rsidR="006D330F" w14:paraId="0CBCB68F" w14:textId="77777777" w:rsidTr="00B47AD9">
        <w:tc>
          <w:tcPr>
            <w:tcW w:w="1668" w:type="dxa"/>
          </w:tcPr>
          <w:p w14:paraId="334528BB" w14:textId="77777777" w:rsidR="006D330F" w:rsidRDefault="009630CA">
            <w:proofErr w:type="spellStart"/>
            <w:r>
              <w:t>학술</w:t>
            </w:r>
            <w:proofErr w:type="spellEnd"/>
            <w:r>
              <w:t xml:space="preserve"> </w:t>
            </w:r>
            <w:proofErr w:type="spellStart"/>
            <w:r>
              <w:t>논문</w:t>
            </w:r>
            <w:proofErr w:type="spellEnd"/>
          </w:p>
        </w:tc>
        <w:tc>
          <w:tcPr>
            <w:tcW w:w="6237" w:type="dxa"/>
          </w:tcPr>
          <w:p w14:paraId="7F386DD7" w14:textId="77777777" w:rsidR="006D330F" w:rsidRDefault="009630CA">
            <w:r>
              <w:t xml:space="preserve">UIST 2023, CHI 2025, NAACL 2025, </w:t>
            </w:r>
            <w:proofErr w:type="spellStart"/>
            <w:r>
              <w:t>NeurIPS</w:t>
            </w:r>
            <w:proofErr w:type="spellEnd"/>
            <w:r>
              <w:t xml:space="preserve"> 2025, TMLR 2024</w:t>
            </w:r>
          </w:p>
        </w:tc>
        <w:tc>
          <w:tcPr>
            <w:tcW w:w="1383" w:type="dxa"/>
          </w:tcPr>
          <w:p w14:paraId="32DABE21" w14:textId="77777777" w:rsidR="006D330F" w:rsidRDefault="009630CA">
            <w:r>
              <w:t>6장</w:t>
            </w:r>
          </w:p>
        </w:tc>
      </w:tr>
      <w:tr w:rsidR="006D330F" w14:paraId="16B5AE77" w14:textId="77777777" w:rsidTr="00B47AD9">
        <w:tc>
          <w:tcPr>
            <w:tcW w:w="1668" w:type="dxa"/>
          </w:tcPr>
          <w:p w14:paraId="3EB432C3" w14:textId="77777777" w:rsidR="006D330F" w:rsidRDefault="009630CA">
            <w:proofErr w:type="spellStart"/>
            <w:r>
              <w:t>행동</w:t>
            </w:r>
            <w:proofErr w:type="spellEnd"/>
            <w:r>
              <w:t xml:space="preserve"> </w:t>
            </w:r>
            <w:proofErr w:type="spellStart"/>
            <w:r>
              <w:t>이론</w:t>
            </w:r>
            <w:proofErr w:type="spellEnd"/>
          </w:p>
        </w:tc>
        <w:tc>
          <w:tcPr>
            <w:tcW w:w="6237" w:type="dxa"/>
          </w:tcPr>
          <w:p w14:paraId="220C4021" w14:textId="77777777" w:rsidR="006D330F" w:rsidRDefault="009630CA">
            <w:r>
              <w:t>OCC, PAD, BDI, Fogg, Big Five, Cognitive Load 등</w:t>
            </w:r>
          </w:p>
        </w:tc>
        <w:tc>
          <w:tcPr>
            <w:tcW w:w="1383" w:type="dxa"/>
          </w:tcPr>
          <w:p w14:paraId="4B04EAEF" w14:textId="77777777" w:rsidR="006D330F" w:rsidRDefault="009630CA">
            <w:r>
              <w:t>6장</w:t>
            </w:r>
          </w:p>
        </w:tc>
      </w:tr>
      <w:tr w:rsidR="006D330F" w14:paraId="3C72DC58" w14:textId="77777777" w:rsidTr="00B47AD9">
        <w:tc>
          <w:tcPr>
            <w:tcW w:w="1668" w:type="dxa"/>
          </w:tcPr>
          <w:p w14:paraId="52F2C453" w14:textId="77777777" w:rsidR="006D330F" w:rsidRDefault="009630CA">
            <w:proofErr w:type="spellStart"/>
            <w:r>
              <w:t>원가</w:t>
            </w:r>
            <w:proofErr w:type="spellEnd"/>
            <w:r>
              <w:t xml:space="preserve"> </w:t>
            </w:r>
            <w:proofErr w:type="spellStart"/>
            <w:r>
              <w:t>검증</w:t>
            </w:r>
            <w:proofErr w:type="spellEnd"/>
          </w:p>
        </w:tc>
        <w:tc>
          <w:tcPr>
            <w:tcW w:w="6237" w:type="dxa"/>
          </w:tcPr>
          <w:p w14:paraId="46628DBA" w14:textId="77777777" w:rsidR="006D330F" w:rsidRDefault="009630CA">
            <w:pPr>
              <w:rPr>
                <w:lang w:eastAsia="ko-KR"/>
              </w:rPr>
            </w:pPr>
            <w:r>
              <w:rPr>
                <w:lang w:eastAsia="ko-KR"/>
              </w:rPr>
              <w:t>자체 30명 시뮬레이션 실험 (Tally.so 대상)</w:t>
            </w:r>
          </w:p>
        </w:tc>
        <w:tc>
          <w:tcPr>
            <w:tcW w:w="1383" w:type="dxa"/>
          </w:tcPr>
          <w:p w14:paraId="4DE3EFC9" w14:textId="77777777" w:rsidR="006D330F" w:rsidRDefault="009630CA">
            <w:r>
              <w:t>2장, 3장</w:t>
            </w:r>
          </w:p>
        </w:tc>
      </w:tr>
      <w:tr w:rsidR="006D330F" w14:paraId="65CB567C" w14:textId="77777777" w:rsidTr="00B47AD9">
        <w:tc>
          <w:tcPr>
            <w:tcW w:w="1668" w:type="dxa"/>
          </w:tcPr>
          <w:p w14:paraId="1D7BEC25" w14:textId="77777777" w:rsidR="006D330F" w:rsidRDefault="009630CA">
            <w:proofErr w:type="spellStart"/>
            <w:r>
              <w:t>경쟁사</w:t>
            </w:r>
            <w:proofErr w:type="spellEnd"/>
            <w:r>
              <w:t xml:space="preserve"> </w:t>
            </w:r>
            <w:proofErr w:type="spellStart"/>
            <w:r>
              <w:t>가격</w:t>
            </w:r>
            <w:proofErr w:type="spellEnd"/>
          </w:p>
        </w:tc>
        <w:tc>
          <w:tcPr>
            <w:tcW w:w="6237" w:type="dxa"/>
          </w:tcPr>
          <w:p w14:paraId="361F088E" w14:textId="77777777" w:rsidR="006D330F" w:rsidRDefault="009630CA">
            <w:r>
              <w:t>syntheticusers.com, delve.ai, userinterviews.com, respondent.io</w:t>
            </w:r>
          </w:p>
        </w:tc>
        <w:tc>
          <w:tcPr>
            <w:tcW w:w="1383" w:type="dxa"/>
          </w:tcPr>
          <w:p w14:paraId="5F980381" w14:textId="77777777" w:rsidR="006D330F" w:rsidRDefault="009630CA">
            <w:r>
              <w:t>2장</w:t>
            </w:r>
          </w:p>
        </w:tc>
      </w:tr>
      <w:tr w:rsidR="006D330F" w14:paraId="4190154E" w14:textId="77777777" w:rsidTr="00B47AD9">
        <w:tc>
          <w:tcPr>
            <w:tcW w:w="1668" w:type="dxa"/>
          </w:tcPr>
          <w:p w14:paraId="44C1BF18" w14:textId="77777777" w:rsidR="006D330F" w:rsidRDefault="009630CA">
            <w:proofErr w:type="spellStart"/>
            <w:r>
              <w:t>국내</w:t>
            </w:r>
            <w:proofErr w:type="spellEnd"/>
            <w:r>
              <w:t xml:space="preserve"> </w:t>
            </w:r>
            <w:proofErr w:type="spellStart"/>
            <w:r>
              <w:t>시장</w:t>
            </w:r>
            <w:proofErr w:type="spellEnd"/>
          </w:p>
        </w:tc>
        <w:tc>
          <w:tcPr>
            <w:tcW w:w="6237" w:type="dxa"/>
          </w:tcPr>
          <w:p w14:paraId="57CCD2B6" w14:textId="77777777" w:rsidR="006D330F" w:rsidRDefault="009630CA">
            <w:proofErr w:type="spellStart"/>
            <w:r>
              <w:t>혁신의숲</w:t>
            </w:r>
            <w:proofErr w:type="spellEnd"/>
            <w:r>
              <w:t xml:space="preserve"> (</w:t>
            </w:r>
            <w:proofErr w:type="spellStart"/>
            <w:r>
              <w:t>뷰저블</w:t>
            </w:r>
            <w:proofErr w:type="spellEnd"/>
            <w:r>
              <w:t xml:space="preserve">), </w:t>
            </w:r>
            <w:proofErr w:type="spellStart"/>
            <w:r>
              <w:t>WantStats</w:t>
            </w:r>
            <w:proofErr w:type="spellEnd"/>
            <w:r>
              <w:t>, Cognitive Market Research</w:t>
            </w:r>
          </w:p>
        </w:tc>
        <w:tc>
          <w:tcPr>
            <w:tcW w:w="1383" w:type="dxa"/>
          </w:tcPr>
          <w:p w14:paraId="67BC6589" w14:textId="77777777" w:rsidR="006D330F" w:rsidRDefault="009630CA">
            <w:r>
              <w:t>1장, 4장</w:t>
            </w:r>
          </w:p>
        </w:tc>
      </w:tr>
      <w:bookmarkEnd w:id="0"/>
      <w:bookmarkEnd w:id="27"/>
      <w:tr w:rsidR="00DC392D" w14:paraId="4E8E8D57" w14:textId="77777777" w:rsidTr="00B47AD9">
        <w:tc>
          <w:tcPr>
            <w:tcW w:w="1668" w:type="dxa"/>
          </w:tcPr>
          <w:p w14:paraId="4F8E37B0" w14:textId="77777777" w:rsidR="00DC392D" w:rsidRDefault="00D726CD">
            <w:proofErr w:type="spellStart"/>
            <w:r>
              <w:lastRenderedPageBreak/>
              <w:t>광고</w:t>
            </w:r>
            <w:proofErr w:type="spellEnd"/>
            <w:r>
              <w:t xml:space="preserve"> </w:t>
            </w:r>
            <w:proofErr w:type="spellStart"/>
            <w:r>
              <w:t>벤치마크</w:t>
            </w:r>
            <w:proofErr w:type="spellEnd"/>
          </w:p>
        </w:tc>
        <w:tc>
          <w:tcPr>
            <w:tcW w:w="6237" w:type="dxa"/>
          </w:tcPr>
          <w:p w14:paraId="1DFB396D" w14:textId="77777777" w:rsidR="00DC392D" w:rsidRDefault="00D726CD">
            <w:r>
              <w:t>WordStream Google Ads Benchmarks (2025)</w:t>
            </w:r>
          </w:p>
        </w:tc>
        <w:tc>
          <w:tcPr>
            <w:tcW w:w="1383" w:type="dxa"/>
          </w:tcPr>
          <w:p w14:paraId="49D6BFF2" w14:textId="77777777" w:rsidR="00DC392D" w:rsidRDefault="00D726CD">
            <w:r>
              <w:t>2장</w:t>
            </w:r>
          </w:p>
        </w:tc>
      </w:tr>
    </w:tbl>
    <w:p w14:paraId="4DD1280F" w14:textId="77777777" w:rsidR="009630CA" w:rsidRDefault="009630CA"/>
    <w:sectPr w:rsidR="009630CA" w:rsidSect="00034616">
      <w:pgSz w:w="11906" w:h="16838"/>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2B844" w14:textId="77777777" w:rsidR="00F14C19" w:rsidRDefault="00F14C19">
      <w:pPr>
        <w:spacing w:after="0" w:line="240" w:lineRule="auto"/>
      </w:pPr>
      <w:r>
        <w:separator/>
      </w:r>
    </w:p>
  </w:endnote>
  <w:endnote w:type="continuationSeparator" w:id="0">
    <w:p w14:paraId="18685AAB" w14:textId="77777777" w:rsidR="00F14C19" w:rsidRDefault="00F14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C27EC" w14:textId="77777777" w:rsidR="00F14C19" w:rsidRDefault="00F14C19">
      <w:r>
        <w:separator/>
      </w:r>
    </w:p>
  </w:footnote>
  <w:footnote w:type="continuationSeparator" w:id="0">
    <w:p w14:paraId="24D40B55" w14:textId="77777777" w:rsidR="00F14C19" w:rsidRDefault="00F14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FCE72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2154F1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07217051">
    <w:abstractNumId w:val="8"/>
  </w:num>
  <w:num w:numId="2" w16cid:durableId="1127893949">
    <w:abstractNumId w:val="6"/>
  </w:num>
  <w:num w:numId="3" w16cid:durableId="752746553">
    <w:abstractNumId w:val="5"/>
  </w:num>
  <w:num w:numId="4" w16cid:durableId="502663852">
    <w:abstractNumId w:val="4"/>
  </w:num>
  <w:num w:numId="5" w16cid:durableId="152836561">
    <w:abstractNumId w:val="7"/>
  </w:num>
  <w:num w:numId="6" w16cid:durableId="1064527280">
    <w:abstractNumId w:val="3"/>
  </w:num>
  <w:num w:numId="7" w16cid:durableId="825702362">
    <w:abstractNumId w:val="2"/>
  </w:num>
  <w:num w:numId="8" w16cid:durableId="794493547">
    <w:abstractNumId w:val="1"/>
  </w:num>
  <w:num w:numId="9" w16cid:durableId="1490172147">
    <w:abstractNumId w:val="0"/>
  </w:num>
  <w:num w:numId="10" w16cid:durableId="1223103204">
    <w:abstractNumId w:val="9"/>
  </w:num>
  <w:num w:numId="11" w16cid:durableId="380860086">
    <w:abstractNumId w:val="10"/>
  </w:num>
  <w:num w:numId="12" w16cid:durableId="1878152616">
    <w:abstractNumId w:val="10"/>
  </w:num>
  <w:num w:numId="13" w16cid:durableId="389691440">
    <w:abstractNumId w:val="10"/>
  </w:num>
  <w:num w:numId="14" w16cid:durableId="404687324">
    <w:abstractNumId w:val="10"/>
  </w:num>
  <w:num w:numId="15" w16cid:durableId="251790643">
    <w:abstractNumId w:val="10"/>
  </w:num>
  <w:num w:numId="16" w16cid:durableId="427628896">
    <w:abstractNumId w:val="10"/>
  </w:num>
  <w:num w:numId="17" w16cid:durableId="1710642934">
    <w:abstractNumId w:val="10"/>
  </w:num>
  <w:num w:numId="18" w16cid:durableId="1156608540">
    <w:abstractNumId w:val="10"/>
  </w:num>
  <w:num w:numId="19" w16cid:durableId="998191249">
    <w:abstractNumId w:val="10"/>
  </w:num>
  <w:num w:numId="20" w16cid:durableId="363097772">
    <w:abstractNumId w:val="10"/>
  </w:num>
  <w:num w:numId="21" w16cid:durableId="163671070">
    <w:abstractNumId w:val="10"/>
  </w:num>
  <w:num w:numId="22" w16cid:durableId="958796856">
    <w:abstractNumId w:val="10"/>
  </w:num>
  <w:num w:numId="23" w16cid:durableId="14156143">
    <w:abstractNumId w:val="10"/>
  </w:num>
  <w:num w:numId="24" w16cid:durableId="357119905">
    <w:abstractNumId w:val="10"/>
  </w:num>
  <w:num w:numId="25" w16cid:durableId="1367606681">
    <w:abstractNumId w:val="10"/>
  </w:num>
  <w:num w:numId="26" w16cid:durableId="127475342">
    <w:abstractNumId w:val="10"/>
  </w:num>
  <w:num w:numId="27" w16cid:durableId="1258907167">
    <w:abstractNumId w:val="10"/>
  </w:num>
  <w:num w:numId="28" w16cid:durableId="1197352164">
    <w:abstractNumId w:val="10"/>
  </w:num>
  <w:num w:numId="29" w16cid:durableId="1113016723">
    <w:abstractNumId w:val="10"/>
  </w:num>
  <w:num w:numId="30" w16cid:durableId="8992486">
    <w:abstractNumId w:val="10"/>
  </w:num>
  <w:num w:numId="31" w16cid:durableId="1686832179">
    <w:abstractNumId w:val="10"/>
  </w:num>
  <w:num w:numId="32" w16cid:durableId="1295217393">
    <w:abstractNumId w:val="10"/>
  </w:num>
  <w:num w:numId="33" w16cid:durableId="1387223146">
    <w:abstractNumId w:val="10"/>
  </w:num>
  <w:num w:numId="34" w16cid:durableId="333094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330F"/>
    <w:rsid w:val="000117F7"/>
    <w:rsid w:val="00065065"/>
    <w:rsid w:val="00113B2B"/>
    <w:rsid w:val="00131601"/>
    <w:rsid w:val="00171AF6"/>
    <w:rsid w:val="0018136B"/>
    <w:rsid w:val="001A6B90"/>
    <w:rsid w:val="00247706"/>
    <w:rsid w:val="002642A2"/>
    <w:rsid w:val="00287EF9"/>
    <w:rsid w:val="002F7221"/>
    <w:rsid w:val="003675E3"/>
    <w:rsid w:val="003A7B15"/>
    <w:rsid w:val="003C2CD6"/>
    <w:rsid w:val="003D6086"/>
    <w:rsid w:val="003E2DFF"/>
    <w:rsid w:val="005312F9"/>
    <w:rsid w:val="00533AE2"/>
    <w:rsid w:val="00545C79"/>
    <w:rsid w:val="005974C2"/>
    <w:rsid w:val="005A67F7"/>
    <w:rsid w:val="005B61E9"/>
    <w:rsid w:val="005F0434"/>
    <w:rsid w:val="006429BE"/>
    <w:rsid w:val="006B2A4A"/>
    <w:rsid w:val="006D330F"/>
    <w:rsid w:val="007353F9"/>
    <w:rsid w:val="00756CE4"/>
    <w:rsid w:val="007F0922"/>
    <w:rsid w:val="0080221D"/>
    <w:rsid w:val="0087175F"/>
    <w:rsid w:val="0093456C"/>
    <w:rsid w:val="009413E2"/>
    <w:rsid w:val="009630CA"/>
    <w:rsid w:val="009C5998"/>
    <w:rsid w:val="009D1924"/>
    <w:rsid w:val="00A41D04"/>
    <w:rsid w:val="00A86298"/>
    <w:rsid w:val="00A9265D"/>
    <w:rsid w:val="00B32757"/>
    <w:rsid w:val="00B45C88"/>
    <w:rsid w:val="00B47AD9"/>
    <w:rsid w:val="00B933F1"/>
    <w:rsid w:val="00B96F6F"/>
    <w:rsid w:val="00C1754E"/>
    <w:rsid w:val="00CA427B"/>
    <w:rsid w:val="00D36ED6"/>
    <w:rsid w:val="00D4014F"/>
    <w:rsid w:val="00D726CD"/>
    <w:rsid w:val="00DA797D"/>
    <w:rsid w:val="00DC392D"/>
    <w:rsid w:val="00E1192F"/>
    <w:rsid w:val="00E20B75"/>
    <w:rsid w:val="00E468F6"/>
    <w:rsid w:val="00E60E01"/>
    <w:rsid w:val="00E67928"/>
    <w:rsid w:val="00E87298"/>
    <w:rsid w:val="00EA4E43"/>
    <w:rsid w:val="00ED68F7"/>
    <w:rsid w:val="00F14C19"/>
    <w:rsid w:val="00F251C1"/>
    <w:rsid w:val="00F551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A48D1"/>
  <w15:docId w15:val="{65388592-54A4-4CAF-8EE2-DB705C05B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280" w:after="120"/>
      <w:outlineLvl w:val="0"/>
    </w:pPr>
    <w:rPr>
      <w:rFonts w:asciiTheme="majorHAnsi" w:eastAsiaTheme="majorEastAsia" w:hAnsiTheme="majorHAnsi" w:cstheme="majorBidi"/>
      <w:b/>
      <w:bCs/>
      <w:sz w:val="36"/>
      <w:szCs w:val="28"/>
    </w:rPr>
  </w:style>
  <w:style w:type="paragraph" w:styleId="21">
    <w:name w:val="heading 2"/>
    <w:basedOn w:val="a1"/>
    <w:next w:val="a1"/>
    <w:link w:val="2Char"/>
    <w:uiPriority w:val="9"/>
    <w:unhideWhenUsed/>
    <w:qFormat/>
    <w:rsid w:val="00FC693F"/>
    <w:pPr>
      <w:keepNext/>
      <w:keepLines/>
      <w:spacing w:before="200" w:after="120"/>
      <w:outlineLvl w:val="1"/>
    </w:pPr>
    <w:rPr>
      <w:rFonts w:asciiTheme="majorHAnsi" w:eastAsiaTheme="majorEastAsia" w:hAnsiTheme="majorHAnsi" w:cstheme="majorBidi"/>
      <w:b/>
      <w:bCs/>
      <w:sz w:val="28"/>
      <w:szCs w:val="26"/>
    </w:rPr>
  </w:style>
  <w:style w:type="paragraph" w:styleId="31">
    <w:name w:val="heading 3"/>
    <w:basedOn w:val="a1"/>
    <w:next w:val="a1"/>
    <w:link w:val="3Char"/>
    <w:uiPriority w:val="9"/>
    <w:unhideWhenUsed/>
    <w:qFormat/>
    <w:rsid w:val="00FC693F"/>
    <w:pPr>
      <w:keepNext/>
      <w:keepLines/>
      <w:spacing w:before="200" w:after="120"/>
      <w:outlineLvl w:val="2"/>
    </w:pPr>
    <w:rPr>
      <w:rFonts w:asciiTheme="majorHAnsi" w:eastAsiaTheme="majorEastAsia" w:hAnsiTheme="majorHAnsi" w:cstheme="majorBidi"/>
      <w:b/>
      <w:bCs/>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28">
    <w:name w:val="Plain Table 2"/>
    <w:basedOn w:val="a3"/>
    <w:uiPriority w:val="99"/>
    <w:rsid w:val="008022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14</Pages>
  <Words>2563</Words>
  <Characters>7280</Characters>
  <Application>Microsoft Office Word</Application>
  <DocSecurity>0</DocSecurity>
  <Lines>606</Lines>
  <Paragraphs>656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성 유</cp:lastModifiedBy>
  <cp:revision>32</cp:revision>
  <cp:lastPrinted>2026-03-24T05:58:00Z</cp:lastPrinted>
  <dcterms:created xsi:type="dcterms:W3CDTF">2026-03-24T05:51:00Z</dcterms:created>
  <dcterms:modified xsi:type="dcterms:W3CDTF">2026-03-26T08:43:00Z</dcterms:modified>
</cp:coreProperties>
</file>