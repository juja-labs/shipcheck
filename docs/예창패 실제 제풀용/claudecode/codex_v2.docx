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0F57" w14:textId="77777777" w:rsidR="006D330F" w:rsidRDefault="009630CA">
      <w:pPr>
        <w:pStyle w:val="1"/>
        <w:rPr>
          <w:lang w:eastAsia="ko-KR"/>
        </w:rPr>
      </w:pPr>
      <w:bookmarkStart w:id="0" w:name="페르소닉-ai--사업계획서-보충자료"/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 — </w:t>
      </w:r>
      <w:r>
        <w:rPr>
          <w:lang w:eastAsia="ko-KR"/>
        </w:rPr>
        <w:t>사업계획서</w:t>
      </w:r>
      <w:r>
        <w:rPr>
          <w:lang w:eastAsia="ko-KR"/>
        </w:rPr>
        <w:t xml:space="preserve"> </w:t>
      </w:r>
      <w:r>
        <w:rPr>
          <w:lang w:eastAsia="ko-KR"/>
        </w:rPr>
        <w:t>보충자료</w:t>
      </w:r>
    </w:p>
    <w:p w14:paraId="38532F1C" w14:textId="77777777" w:rsidR="006D330F" w:rsidRDefault="009630CA">
      <w:pPr>
        <w:rPr>
          <w:lang w:eastAsia="ko-KR"/>
        </w:rPr>
      </w:pPr>
      <w:r>
        <w:rPr>
          <w:lang w:eastAsia="ko-KR"/>
        </w:rPr>
        <w:t>사업계획서</w:t>
      </w:r>
      <w:r>
        <w:rPr>
          <w:lang w:eastAsia="ko-KR"/>
        </w:rPr>
        <w:t xml:space="preserve">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실린</w:t>
      </w:r>
      <w:r>
        <w:rPr>
          <w:lang w:eastAsia="ko-KR"/>
        </w:rPr>
        <w:t xml:space="preserve"> </w:t>
      </w:r>
      <w:r>
        <w:rPr>
          <w:lang w:eastAsia="ko-KR"/>
        </w:rPr>
        <w:t>수치의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근거를</w:t>
      </w:r>
      <w:r>
        <w:rPr>
          <w:lang w:eastAsia="ko-KR"/>
        </w:rPr>
        <w:t xml:space="preserve"> </w:t>
      </w:r>
      <w:r>
        <w:rPr>
          <w:lang w:eastAsia="ko-KR"/>
        </w:rPr>
        <w:t>정리한</w:t>
      </w:r>
      <w:r>
        <w:rPr>
          <w:lang w:eastAsia="ko-KR"/>
        </w:rPr>
        <w:t xml:space="preserve"> </w:t>
      </w:r>
      <w:r>
        <w:rPr>
          <w:lang w:eastAsia="ko-KR"/>
        </w:rPr>
        <w:t>문서다</w:t>
      </w:r>
      <w:r>
        <w:rPr>
          <w:lang w:eastAsia="ko-KR"/>
        </w:rPr>
        <w:t xml:space="preserve">. </w:t>
      </w:r>
      <w:r>
        <w:rPr>
          <w:lang w:eastAsia="ko-KR"/>
        </w:rPr>
        <w:t>본문에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나온</w:t>
      </w:r>
      <w:r>
        <w:rPr>
          <w:lang w:eastAsia="ko-KR"/>
        </w:rPr>
        <w:t xml:space="preserve"> </w:t>
      </w:r>
      <w:r>
        <w:rPr>
          <w:lang w:eastAsia="ko-KR"/>
        </w:rPr>
        <w:t>표</w:t>
      </w:r>
      <w:r>
        <w:rPr>
          <w:lang w:eastAsia="ko-KR"/>
        </w:rPr>
        <w:t>·</w:t>
      </w:r>
      <w:r>
        <w:rPr>
          <w:lang w:eastAsia="ko-KR"/>
        </w:rPr>
        <w:t>수치는</w:t>
      </w:r>
      <w:r>
        <w:rPr>
          <w:lang w:eastAsia="ko-KR"/>
        </w:rPr>
        <w:t xml:space="preserve"> </w:t>
      </w:r>
      <w:r>
        <w:rPr>
          <w:lang w:eastAsia="ko-KR"/>
        </w:rPr>
        <w:t>반복하지</w:t>
      </w:r>
      <w:r>
        <w:rPr>
          <w:lang w:eastAsia="ko-KR"/>
        </w:rPr>
        <w:t xml:space="preserve"> </w:t>
      </w:r>
      <w:r>
        <w:rPr>
          <w:lang w:eastAsia="ko-KR"/>
        </w:rPr>
        <w:t>않고</w:t>
      </w:r>
      <w:r>
        <w:rPr>
          <w:lang w:eastAsia="ko-KR"/>
        </w:rPr>
        <w:t xml:space="preserve">,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뒤에</w:t>
      </w:r>
      <w:r>
        <w:rPr>
          <w:lang w:eastAsia="ko-KR"/>
        </w:rPr>
        <w:t xml:space="preserve"> </w:t>
      </w:r>
      <w:r>
        <w:rPr>
          <w:lang w:eastAsia="ko-KR"/>
        </w:rPr>
        <w:t>깔린</w:t>
      </w:r>
      <w:r>
        <w:rPr>
          <w:lang w:eastAsia="ko-KR"/>
        </w:rPr>
        <w:t xml:space="preserve"> </w:t>
      </w:r>
      <w:r>
        <w:rPr>
          <w:lang w:eastAsia="ko-KR"/>
        </w:rPr>
        <w:t>논리와</w:t>
      </w:r>
      <w:r>
        <w:rPr>
          <w:lang w:eastAsia="ko-KR"/>
        </w:rPr>
        <w:t xml:space="preserve"> </w:t>
      </w:r>
      <w:r>
        <w:rPr>
          <w:lang w:eastAsia="ko-KR"/>
        </w:rPr>
        <w:t>출처만</w:t>
      </w:r>
      <w:r>
        <w:rPr>
          <w:lang w:eastAsia="ko-KR"/>
        </w:rPr>
        <w:t xml:space="preserve"> </w:t>
      </w:r>
      <w:r>
        <w:rPr>
          <w:lang w:eastAsia="ko-KR"/>
        </w:rPr>
        <w:t>담았다</w:t>
      </w:r>
      <w:r>
        <w:rPr>
          <w:lang w:eastAsia="ko-KR"/>
        </w:rPr>
        <w:t>.</w:t>
      </w:r>
    </w:p>
    <w:p w14:paraId="6A4308FB" w14:textId="77777777" w:rsidR="006D330F" w:rsidRDefault="009630CA">
      <w:r>
        <w:pict w14:anchorId="2DAB9F4D">
          <v:rect id="_x0000_i1137" style="width:0;height:1.5pt" o:hralign="center" o:hrstd="t" o:hr="t"/>
        </w:pict>
      </w:r>
    </w:p>
    <w:p w14:paraId="17628E47" w14:textId="31773B82" w:rsidR="00B45C88" w:rsidRDefault="00B45C88">
      <w:pPr>
        <w:rPr>
          <w:lang w:eastAsia="ko-KR"/>
        </w:rPr>
      </w:pPr>
      <w:r w:rsidRPr="00B45C88">
        <w:rPr>
          <w:lang w:eastAsia="ko-KR"/>
        </w:rPr>
        <w:drawing>
          <wp:inline distT="0" distB="0" distL="0" distR="0" wp14:anchorId="4632C710" wp14:editId="1254F077">
            <wp:extent cx="5731513" cy="2990850"/>
            <wp:effectExtent l="0" t="0" r="2540" b="0"/>
            <wp:docPr id="44187931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8793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7436" cy="3004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E86BA" w14:textId="3217D980" w:rsidR="00B45C88" w:rsidRDefault="00B45C88" w:rsidP="00B45C88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그림-1서비스 흐름</w:t>
      </w:r>
    </w:p>
    <w:p w14:paraId="73E13279" w14:textId="42963456" w:rsidR="00B45C88" w:rsidRDefault="00B45C88">
      <w:pPr>
        <w:rPr>
          <w:lang w:eastAsia="ko-KR"/>
        </w:rPr>
      </w:pPr>
      <w:r w:rsidRPr="00B45C88">
        <w:rPr>
          <w:lang w:eastAsia="ko-KR"/>
        </w:rPr>
        <w:drawing>
          <wp:inline distT="0" distB="0" distL="0" distR="0" wp14:anchorId="327577D6" wp14:editId="4DC056E1">
            <wp:extent cx="5671622" cy="3759200"/>
            <wp:effectExtent l="0" t="0" r="5715" b="0"/>
            <wp:docPr id="148480090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8009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1423" cy="37656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8A2B1" w14:textId="5F99B0B0" w:rsidR="00B45C88" w:rsidRDefault="00B45C88" w:rsidP="00B45C88">
      <w:pPr>
        <w:jc w:val="center"/>
        <w:rPr>
          <w:rFonts w:hint="eastAsia"/>
          <w:lang w:eastAsia="ko-KR"/>
        </w:rPr>
      </w:pPr>
      <w:r>
        <w:rPr>
          <w:rFonts w:hint="eastAsia"/>
          <w:lang w:eastAsia="ko-KR"/>
        </w:rPr>
        <w:t>그림-2 프로토타입 화면</w:t>
      </w:r>
    </w:p>
    <w:p w14:paraId="28BC6DC9" w14:textId="77777777" w:rsidR="006D330F" w:rsidRDefault="009630CA">
      <w:pPr>
        <w:pStyle w:val="21"/>
        <w:rPr>
          <w:lang w:eastAsia="ko-KR"/>
        </w:rPr>
      </w:pPr>
      <w:bookmarkStart w:id="1" w:name="X328b49c432db0fb5431c70f165f51b570e2ec79"/>
      <w:r>
        <w:rPr>
          <w:lang w:eastAsia="ko-KR"/>
        </w:rPr>
        <w:lastRenderedPageBreak/>
        <w:t xml:space="preserve">1. </w:t>
      </w:r>
      <w:r>
        <w:rPr>
          <w:lang w:eastAsia="ko-KR"/>
        </w:rPr>
        <w:t>시장규모</w:t>
      </w:r>
      <w:r>
        <w:rPr>
          <w:lang w:eastAsia="ko-KR"/>
        </w:rPr>
        <w:t xml:space="preserve"> </w:t>
      </w:r>
      <w:r>
        <w:rPr>
          <w:lang w:eastAsia="ko-KR"/>
        </w:rPr>
        <w:t>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FCC815F" w14:textId="77777777" w:rsidR="006D330F" w:rsidRDefault="009630CA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1.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인식」</w:t>
      </w:r>
      <w:r>
        <w:rPr>
          <w:lang w:eastAsia="ko-KR"/>
        </w:rPr>
        <w:t xml:space="preserve"> 3)</w:t>
      </w:r>
      <w:r>
        <w:rPr>
          <w:lang w:eastAsia="ko-KR"/>
        </w:rPr>
        <w:t>항</w:t>
      </w:r>
      <w:r>
        <w:rPr>
          <w:lang w:eastAsia="ko-KR"/>
        </w:rPr>
        <w:t xml:space="preserve"> TAM/SAM/SOM</w:t>
      </w:r>
    </w:p>
    <w:p w14:paraId="438C130C" w14:textId="77777777" w:rsidR="006D330F" w:rsidRDefault="009630CA">
      <w:pPr>
        <w:pStyle w:val="31"/>
      </w:pPr>
      <w:bookmarkStart w:id="2" w:name="Xdc0e7fdfa9299e017b9f0a8e760d8c9a1f851e0"/>
      <w:r>
        <w:t xml:space="preserve">1-1. </w:t>
      </w:r>
      <w:r>
        <w:t>왜</w:t>
      </w:r>
      <w:r>
        <w:t xml:space="preserve"> </w:t>
      </w:r>
      <w:proofErr w:type="spellStart"/>
      <w:r>
        <w:t>TAM</w:t>
      </w:r>
      <w:r>
        <w:t>을</w:t>
      </w:r>
      <w:proofErr w:type="spellEnd"/>
      <w:r>
        <w:t xml:space="preserve"> </w:t>
      </w:r>
      <w:proofErr w:type="spellStart"/>
      <w:r>
        <w:t>좁게</w:t>
      </w:r>
      <w:proofErr w:type="spellEnd"/>
      <w:r>
        <w:t xml:space="preserve"> </w:t>
      </w:r>
      <w:r>
        <w:t>잡았나</w:t>
      </w:r>
    </w:p>
    <w:p w14:paraId="39DF084A" w14:textId="31C51618" w:rsidR="006D330F" w:rsidRDefault="009630CA" w:rsidP="00B45C88">
      <w:pPr>
        <w:numPr>
          <w:ilvl w:val="0"/>
          <w:numId w:val="11"/>
        </w:numPr>
        <w:rPr>
          <w:lang w:eastAsia="ko-KR"/>
        </w:rPr>
      </w:pP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</w:t>
      </w:r>
      <w:r>
        <w:rPr>
          <w:lang w:eastAsia="ko-KR"/>
        </w:rPr>
        <w:t>는</w:t>
      </w:r>
      <w:r w:rsidR="009413E2">
        <w:rPr>
          <w:rFonts w:hint="eastAsia"/>
          <w:lang w:eastAsia="ko-KR"/>
        </w:rPr>
        <w:t xml:space="preserve"> </w:t>
      </w:r>
      <w:r>
        <w:rPr>
          <w:lang w:eastAsia="ko-KR"/>
        </w:rPr>
        <w:t>리서치</w:t>
      </w:r>
      <w:r w:rsidR="009413E2">
        <w:rPr>
          <w:rFonts w:hint="eastAsia"/>
          <w:lang w:eastAsia="ko-KR"/>
        </w:rPr>
        <w:t xml:space="preserve"> SaaS</w:t>
      </w:r>
      <w:r>
        <w:rPr>
          <w:lang w:eastAsia="ko-KR"/>
        </w:rPr>
        <w:t>회사다</w:t>
      </w:r>
      <w:r>
        <w:rPr>
          <w:lang w:eastAsia="ko-KR"/>
        </w:rPr>
        <w:t xml:space="preserve">. </w:t>
      </w:r>
      <w:r>
        <w:rPr>
          <w:lang w:eastAsia="ko-KR"/>
        </w:rPr>
        <w:t>그래서</w:t>
      </w:r>
      <w:r>
        <w:rPr>
          <w:lang w:eastAsia="ko-KR"/>
        </w:rPr>
        <w:t xml:space="preserve"> TAM</w:t>
      </w:r>
      <w:r>
        <w:rPr>
          <w:lang w:eastAsia="ko-KR"/>
        </w:rPr>
        <w:t>도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소프트웨어로</w:t>
      </w:r>
      <w:r>
        <w:rPr>
          <w:lang w:eastAsia="ko-KR"/>
        </w:rPr>
        <w:t xml:space="preserve"> </w:t>
      </w:r>
      <w:r>
        <w:rPr>
          <w:lang w:eastAsia="ko-KR"/>
        </w:rPr>
        <w:t>구매되는</w:t>
      </w:r>
      <w:r>
        <w:rPr>
          <w:lang w:eastAsia="ko-KR"/>
        </w:rPr>
        <w:t xml:space="preserve"> </w:t>
      </w:r>
      <w:r>
        <w:rPr>
          <w:lang w:eastAsia="ko-KR"/>
        </w:rPr>
        <w:t>시장만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잡았다</w:t>
      </w:r>
      <w:r>
        <w:rPr>
          <w:lang w:eastAsia="ko-KR"/>
        </w:rPr>
        <w:t>.</w:t>
      </w:r>
      <w:r>
        <w:rPr>
          <w:lang w:eastAsia="ko-KR"/>
        </w:rPr>
        <w:t>.</w:t>
      </w:r>
      <w:proofErr w:type="gramEnd"/>
    </w:p>
    <w:p w14:paraId="3C4DD221" w14:textId="77777777" w:rsidR="006D330F" w:rsidRDefault="009630CA">
      <w:pPr>
        <w:pStyle w:val="31"/>
      </w:pPr>
      <w:bookmarkStart w:id="3" w:name="Xc9afde7c929f9be63d0dcf9b3ed40f932a3480b"/>
      <w:bookmarkEnd w:id="2"/>
      <w:r>
        <w:t xml:space="preserve">1-2. TAM </w:t>
      </w:r>
      <w:proofErr w:type="spellStart"/>
      <w:r>
        <w:t>세부</w:t>
      </w:r>
      <w:proofErr w:type="spellEnd"/>
      <w:r>
        <w:t xml:space="preserve"> </w:t>
      </w:r>
      <w:proofErr w:type="spellStart"/>
      <w:r>
        <w:t>산출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29"/>
        <w:gridCol w:w="2426"/>
        <w:gridCol w:w="1276"/>
        <w:gridCol w:w="3557"/>
      </w:tblGrid>
      <w:tr w:rsidR="006D330F" w14:paraId="402C749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830E43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C6E4C1" w14:textId="77777777" w:rsidR="006D330F" w:rsidRDefault="009630CA">
            <w:r>
              <w:t>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426D5E" w14:textId="77777777" w:rsidR="006D330F" w:rsidRDefault="009630CA">
            <w:r>
              <w:t>성장률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AA443" w14:textId="77777777" w:rsidR="006D330F" w:rsidRDefault="009630CA">
            <w:r>
              <w:t>출처</w:t>
            </w:r>
          </w:p>
        </w:tc>
      </w:tr>
      <w:tr w:rsidR="006D330F" w14:paraId="38E074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1549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온라인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97043D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8A7AC3" w14:textId="77777777" w:rsidR="006D330F" w:rsidRDefault="009630CA">
            <w:r>
              <w:t>CAGR 9~14%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948C8B" w14:textId="77777777" w:rsidR="006D330F" w:rsidRDefault="009630CA">
            <w:r>
              <w:t>Grand View Research, Fortune Business Insights</w:t>
            </w:r>
          </w:p>
        </w:tc>
      </w:tr>
      <w:tr w:rsidR="006D330F" w14:paraId="1109D25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D4FD33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UX </w:t>
            </w:r>
            <w:r>
              <w:rPr>
                <w:lang w:eastAsia="ko-KR"/>
              </w:rPr>
              <w:t>리서치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소프트웨어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238C3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486343" w14:textId="77777777" w:rsidR="006D330F" w:rsidRDefault="009630CA">
            <w:r>
              <w:t>CAGR 11.6%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14D3B0" w14:textId="77777777" w:rsidR="006D330F" w:rsidRDefault="009630CA">
            <w:r>
              <w:t>Fortune Business Insights</w:t>
            </w:r>
          </w:p>
        </w:tc>
      </w:tr>
      <w:tr w:rsidR="006D330F" w14:paraId="1DBFA0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D63CED" w14:textId="77777777" w:rsidR="006D330F" w:rsidRDefault="009630CA">
            <w:r>
              <w:rPr>
                <w:b/>
                <w:bCs/>
              </w:rPr>
              <w:t xml:space="preserve">TAM </w:t>
            </w:r>
            <w:r>
              <w:rPr>
                <w:b/>
                <w:bCs/>
              </w:rPr>
              <w:t>합계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C1F38" w14:textId="77777777" w:rsidR="006D330F" w:rsidRDefault="009630CA">
            <w:r>
              <w:rPr>
                <w:b/>
                <w:color w:val="000000"/>
              </w:rPr>
              <w:t>$5.2B~$5.9B (약 7.7~8.8조원)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6A059" w14:textId="77777777" w:rsidR="006D330F" w:rsidRDefault="006D330F"/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F28406" w14:textId="77777777" w:rsidR="006D330F" w:rsidRDefault="006D330F"/>
        </w:tc>
      </w:tr>
    </w:tbl>
    <w:p w14:paraId="5B7317A1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온라인</w:t>
      </w:r>
      <w:r>
        <w:rPr>
          <w:lang w:eastAsia="ko-KR"/>
        </w:rPr>
        <w:t xml:space="preserve"> </w:t>
      </w:r>
      <w:r>
        <w:rPr>
          <w:lang w:eastAsia="ko-KR"/>
        </w:rPr>
        <w:t>설문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서베이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모드가</w:t>
      </w:r>
      <w:r>
        <w:rPr>
          <w:lang w:eastAsia="ko-KR"/>
        </w:rPr>
        <w:t xml:space="preserve">, UX </w:t>
      </w:r>
      <w:r>
        <w:rPr>
          <w:lang w:eastAsia="ko-KR"/>
        </w:rPr>
        <w:t>리서치</w:t>
      </w:r>
      <w:r>
        <w:rPr>
          <w:lang w:eastAsia="ko-KR"/>
        </w:rPr>
        <w:t xml:space="preserve"> </w:t>
      </w:r>
      <w:r>
        <w:rPr>
          <w:lang w:eastAsia="ko-KR"/>
        </w:rPr>
        <w:t>시장은</w:t>
      </w:r>
      <w:r>
        <w:rPr>
          <w:lang w:eastAsia="ko-KR"/>
        </w:rPr>
        <w:t xml:space="preserve"> UI/UX </w:t>
      </w:r>
      <w:r>
        <w:rPr>
          <w:lang w:eastAsia="ko-KR"/>
        </w:rPr>
        <w:t>리뷰</w:t>
      </w:r>
      <w:r>
        <w:rPr>
          <w:lang w:eastAsia="ko-KR"/>
        </w:rPr>
        <w:t>·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</w:t>
      </w:r>
      <w:r>
        <w:rPr>
          <w:lang w:eastAsia="ko-KR"/>
        </w:rPr>
        <w:t>모드가</w:t>
      </w:r>
      <w:r>
        <w:rPr>
          <w:lang w:eastAsia="ko-KR"/>
        </w:rPr>
        <w:t xml:space="preserve"> 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대응한다</w:t>
      </w:r>
      <w:r>
        <w:rPr>
          <w:lang w:eastAsia="ko-KR"/>
        </w:rPr>
        <w:t>.</w:t>
      </w:r>
    </w:p>
    <w:p w14:paraId="695E62A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lang w:eastAsia="ko-KR"/>
        </w:rPr>
        <w:t>참고로</w:t>
      </w:r>
      <w:r>
        <w:rPr>
          <w:lang w:eastAsia="ko-KR"/>
        </w:rPr>
        <w:t xml:space="preserve"> UX </w:t>
      </w:r>
      <w:r>
        <w:rPr>
          <w:lang w:eastAsia="ko-KR"/>
        </w:rPr>
        <w:t>서비스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>(</w:t>
      </w:r>
      <w:r>
        <w:rPr>
          <w:lang w:eastAsia="ko-KR"/>
        </w:rPr>
        <w:t>리서치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$6.4B(2025) → $77.2B(2034)</w:t>
      </w:r>
      <w:r>
        <w:rPr>
          <w:lang w:eastAsia="ko-KR"/>
        </w:rPr>
        <w:t>로</w:t>
      </w:r>
      <w:r>
        <w:rPr>
          <w:lang w:eastAsia="ko-KR"/>
        </w:rPr>
        <w:t xml:space="preserve"> CAGR 31.2% </w:t>
      </w:r>
      <w:r>
        <w:rPr>
          <w:lang w:eastAsia="ko-KR"/>
        </w:rPr>
        <w:t>성장이</w:t>
      </w:r>
      <w:r>
        <w:rPr>
          <w:lang w:eastAsia="ko-KR"/>
        </w:rPr>
        <w:t xml:space="preserve"> </w:t>
      </w:r>
      <w:r>
        <w:rPr>
          <w:lang w:eastAsia="ko-KR"/>
        </w:rPr>
        <w:t>전망되며</w:t>
      </w:r>
      <w:r>
        <w:rPr>
          <w:lang w:eastAsia="ko-KR"/>
        </w:rPr>
        <w:t xml:space="preserve">,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리서치가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성장의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동력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하나다</w:t>
      </w:r>
      <w:r>
        <w:rPr>
          <w:lang w:eastAsia="ko-KR"/>
        </w:rPr>
        <w:t xml:space="preserve"> (Fortune Business Insights, 2025).</w:t>
      </w:r>
    </w:p>
    <w:p w14:paraId="64FBF22A" w14:textId="77777777" w:rsidR="006D330F" w:rsidRDefault="009630CA">
      <w:pPr>
        <w:numPr>
          <w:ilvl w:val="0"/>
          <w:numId w:val="12"/>
        </w:numPr>
        <w:rPr>
          <w:lang w:eastAsia="ko-KR"/>
        </w:rPr>
      </w:pPr>
      <w:r>
        <w:rPr>
          <w:color w:val="000000"/>
        </w:rPr>
        <w:t>글로벌 인사이트 산업 전체는 $153B(약 227.7조원) 규모다 (ESOMAR, 2025). 설문·인터뷰·분석·컨설팅을 다 합친 수치이고, 이 중 리서치 소프트웨어 영역($62B)이 서비스($56B)보다 2배 이상 빠른 11.5%로 성장하고 있다.</w:t>
      </w:r>
    </w:p>
    <w:p w14:paraId="3086305E" w14:textId="77777777" w:rsidR="006D330F" w:rsidRDefault="009630CA">
      <w:pPr>
        <w:pStyle w:val="31"/>
      </w:pPr>
      <w:bookmarkStart w:id="4" w:name="Xb5108ec14dc08de32f28f716726ac243cc9686e"/>
      <w:bookmarkEnd w:id="3"/>
      <w:r>
        <w:t xml:space="preserve">1-3. SAM </w:t>
      </w:r>
      <w:proofErr w:type="spellStart"/>
      <w:r>
        <w:t>침투율</w:t>
      </w:r>
      <w:proofErr w:type="spellEnd"/>
      <w:r>
        <w:t xml:space="preserve"> </w:t>
      </w:r>
      <w:proofErr w:type="spellStart"/>
      <w:r>
        <w:t>근거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56"/>
        <w:gridCol w:w="1338"/>
        <w:gridCol w:w="965"/>
        <w:gridCol w:w="1338"/>
        <w:gridCol w:w="887"/>
      </w:tblGrid>
      <w:tr w:rsidR="006D330F" w14:paraId="1129166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A4A56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0283F4" w14:textId="77777777" w:rsidR="006D330F" w:rsidRDefault="009630CA">
            <w:r>
              <w:t>TAM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8D291E" w14:textId="77777777" w:rsidR="006D330F" w:rsidRDefault="009630CA">
            <w:pPr>
              <w:jc w:val="center"/>
            </w:pPr>
            <w:r>
              <w:t>침투율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F38F0" w14:textId="77777777" w:rsidR="006D330F" w:rsidRDefault="009630CA">
            <w:r>
              <w:t>SAM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8559B" w14:textId="77777777" w:rsidR="006D330F" w:rsidRDefault="009630CA">
            <w:r>
              <w:t>근거</w:t>
            </w:r>
          </w:p>
        </w:tc>
      </w:tr>
      <w:tr w:rsidR="006D330F" w14:paraId="2E4FD7A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4DCB0E" w14:textId="77777777" w:rsidR="006D330F" w:rsidRDefault="009630CA">
            <w:r>
              <w:t>온라인</w:t>
            </w:r>
            <w:r>
              <w:t xml:space="preserve"> </w:t>
            </w:r>
            <w:r>
              <w:t>설문</w:t>
            </w:r>
            <w:r>
              <w:t xml:space="preserve">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73BD29" w14:textId="77777777" w:rsidR="006D330F" w:rsidRDefault="009630CA">
            <w:r>
              <w:t>$4.7B~$5.3B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2CCF72" w14:textId="77777777" w:rsidR="006D330F" w:rsidRDefault="009630CA">
            <w:pPr>
              <w:jc w:val="center"/>
            </w:pPr>
            <w:r>
              <w:t>15~25%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1F2480" w14:textId="77777777" w:rsidR="006D330F" w:rsidRDefault="009630CA">
            <w:r>
              <w:t>$0.7B~$1.3B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C82568" w14:textId="77777777" w:rsidR="006D330F" w:rsidRDefault="009630CA">
            <w:r>
              <w:t>아래</w:t>
            </w:r>
            <w:r>
              <w:t xml:space="preserve"> ①</w:t>
            </w:r>
          </w:p>
        </w:tc>
      </w:tr>
      <w:tr w:rsidR="006D330F" w14:paraId="4D02153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1014F4" w14:textId="77777777" w:rsidR="006D330F" w:rsidRDefault="009630CA">
            <w:r>
              <w:t xml:space="preserve">UX </w:t>
            </w:r>
            <w:r>
              <w:t>리서치</w:t>
            </w:r>
            <w:r>
              <w:t xml:space="preserve"> SW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00A9D6" w14:textId="77777777" w:rsidR="006D330F" w:rsidRDefault="009630CA">
            <w:r>
              <w:t>$0.5B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03E60" w14:textId="77777777" w:rsidR="006D330F" w:rsidRDefault="009630CA">
            <w:pPr>
              <w:jc w:val="center"/>
            </w:pPr>
            <w:r>
              <w:t>40~60%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E5B53A" w14:textId="77777777" w:rsidR="006D330F" w:rsidRDefault="009630CA">
            <w:r>
              <w:t>$0.2B~$0.3B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664F6F" w14:textId="77777777" w:rsidR="006D330F" w:rsidRDefault="009630CA">
            <w:r>
              <w:t>아래</w:t>
            </w:r>
            <w:r>
              <w:t xml:space="preserve"> ②</w:t>
            </w:r>
          </w:p>
        </w:tc>
      </w:tr>
    </w:tbl>
    <w:p w14:paraId="63F59CAD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t xml:space="preserve">① </w:t>
      </w:r>
      <w:r>
        <w:rPr>
          <w:b/>
          <w:bCs/>
          <w:lang w:eastAsia="ko-KR"/>
        </w:rPr>
        <w:t>설문</w:t>
      </w:r>
      <w:r>
        <w:rPr>
          <w:b/>
          <w:bCs/>
          <w:lang w:eastAsia="ko-KR"/>
        </w:rPr>
        <w:t xml:space="preserve"> 15~25%</w:t>
      </w:r>
      <w:r>
        <w:rPr>
          <w:lang w:eastAsia="ko-KR"/>
        </w:rPr>
        <w:t xml:space="preserve">: Qualtrics 2024 </w:t>
      </w:r>
      <w:r>
        <w:rPr>
          <w:lang w:eastAsia="ko-KR"/>
        </w:rPr>
        <w:t>조사에서</w:t>
      </w:r>
      <w:r>
        <w:rPr>
          <w:lang w:eastAsia="ko-KR"/>
        </w:rPr>
        <w:t xml:space="preserve"> </w:t>
      </w:r>
      <w:r>
        <w:rPr>
          <w:lang w:eastAsia="ko-KR"/>
        </w:rPr>
        <w:t>시장조사자</w:t>
      </w:r>
      <w:r>
        <w:rPr>
          <w:lang w:eastAsia="ko-KR"/>
        </w:rPr>
        <w:t xml:space="preserve"> 71%</w:t>
      </w:r>
      <w:r>
        <w:rPr>
          <w:lang w:eastAsia="ko-KR"/>
        </w:rPr>
        <w:t>가</w:t>
      </w:r>
      <w:r>
        <w:rPr>
          <w:lang w:eastAsia="ko-KR"/>
        </w:rPr>
        <w:t xml:space="preserve"> "3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응답이</w:t>
      </w:r>
      <w:r>
        <w:rPr>
          <w:lang w:eastAsia="ko-KR"/>
        </w:rPr>
        <w:t xml:space="preserve"> </w:t>
      </w:r>
      <w:r>
        <w:rPr>
          <w:lang w:eastAsia="ko-KR"/>
        </w:rPr>
        <w:t>과반이</w:t>
      </w:r>
      <w:r>
        <w:rPr>
          <w:lang w:eastAsia="ko-KR"/>
        </w:rPr>
        <w:t xml:space="preserve"> </w:t>
      </w:r>
      <w:r>
        <w:rPr>
          <w:lang w:eastAsia="ko-KR"/>
        </w:rPr>
        <w:t>될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"</w:t>
      </w:r>
      <w:r>
        <w:rPr>
          <w:lang w:eastAsia="ko-KR"/>
        </w:rPr>
        <w:t>이라고</w:t>
      </w:r>
      <w:r>
        <w:rPr>
          <w:lang w:eastAsia="ko-KR"/>
        </w:rPr>
        <w:t xml:space="preserve"> </w:t>
      </w:r>
      <w:r>
        <w:rPr>
          <w:lang w:eastAsia="ko-KR"/>
        </w:rPr>
        <w:t>답했다</w:t>
      </w:r>
      <w:r>
        <w:rPr>
          <w:lang w:eastAsia="ko-KR"/>
        </w:rPr>
        <w:t xml:space="preserve">. </w:t>
      </w: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>·</w:t>
      </w:r>
      <w:r>
        <w:rPr>
          <w:lang w:eastAsia="ko-KR"/>
        </w:rPr>
        <w:t>인구조사처럼</w:t>
      </w:r>
      <w:r>
        <w:rPr>
          <w:lang w:eastAsia="ko-KR"/>
        </w:rPr>
        <w:t xml:space="preserve">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대체하기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영역이</w:t>
      </w:r>
      <w:r>
        <w:rPr>
          <w:lang w:eastAsia="ko-KR"/>
        </w:rPr>
        <w:t xml:space="preserve"> </w:t>
      </w:r>
      <w:r>
        <w:rPr>
          <w:lang w:eastAsia="ko-KR"/>
        </w:rPr>
        <w:t>있어서</w:t>
      </w:r>
      <w:r>
        <w:rPr>
          <w:lang w:eastAsia="ko-KR"/>
        </w:rPr>
        <w:t xml:space="preserve">,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기대치를</w:t>
      </w:r>
      <w:r>
        <w:rPr>
          <w:lang w:eastAsia="ko-KR"/>
        </w:rPr>
        <w:t xml:space="preserve"> 1/3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깎아</w:t>
      </w:r>
      <w:r>
        <w:rPr>
          <w:lang w:eastAsia="ko-KR"/>
        </w:rPr>
        <w:t xml:space="preserve"> 15~25%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잡았다</w:t>
      </w:r>
      <w:r>
        <w:rPr>
          <w:lang w:eastAsia="ko-KR"/>
        </w:rPr>
        <w:t>.</w:t>
      </w:r>
    </w:p>
    <w:p w14:paraId="60888425" w14:textId="77777777" w:rsidR="006D330F" w:rsidRDefault="009630CA">
      <w:pPr>
        <w:numPr>
          <w:ilvl w:val="0"/>
          <w:numId w:val="13"/>
        </w:numPr>
        <w:rPr>
          <w:lang w:eastAsia="ko-KR"/>
        </w:rPr>
      </w:pPr>
      <w:r>
        <w:rPr>
          <w:b/>
          <w:bCs/>
          <w:lang w:eastAsia="ko-KR"/>
        </w:rPr>
        <w:lastRenderedPageBreak/>
        <w:t xml:space="preserve">② UX </w:t>
      </w:r>
      <w:r>
        <w:rPr>
          <w:b/>
          <w:bCs/>
          <w:lang w:eastAsia="ko-KR"/>
        </w:rPr>
        <w:t>리서치</w:t>
      </w:r>
      <w:r>
        <w:rPr>
          <w:b/>
          <w:bCs/>
          <w:lang w:eastAsia="ko-KR"/>
        </w:rPr>
        <w:t xml:space="preserve"> 40~60%</w:t>
      </w:r>
      <w:r>
        <w:rPr>
          <w:lang w:eastAsia="ko-KR"/>
        </w:rPr>
        <w:t xml:space="preserve">: Maze 2026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리서처</w:t>
      </w:r>
      <w:proofErr w:type="spellEnd"/>
      <w:r>
        <w:rPr>
          <w:lang w:eastAsia="ko-KR"/>
        </w:rPr>
        <w:t xml:space="preserve"> 69%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쓰고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UX </w:t>
      </w:r>
      <w:r>
        <w:rPr>
          <w:lang w:eastAsia="ko-KR"/>
        </w:rPr>
        <w:t>리서치는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영역과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맞닿아</w:t>
      </w:r>
      <w:r>
        <w:rPr>
          <w:lang w:eastAsia="ko-KR"/>
        </w:rPr>
        <w:t xml:space="preserve"> </w:t>
      </w:r>
      <w:r>
        <w:rPr>
          <w:lang w:eastAsia="ko-KR"/>
        </w:rPr>
        <w:t>있어</w:t>
      </w:r>
      <w:r>
        <w:rPr>
          <w:lang w:eastAsia="ko-KR"/>
        </w:rPr>
        <w:t xml:space="preserve"> </w:t>
      </w:r>
      <w:r>
        <w:rPr>
          <w:lang w:eastAsia="ko-KR"/>
        </w:rPr>
        <w:t>높게</w:t>
      </w:r>
      <w:r>
        <w:rPr>
          <w:lang w:eastAsia="ko-KR"/>
        </w:rPr>
        <w:t xml:space="preserve"> </w:t>
      </w:r>
      <w:r>
        <w:rPr>
          <w:lang w:eastAsia="ko-KR"/>
        </w:rPr>
        <w:t>잡되</w:t>
      </w:r>
      <w:r>
        <w:rPr>
          <w:lang w:eastAsia="ko-KR"/>
        </w:rPr>
        <w:t xml:space="preserve">, </w:t>
      </w:r>
      <w:r>
        <w:rPr>
          <w:lang w:eastAsia="ko-KR"/>
        </w:rPr>
        <w:t>카테고리가</w:t>
      </w:r>
      <w:r>
        <w:rPr>
          <w:lang w:eastAsia="ko-KR"/>
        </w:rPr>
        <w:t xml:space="preserve"> </w:t>
      </w:r>
      <w:r>
        <w:rPr>
          <w:lang w:eastAsia="ko-KR"/>
        </w:rPr>
        <w:t>아직</w:t>
      </w:r>
      <w:r>
        <w:rPr>
          <w:lang w:eastAsia="ko-KR"/>
        </w:rPr>
        <w:t xml:space="preserve"> </w:t>
      </w:r>
      <w:r>
        <w:rPr>
          <w:lang w:eastAsia="ko-KR"/>
        </w:rPr>
        <w:t>초기라</w:t>
      </w:r>
      <w:r>
        <w:rPr>
          <w:lang w:eastAsia="ko-KR"/>
        </w:rPr>
        <w:t xml:space="preserve"> 69%</w:t>
      </w:r>
      <w:r>
        <w:rPr>
          <w:lang w:eastAsia="ko-KR"/>
        </w:rPr>
        <w:t>보다는</w:t>
      </w:r>
      <w:r>
        <w:rPr>
          <w:lang w:eastAsia="ko-KR"/>
        </w:rPr>
        <w:t xml:space="preserve"> </w:t>
      </w:r>
      <w:r>
        <w:rPr>
          <w:lang w:eastAsia="ko-KR"/>
        </w:rPr>
        <w:t>낮춰</w:t>
      </w:r>
      <w:r>
        <w:rPr>
          <w:lang w:eastAsia="ko-KR"/>
        </w:rPr>
        <w:t xml:space="preserve"> 40~60%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설정했다</w:t>
      </w:r>
      <w:r>
        <w:rPr>
          <w:lang w:eastAsia="ko-KR"/>
        </w:rPr>
        <w:t>.</w:t>
      </w:r>
    </w:p>
    <w:p w14:paraId="70425D79" w14:textId="77777777" w:rsidR="006D330F" w:rsidRDefault="009630CA">
      <w:pPr>
        <w:pStyle w:val="31"/>
      </w:pPr>
      <w:bookmarkStart w:id="5" w:name="X3df9931278d9404e6f096b5ccf7aec58c2c2945"/>
      <w:bookmarkEnd w:id="4"/>
      <w:r>
        <w:t xml:space="preserve">1-4. SOM </w:t>
      </w:r>
      <w:r>
        <w:t>및</w:t>
      </w:r>
      <w:r>
        <w:t xml:space="preserve"> 1</w:t>
      </w:r>
      <w:r>
        <w:t>차</w:t>
      </w:r>
      <w:r>
        <w:t xml:space="preserve"> </w:t>
      </w:r>
      <w:r>
        <w:t>진입시장</w:t>
      </w:r>
    </w:p>
    <w:p w14:paraId="3D08E996" w14:textId="77777777" w:rsidR="006D330F" w:rsidRDefault="009630CA">
      <w:pPr>
        <w:numPr>
          <w:ilvl w:val="0"/>
          <w:numId w:val="14"/>
        </w:numPr>
        <w:rPr>
          <w:lang w:eastAsia="ko-KR"/>
        </w:rPr>
      </w:pPr>
      <w:r>
        <w:rPr>
          <w:b/>
          <w:bCs/>
          <w:lang w:eastAsia="ko-KR"/>
        </w:rPr>
        <w:t>SOM</w:t>
      </w:r>
      <w:r>
        <w:rPr>
          <w:lang w:eastAsia="ko-KR"/>
        </w:rPr>
        <w:t>: SAM</w:t>
      </w:r>
      <w:r>
        <w:rPr>
          <w:lang w:eastAsia="ko-KR"/>
        </w:rPr>
        <w:t>의</w:t>
      </w:r>
      <w:r>
        <w:rPr>
          <w:lang w:eastAsia="ko-KR"/>
        </w:rPr>
        <w:t xml:space="preserve"> 0.5~1.0%</w:t>
      </w:r>
      <w:r>
        <w:rPr>
          <w:lang w:eastAsia="ko-KR"/>
        </w:rPr>
        <w:t>를</w:t>
      </w:r>
      <w:r>
        <w:rPr>
          <w:lang w:eastAsia="ko-KR"/>
        </w:rPr>
        <w:t xml:space="preserve"> 3~5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안에</w:t>
      </w:r>
      <w:r>
        <w:rPr>
          <w:lang w:eastAsia="ko-KR"/>
        </w:rPr>
        <w:t xml:space="preserve"> </w:t>
      </w:r>
      <w:r>
        <w:rPr>
          <w:lang w:eastAsia="ko-KR"/>
        </w:rPr>
        <w:t>점유하는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목표다</w:t>
      </w:r>
      <w:r>
        <w:rPr>
          <w:lang w:eastAsia="ko-KR"/>
        </w:rPr>
        <w:t>.</w:t>
      </w:r>
    </w:p>
    <w:p w14:paraId="19F5F86F" w14:textId="77777777" w:rsidR="006D330F" w:rsidRDefault="009630CA">
      <w:pPr>
        <w:numPr>
          <w:ilvl w:val="1"/>
          <w:numId w:val="15"/>
        </w:numPr>
      </w:pPr>
      <w:proofErr w:type="spellStart"/>
      <w:proofErr w:type="gramStart"/>
      <w:proofErr w:type="spellEnd"/>
      <w:proofErr w:type="gramEnd"/>
      <w:proofErr w:type="gramStart"/>
      <w:proofErr w:type="gramEnd"/>
      <w:r>
        <w:rPr>
          <w:color w:val="000000"/>
        </w:rPr>
        <w:t>보수적(0.5%): $4.6M~$8.3M(약 68.5~123.5억원)</w:t>
      </w:r>
    </w:p>
    <w:p w14:paraId="0C48851B" w14:textId="77777777" w:rsidR="006D330F" w:rsidRDefault="009630CA">
      <w:pPr>
        <w:numPr>
          <w:ilvl w:val="1"/>
          <w:numId w:val="15"/>
        </w:numPr>
      </w:pPr>
      <w:r>
        <w:rPr>
          <w:color w:val="000000"/>
        </w:rPr>
        <w:t>기준(1.0%): $9.1M~$16.5M(약 135.4~245.5억원)</w:t>
      </w:r>
    </w:p>
    <w:p w14:paraId="55271AEC" w14:textId="475861C2" w:rsidR="006D330F" w:rsidRDefault="009630CA">
      <w:pPr>
        <w:numPr>
          <w:ilvl w:val="0"/>
          <w:numId w:val="14"/>
        </w:numPr>
        <w:rPr>
          <w:lang w:eastAsia="ko-KR"/>
        </w:rPr>
      </w:pPr>
      <w:r>
        <w:rPr>
          <w:b/>
          <w:color w:val="000000"/>
        </w:rPr>
        <w:t>1차 진입시장: $0.93M~$3.33M(약 13.8~49.6억원). 1인 서비스 개발자와 리서치 담당자가 없는 PM 팀이 현재 엔트리 가격 기준으로 쓸 수 있는 연간 예산 풀이다. 여기서 먼저 반복 구매를 만들고 상위 시장으로 올라간다.</w:t>
      </w:r>
    </w:p>
    <w:p w14:paraId="5840BFD3" w14:textId="77777777" w:rsidR="006D330F" w:rsidRDefault="009630CA">
      <w:pPr>
        <w:pStyle w:val="31"/>
      </w:pPr>
      <w:bookmarkStart w:id="6" w:name="X576ad54750279bc71782e3cec6d419e7f686dbd"/>
      <w:bookmarkEnd w:id="5"/>
      <w:r>
        <w:t xml:space="preserve">1-5. </w:t>
      </w:r>
      <w:proofErr w:type="spellStart"/>
      <w:r>
        <w:t>확장</w:t>
      </w:r>
      <w:proofErr w:type="spellEnd"/>
      <w:r>
        <w:t xml:space="preserve"> </w:t>
      </w:r>
      <w:proofErr w:type="spellStart"/>
      <w:r>
        <w:t>전환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470BF7AA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color w:val="000000"/>
        </w:rPr>
        <w:t>ESOMAR 기준 시장조사 서비스($56B) 중 디지털 정량조사 비중이 34%($19B)인데, 이 중 40%만 소프트웨어로 전환 가능하다고 잡으면 **$7.6B(약 11.3조원)**의 추가 기회가 생긴다.</w:t>
      </w:r>
    </w:p>
    <w:p w14:paraId="312911D2" w14:textId="77777777" w:rsidR="006D330F" w:rsidRDefault="009630CA">
      <w:pPr>
        <w:numPr>
          <w:ilvl w:val="0"/>
          <w:numId w:val="16"/>
        </w:numPr>
        <w:rPr>
          <w:lang w:eastAsia="ko-KR"/>
        </w:rPr>
      </w:pPr>
      <w:proofErr w:type="spellStart"/>
      <w:proofErr w:type="spellEnd"/>
      <w:r>
        <w:rPr>
          <w:b/>
          <w:color w:val="000000"/>
        </w:rPr>
        <w:t>전략적 총기회: 보수적 TAM + 확장 전환 = $12.8B~$13.5B(약 19~20.1조원)</w:t>
      </w:r>
    </w:p>
    <w:p w14:paraId="0F9D6FB2" w14:textId="77777777" w:rsidR="006D330F" w:rsidRDefault="009630CA">
      <w:pPr>
        <w:numPr>
          <w:ilvl w:val="0"/>
          <w:numId w:val="16"/>
        </w:numPr>
        <w:rPr>
          <w:lang w:eastAsia="ko-KR"/>
        </w:rPr>
      </w:pPr>
      <w:r>
        <w:rPr>
          <w:lang w:eastAsia="ko-KR"/>
        </w:rPr>
        <w:t xml:space="preserve">TAM </w:t>
      </w:r>
      <w:r>
        <w:rPr>
          <w:lang w:eastAsia="ko-KR"/>
        </w:rPr>
        <w:t>위에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개념이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장기적으로</w:t>
      </w:r>
      <w:r>
        <w:rPr>
          <w:lang w:eastAsia="ko-KR"/>
        </w:rPr>
        <w:t xml:space="preserve"> </w:t>
      </w:r>
      <w:r>
        <w:rPr>
          <w:lang w:eastAsia="ko-KR"/>
        </w:rPr>
        <w:t>노릴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기회를</w:t>
      </w:r>
      <w:r>
        <w:rPr>
          <w:lang w:eastAsia="ko-KR"/>
        </w:rPr>
        <w:t xml:space="preserve"> </w:t>
      </w:r>
      <w:r>
        <w:rPr>
          <w:lang w:eastAsia="ko-KR"/>
        </w:rPr>
        <w:t>별도로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수치다</w:t>
      </w:r>
      <w:r>
        <w:rPr>
          <w:lang w:eastAsia="ko-KR"/>
        </w:rPr>
        <w:t>.</w:t>
      </w:r>
    </w:p>
    <w:p w14:paraId="25D2C14E" w14:textId="77777777" w:rsidR="006D330F" w:rsidRDefault="009630CA">
      <w:pPr>
        <w:pStyle w:val="31"/>
      </w:pPr>
      <w:bookmarkStart w:id="7" w:name="X872c982e871a53b078ab91a18e6b6a8cb27f30d"/>
      <w:bookmarkEnd w:id="6"/>
      <w:r>
        <w:t xml:space="preserve">1-6. </w:t>
      </w:r>
      <w:proofErr w:type="spellStart"/>
      <w:r>
        <w:t>한국</w:t>
      </w:r>
      <w:proofErr w:type="spellEnd"/>
      <w:r>
        <w:t xml:space="preserve"> </w:t>
      </w:r>
      <w:proofErr w:type="spellStart"/>
      <w:r>
        <w:t>시장</w:t>
      </w:r>
      <w:proofErr w:type="spellEnd"/>
    </w:p>
    <w:p w14:paraId="214E854F" w14:textId="77777777" w:rsidR="006D330F" w:rsidRDefault="009630CA">
      <w:pPr>
        <w:numPr>
          <w:ilvl w:val="0"/>
          <w:numId w:val="17"/>
        </w:numPr>
      </w:pPr>
      <w:r>
        <w:t>한국</w:t>
      </w:r>
      <w:r>
        <w:t xml:space="preserve"> UX </w:t>
      </w:r>
      <w:r>
        <w:t>리서치</w:t>
      </w:r>
      <w:r>
        <w:t xml:space="preserve"> </w:t>
      </w:r>
      <w:r>
        <w:t>소프트웨어</w:t>
      </w:r>
      <w:r>
        <w:t xml:space="preserve"> </w:t>
      </w:r>
      <w:r>
        <w:t>시장은</w:t>
      </w:r>
      <w:r>
        <w:t xml:space="preserve"> $3~11M </w:t>
      </w:r>
      <w:r>
        <w:t>수준</w:t>
      </w:r>
      <w:r>
        <w:t>(WantStats $2.9M, Cognitive Market Research $10.9M)</w:t>
      </w:r>
      <w:r>
        <w:t>으로</w:t>
      </w:r>
      <w:r>
        <w:t xml:space="preserve"> </w:t>
      </w:r>
      <w:r>
        <w:t>글로벌의</w:t>
      </w:r>
      <w:r>
        <w:t xml:space="preserve"> 1~2%</w:t>
      </w:r>
      <w:r>
        <w:t>밖에</w:t>
      </w:r>
      <w:r>
        <w:t xml:space="preserve"> </w:t>
      </w:r>
      <w:r>
        <w:t>안</w:t>
      </w:r>
      <w:r>
        <w:t xml:space="preserve"> </w:t>
      </w:r>
      <w:r>
        <w:t>된다</w:t>
      </w:r>
      <w:r>
        <w:t>.</w:t>
      </w:r>
    </w:p>
    <w:p w14:paraId="5C5CF579" w14:textId="77777777" w:rsidR="006D330F" w:rsidRDefault="009630CA">
      <w:pPr>
        <w:numPr>
          <w:ilvl w:val="0"/>
          <w:numId w:val="17"/>
        </w:num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시뮬레이션을</w:t>
      </w:r>
      <w:r>
        <w:rPr>
          <w:lang w:eastAsia="ko-KR"/>
        </w:rPr>
        <w:t xml:space="preserve"> </w:t>
      </w:r>
      <w:r>
        <w:rPr>
          <w:lang w:eastAsia="ko-KR"/>
        </w:rPr>
        <w:t>제공하는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상용</w:t>
      </w:r>
      <w:r>
        <w:rPr>
          <w:lang w:eastAsia="ko-KR"/>
        </w:rPr>
        <w:t xml:space="preserve"> </w:t>
      </w:r>
      <w:r>
        <w:rPr>
          <w:lang w:eastAsia="ko-KR"/>
        </w:rPr>
        <w:t>서비스는</w:t>
      </w:r>
      <w:r>
        <w:rPr>
          <w:lang w:eastAsia="ko-KR"/>
        </w:rPr>
        <w:t xml:space="preserve">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754211A0" w14:textId="77777777" w:rsidR="006D330F" w:rsidRDefault="009630CA">
      <w:r>
        <w:pict w14:anchorId="2C0B1967">
          <v:rect id="_x0000_i1138" style="width:0;height:1.5pt" o:hralign="center" o:hrstd="t" o:hr="t"/>
        </w:pict>
      </w:r>
    </w:p>
    <w:p w14:paraId="02AB0BD5" w14:textId="77777777" w:rsidR="006D330F" w:rsidRDefault="009630CA">
      <w:pPr>
        <w:pStyle w:val="21"/>
        <w:rPr>
          <w:lang w:eastAsia="ko-KR"/>
        </w:rPr>
      </w:pPr>
      <w:bookmarkStart w:id="8" w:name="Xed7519237159ae75bc573e843a82ce1a6655ed7"/>
      <w:bookmarkEnd w:id="1"/>
      <w:bookmarkEnd w:id="7"/>
      <w:r>
        <w:rPr>
          <w:lang w:eastAsia="ko-KR"/>
        </w:rPr>
        <w:t xml:space="preserve">2.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경제학</w:t>
      </w:r>
      <w:r>
        <w:rPr>
          <w:lang w:eastAsia="ko-KR"/>
        </w:rPr>
        <w:t xml:space="preserve"> (Unit Economics) </w:t>
      </w:r>
      <w:r>
        <w:rPr>
          <w:lang w:eastAsia="ko-KR"/>
        </w:rPr>
        <w:t>상세</w:t>
      </w:r>
    </w:p>
    <w:p w14:paraId="76F1A2A6" w14:textId="77777777" w:rsidR="006D330F" w:rsidRDefault="009630CA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3. </w:t>
      </w:r>
      <w:r>
        <w:rPr>
          <w:lang w:eastAsia="ko-KR"/>
        </w:rPr>
        <w:t>성장전략」</w:t>
      </w:r>
      <w:r>
        <w:rPr>
          <w:lang w:eastAsia="ko-KR"/>
        </w:rPr>
        <w:t xml:space="preserve"> 3)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비즈니스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2.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가능성」</w:t>
      </w:r>
      <w:r>
        <w:rPr>
          <w:lang w:eastAsia="ko-KR"/>
        </w:rPr>
        <w:t xml:space="preserve"> 2)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기술의</w:t>
      </w:r>
      <w:r>
        <w:rPr>
          <w:lang w:eastAsia="ko-KR"/>
        </w:rPr>
        <w:t xml:space="preserve"> </w:t>
      </w:r>
      <w:r>
        <w:rPr>
          <w:lang w:eastAsia="ko-KR"/>
        </w:rPr>
        <w:t>원가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2EF9A3F5" w14:textId="77777777" w:rsidR="006D330F" w:rsidRDefault="009630CA">
      <w:pPr>
        <w:pStyle w:val="31"/>
        <w:rPr>
          <w:lang w:eastAsia="ko-KR"/>
        </w:rPr>
      </w:pPr>
      <w:bookmarkStart w:id="9" w:name="X99c15bb971fb186c2f6761c314a796d68c2bd24"/>
      <w:r>
        <w:rPr>
          <w:lang w:eastAsia="ko-KR"/>
        </w:rPr>
        <w:t xml:space="preserve">2-1. LLM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— </w:t>
      </w:r>
      <w:r>
        <w:rPr>
          <w:lang w:eastAsia="ko-KR"/>
        </w:rPr>
        <w:t>경량</w:t>
      </w:r>
      <w:r>
        <w:rPr>
          <w:lang w:eastAsia="ko-KR"/>
        </w:rPr>
        <w:t xml:space="preserve"> 60</w:t>
      </w:r>
      <w:proofErr w:type="gramStart"/>
      <w:r>
        <w:rPr>
          <w:lang w:eastAsia="ko-KR"/>
        </w:rPr>
        <w:t>% 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40%</w:t>
      </w:r>
    </w:p>
    <w:p w14:paraId="3A13BCE7" w14:textId="77777777" w:rsidR="006D330F" w:rsidRDefault="009630CA">
      <w:pPr>
        <w:numPr>
          <w:ilvl w:val="0"/>
          <w:numId w:val="18"/>
        </w:numPr>
        <w:rPr>
          <w:lang w:eastAsia="ko-KR"/>
        </w:rPr>
      </w:pP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엔진의</w:t>
      </w:r>
      <w:r>
        <w:rPr>
          <w:lang w:eastAsia="ko-KR"/>
        </w:rPr>
        <w:t xml:space="preserve"> </w:t>
      </w:r>
      <w:r>
        <w:rPr>
          <w:lang w:eastAsia="ko-KR"/>
        </w:rPr>
        <w:t>레이어마다</w:t>
      </w:r>
      <w:r>
        <w:rPr>
          <w:lang w:eastAsia="ko-KR"/>
        </w:rPr>
        <w:t xml:space="preserve"> </w:t>
      </w:r>
      <w:r>
        <w:rPr>
          <w:lang w:eastAsia="ko-KR"/>
        </w:rPr>
        <w:t>성격이</w:t>
      </w:r>
      <w:r>
        <w:rPr>
          <w:lang w:eastAsia="ko-KR"/>
        </w:rPr>
        <w:t xml:space="preserve"> </w:t>
      </w:r>
      <w:r>
        <w:rPr>
          <w:lang w:eastAsia="ko-KR"/>
        </w:rPr>
        <w:t>다르기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레이어별로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배정했다</w:t>
      </w:r>
      <w:r>
        <w:rPr>
          <w:lang w:eastAsia="ko-KR"/>
        </w:rPr>
        <w:t>.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479"/>
        <w:gridCol w:w="1557"/>
        <w:gridCol w:w="1287"/>
        <w:gridCol w:w="3698"/>
      </w:tblGrid>
      <w:tr w:rsidR="006D330F" w14:paraId="0AF22F61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2CE06" w14:textId="77777777" w:rsidR="006D330F" w:rsidRDefault="009630CA">
            <w:proofErr w:type="spellStart"/>
            <w:r>
              <w:t>레이어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E6896D" w14:textId="77777777" w:rsidR="006D330F" w:rsidRDefault="009630CA">
            <w:r>
              <w:t>역할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332537" w14:textId="77777777" w:rsidR="006D330F" w:rsidRDefault="009630CA">
            <w:pPr>
              <w:jc w:val="center"/>
            </w:pPr>
            <w:r>
              <w:t>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278A51" w14:textId="77777777" w:rsidR="006D330F" w:rsidRDefault="009630CA">
            <w:r>
              <w:t>이유</w:t>
            </w:r>
          </w:p>
        </w:tc>
      </w:tr>
      <w:tr w:rsidR="006D330F" w14:paraId="2095E7C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104993" w14:textId="77777777" w:rsidR="006D330F" w:rsidRDefault="009630CA">
            <w:r>
              <w:lastRenderedPageBreak/>
              <w:t xml:space="preserve">Perceive (DOM </w:t>
            </w:r>
            <w:r>
              <w:t>파싱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33BC1" w14:textId="77777777" w:rsidR="006D330F" w:rsidRDefault="009630CA">
            <w:r>
              <w:t>페이지</w:t>
            </w:r>
            <w:r>
              <w:t xml:space="preserve"> → </w:t>
            </w:r>
            <w:r>
              <w:t>관찰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85385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9119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구조화된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파싱이라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고성능이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</w:tr>
      <w:tr w:rsidR="006D330F" w14:paraId="103E245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EA00EF" w14:textId="77777777" w:rsidR="006D330F" w:rsidRDefault="009630CA">
            <w:r>
              <w:t>Act (</w:t>
            </w:r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실행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328E6A" w14:textId="77777777" w:rsidR="006D330F" w:rsidRDefault="009630CA">
            <w:r>
              <w:t>제품</w:t>
            </w:r>
            <w:r>
              <w:t xml:space="preserve"> </w:t>
            </w:r>
            <w:r>
              <w:t>조작</w:t>
            </w:r>
            <w:r>
              <w:t xml:space="preserve"> </w:t>
            </w:r>
            <w:r>
              <w:t>명령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8E5E30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C01DA6" w14:textId="77777777" w:rsidR="006D330F" w:rsidRDefault="009630CA">
            <w:r>
              <w:t>단순</w:t>
            </w:r>
            <w:r>
              <w:t xml:space="preserve"> </w:t>
            </w:r>
            <w:r>
              <w:t>명령</w:t>
            </w:r>
            <w:r>
              <w:t xml:space="preserve"> </w:t>
            </w:r>
            <w:r>
              <w:t>변환</w:t>
            </w:r>
          </w:p>
        </w:tc>
      </w:tr>
      <w:tr w:rsidR="006D330F" w14:paraId="6C47DF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054944" w14:textId="77777777" w:rsidR="006D330F" w:rsidRDefault="009630CA">
            <w:r>
              <w:t>Memory/Reflection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D894DC" w14:textId="77777777" w:rsidR="006D330F" w:rsidRDefault="009630CA">
            <w:r>
              <w:t>기억</w:t>
            </w:r>
            <w:r>
              <w:t xml:space="preserve"> </w:t>
            </w:r>
            <w:r>
              <w:t>저장</w:t>
            </w:r>
            <w:r>
              <w:t>·</w:t>
            </w:r>
            <w:r>
              <w:t>회상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D3AFFD" w14:textId="77777777" w:rsidR="006D330F" w:rsidRDefault="009630CA">
            <w:pPr>
              <w:jc w:val="center"/>
            </w:pPr>
            <w:r>
              <w:t>경량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3E40" w14:textId="77777777" w:rsidR="006D330F" w:rsidRDefault="009630CA">
            <w:r>
              <w:t>패턴</w:t>
            </w:r>
            <w:r>
              <w:t xml:space="preserve"> </w:t>
            </w:r>
            <w:r>
              <w:t>매칭</w:t>
            </w:r>
            <w:r>
              <w:t xml:space="preserve"> + </w:t>
            </w:r>
            <w:r>
              <w:t>요약</w:t>
            </w:r>
            <w:r>
              <w:t xml:space="preserve"> </w:t>
            </w:r>
            <w:r>
              <w:t>수준</w:t>
            </w:r>
          </w:p>
        </w:tc>
      </w:tr>
      <w:tr w:rsidR="006D330F" w14:paraId="0809AE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5E2761" w14:textId="77777777" w:rsidR="006D330F" w:rsidRDefault="009630CA">
            <w:r>
              <w:t>Emotion (OCC-PAD-SDE)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97B32" w14:textId="77777777" w:rsidR="006D330F" w:rsidRDefault="009630CA">
            <w:r>
              <w:t>감정</w:t>
            </w:r>
            <w:r>
              <w:t xml:space="preserve"> </w:t>
            </w:r>
            <w:r>
              <w:t>평가</w:t>
            </w:r>
            <w:r>
              <w:t>·</w:t>
            </w:r>
            <w:r>
              <w:t>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0787" w14:textId="77777777" w:rsidR="006D330F" w:rsidRDefault="009630CA">
            <w:pPr>
              <w:jc w:val="center"/>
            </w:pPr>
            <w:r>
              <w:t>고성능</w:t>
            </w:r>
            <w:r>
              <w:t xml:space="preserve"> </w:t>
            </w:r>
            <w:r>
              <w:t>추론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5A22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뉘앙스를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잡아야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함</w:t>
            </w:r>
          </w:p>
        </w:tc>
      </w:tr>
      <w:tr w:rsidR="006D330F" w14:paraId="030C9DB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875809" w14:textId="77777777" w:rsidR="006D330F" w:rsidRDefault="009630CA">
            <w:r>
              <w:t>Decision (BDI-E)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95119" w14:textId="77777777" w:rsidR="006D330F" w:rsidRDefault="009630CA">
            <w:r>
              <w:t>행동</w:t>
            </w:r>
            <w:r>
              <w:t xml:space="preserve"> </w:t>
            </w:r>
            <w:r>
              <w:t>결정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B9016D" w14:textId="77777777" w:rsidR="006D330F" w:rsidRDefault="009630CA">
            <w:pPr>
              <w:jc w:val="center"/>
            </w:pPr>
            <w:r>
              <w:t>고성능</w:t>
            </w:r>
            <w:r>
              <w:t xml:space="preserve"> </w:t>
            </w:r>
            <w:r>
              <w:t>추론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78882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동기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갈등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포기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핵심</w:t>
            </w:r>
          </w:p>
        </w:tc>
      </w:tr>
    </w:tbl>
    <w:p w14:paraId="160BED0C" w14:textId="77777777" w:rsidR="006D330F" w:rsidRDefault="009630CA">
      <w:pPr>
        <w:numPr>
          <w:ilvl w:val="0"/>
          <w:numId w:val="19"/>
        </w:numPr>
      </w:pPr>
      <w:proofErr w:type="spellStart"/>
      <w:r>
        <w:t>토큰</w:t>
      </w:r>
      <w:proofErr w:type="spellEnd"/>
      <w:r>
        <w:t xml:space="preserve"> </w:t>
      </w:r>
      <w:proofErr w:type="spellStart"/>
      <w:r>
        <w:t>비중으로</w:t>
      </w:r>
      <w:proofErr w:type="spellEnd"/>
      <w:r>
        <w:t xml:space="preserve"> </w:t>
      </w:r>
      <w:proofErr w:type="spellStart"/>
      <w:r>
        <w:t>보면</w:t>
      </w:r>
      <w:proofErr w:type="spellEnd"/>
      <w:r>
        <w:t xml:space="preserve"> Perceive + Act + Memory</w:t>
      </w:r>
      <w:r>
        <w:t>가</w:t>
      </w:r>
      <w:r>
        <w:t xml:space="preserve"> </w:t>
      </w:r>
      <w:r>
        <w:t>약</w:t>
      </w:r>
      <w:r>
        <w:t xml:space="preserve"> 60%, Emotion + Decision</w:t>
      </w:r>
      <w:r>
        <w:t>이</w:t>
      </w:r>
      <w:r>
        <w:t xml:space="preserve"> </w:t>
      </w:r>
      <w:r>
        <w:t>약</w:t>
      </w:r>
      <w:r>
        <w:t xml:space="preserve"> 40%</w:t>
      </w:r>
      <w:r>
        <w:t>다</w:t>
      </w:r>
      <w:r>
        <w:t>.</w:t>
      </w:r>
    </w:p>
    <w:p w14:paraId="62919E3B" w14:textId="77777777" w:rsidR="006D330F" w:rsidRDefault="009630CA">
      <w:pPr>
        <w:numPr>
          <w:ilvl w:val="0"/>
          <w:numId w:val="19"/>
        </w:numPr>
        <w:rPr>
          <w:lang w:eastAsia="ko-KR"/>
        </w:rPr>
      </w:pPr>
      <w:r>
        <w:rPr>
          <w:lang w:eastAsia="ko-KR"/>
        </w:rPr>
        <w:t>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기반으로</w:t>
      </w:r>
      <w:r>
        <w:rPr>
          <w:lang w:eastAsia="ko-KR"/>
        </w:rPr>
        <w:t xml:space="preserve"> </w:t>
      </w:r>
      <w:r>
        <w:rPr>
          <w:lang w:eastAsia="ko-KR"/>
        </w:rPr>
        <w:t>스텝당</w:t>
      </w:r>
      <w:r>
        <w:rPr>
          <w:lang w:eastAsia="ko-KR"/>
        </w:rPr>
        <w:t xml:space="preserve"> </w:t>
      </w:r>
      <w:r>
        <w:rPr>
          <w:lang w:eastAsia="ko-KR"/>
        </w:rPr>
        <w:t>실효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 xml:space="preserve"> $0.0115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산출했고</w:t>
      </w:r>
      <w:r>
        <w:rPr>
          <w:lang w:eastAsia="ko-KR"/>
        </w:rPr>
        <w:t xml:space="preserve">,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모드별</w:t>
      </w:r>
      <w:r>
        <w:rPr>
          <w:lang w:eastAsia="ko-KR"/>
        </w:rPr>
        <w:t xml:space="preserve"> COGS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단가로</w:t>
      </w:r>
      <w:r>
        <w:rPr>
          <w:lang w:eastAsia="ko-KR"/>
        </w:rPr>
        <w:t xml:space="preserve"> </w:t>
      </w:r>
      <w:r>
        <w:rPr>
          <w:lang w:eastAsia="ko-KR"/>
        </w:rPr>
        <w:t>계산했다</w:t>
      </w:r>
      <w:r>
        <w:rPr>
          <w:lang w:eastAsia="ko-KR"/>
        </w:rPr>
        <w:t xml:space="preserve"> (</w:t>
      </w:r>
      <w:r>
        <w:rPr>
          <w:lang w:eastAsia="ko-KR"/>
        </w:rPr>
        <w:t>프롬프트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캐싱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).</w:t>
      </w:r>
    </w:p>
    <w:p w14:paraId="0770291C" w14:textId="77777777" w:rsidR="006D330F" w:rsidRDefault="009630CA">
      <w:pPr>
        <w:pStyle w:val="31"/>
      </w:pPr>
      <w:bookmarkStart w:id="10" w:name="X9edcf529f52d93294af26f6c47baf18c2f91162"/>
      <w:bookmarkEnd w:id="9"/>
      <w:r>
        <w:t xml:space="preserve">2-2. </w:t>
      </w:r>
      <w:proofErr w:type="spellStart"/>
      <w:r>
        <w:t>모드별</w:t>
      </w:r>
      <w:proofErr w:type="spellEnd"/>
      <w:r>
        <w:t xml:space="preserve"> COGS (1</w:t>
      </w:r>
      <w:r>
        <w:t>인당</w:t>
      </w:r>
      <w:r>
        <w:t>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059"/>
        <w:gridCol w:w="701"/>
        <w:gridCol w:w="816"/>
        <w:gridCol w:w="1026"/>
        <w:gridCol w:w="2630"/>
      </w:tblGrid>
      <w:tr w:rsidR="006D330F" w14:paraId="48A3230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E5CB52" w14:textId="77777777" w:rsidR="006D330F" w:rsidRDefault="009630CA">
            <w:r>
              <w:t>모드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B5F2D0" w14:textId="77777777" w:rsidR="006D330F" w:rsidRDefault="009630CA">
            <w:pPr>
              <w:jc w:val="center"/>
            </w:pPr>
            <w:r>
              <w:t>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30F04E" w14:textId="77777777" w:rsidR="006D330F" w:rsidRDefault="009630CA">
            <w:pPr>
              <w:jc w:val="center"/>
            </w:pPr>
            <w:r>
              <w:t>인프라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7F928B" w14:textId="77777777" w:rsidR="006D330F" w:rsidRDefault="009630CA">
            <w:pPr>
              <w:jc w:val="center"/>
            </w:pPr>
            <w:r>
              <w:t>COGS/</w:t>
            </w:r>
            <w: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25866E" w14:textId="77777777" w:rsidR="006D330F" w:rsidRDefault="009630CA">
            <w:r>
              <w:t>근거</w:t>
            </w:r>
          </w:p>
        </w:tc>
      </w:tr>
      <w:tr w:rsidR="006D330F" w14:paraId="0922F7A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844B37" w14:textId="77777777" w:rsidR="006D330F" w:rsidRDefault="009630CA">
            <w:r>
              <w:t>합성</w:t>
            </w:r>
            <w:r>
              <w:t xml:space="preserve"> </w:t>
            </w:r>
            <w:r>
              <w:t>서베이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5E3D" w14:textId="77777777" w:rsidR="006D330F" w:rsidRDefault="009630CA">
            <w:pPr>
              <w:jc w:val="center"/>
            </w:pPr>
            <w:r>
              <w:t>$0.15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9A1B29" w14:textId="77777777" w:rsidR="006D330F" w:rsidRDefault="009630CA">
            <w:pPr>
              <w:jc w:val="center"/>
            </w:pPr>
            <w:r>
              <w:t>$0.02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10B4E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$0.17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FA01C6" w14:textId="77777777" w:rsidR="006D330F" w:rsidRDefault="009630CA">
            <w:r>
              <w:t>~15</w:t>
            </w:r>
            <w:r>
              <w:t>턴</w:t>
            </w:r>
            <w:r>
              <w:t xml:space="preserve">, </w:t>
            </w:r>
            <w:r>
              <w:t>텍스트만</w:t>
            </w:r>
          </w:p>
        </w:tc>
      </w:tr>
      <w:tr w:rsidR="006D330F" w14:paraId="46B81DF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46D29" w14:textId="77777777" w:rsidR="006D330F" w:rsidRDefault="009630CA">
            <w:r>
              <w:t xml:space="preserve">UI/UX </w:t>
            </w:r>
            <w:r>
              <w:t>리뷰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5C720B" w14:textId="77777777" w:rsidR="006D330F" w:rsidRDefault="009630CA">
            <w:pPr>
              <w:jc w:val="center"/>
            </w:pPr>
            <w:r>
              <w:t>$0.26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8FFA06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76C8F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8C5C26" w14:textId="77777777" w:rsidR="006D330F" w:rsidRDefault="009630CA">
            <w:r>
              <w:t>~25</w:t>
            </w:r>
            <w:r>
              <w:t>턴</w:t>
            </w:r>
            <w:r>
              <w:t xml:space="preserve">, </w:t>
            </w:r>
            <w:r>
              <w:t>이미지</w:t>
            </w:r>
            <w:r>
              <w:t xml:space="preserve"> </w:t>
            </w:r>
            <w:r>
              <w:t>토큰</w:t>
            </w:r>
            <w:r>
              <w:t xml:space="preserve"> </w:t>
            </w:r>
            <w:r>
              <w:t>추가</w:t>
            </w:r>
          </w:p>
        </w:tc>
      </w:tr>
      <w:tr w:rsidR="006D330F" w14:paraId="0C0066F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629494" w14:textId="77777777" w:rsidR="006D330F" w:rsidRDefault="009630CA">
            <w:r>
              <w:t>제품</w:t>
            </w:r>
            <w:r>
              <w:t xml:space="preserve"> </w:t>
            </w:r>
            <w:r>
              <w:t>체험</w:t>
            </w:r>
            <w:r>
              <w:t xml:space="preserve"> (30</w:t>
            </w:r>
            <w:r>
              <w:t>스텝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EAB14F" w14:textId="77777777" w:rsidR="006D330F" w:rsidRDefault="009630CA">
            <w:pPr>
              <w:jc w:val="center"/>
            </w:pPr>
            <w:r>
              <w:t>$0.35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0D860" w14:textId="77777777" w:rsidR="006D330F" w:rsidRDefault="009630CA">
            <w:pPr>
              <w:jc w:val="center"/>
            </w:pPr>
            <w:r>
              <w:t>$0.04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99A8F4" w14:textId="77777777" w:rsidR="006D330F" w:rsidRDefault="009630CA">
            <w:pPr>
              <w:jc w:val="center"/>
            </w:pPr>
            <w:r>
              <w:rPr>
                <w:b/>
                <w:bCs/>
              </w:rPr>
              <w:t>$0.39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F361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Starter,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시나리오</w:t>
            </w:r>
            <w:r>
              <w:rPr>
                <w:lang w:eastAsia="ko-KR"/>
              </w:rPr>
              <w:t xml:space="preserve"> 1</w:t>
            </w:r>
            <w:r>
              <w:rPr>
                <w:lang w:eastAsia="ko-KR"/>
              </w:rPr>
              <w:t>개</w:t>
            </w:r>
          </w:p>
        </w:tc>
      </w:tr>
      <w:tr w:rsidR="006D330F" w14:paraId="6A343E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9D49E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(100</w:t>
            </w:r>
            <w:r>
              <w:t>스텝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DE5332" w14:textId="77777777" w:rsidR="006D330F" w:rsidRDefault="009630CA">
            <w:pPr>
              <w:jc w:val="center"/>
            </w:pPr>
            <w:r>
              <w:t>$1.15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2A5592" w14:textId="77777777" w:rsidR="006D330F" w:rsidRDefault="009630CA">
            <w:pPr>
              <w:jc w:val="center"/>
            </w:pPr>
            <w:r>
              <w:t>$0.10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1828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$1.25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9A441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Growth, </w:t>
            </w: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플로우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커버</w:t>
            </w:r>
          </w:p>
        </w:tc>
      </w:tr>
      <w:tr w:rsidR="006D330F" w14:paraId="50918D7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4E2A75" w14:textId="77777777" w:rsidR="006D330F" w:rsidRDefault="009630CA">
            <w:proofErr w:type="spellStart"/>
            <w:r>
              <w:t>제품</w:t>
            </w:r>
            <w:proofErr w:type="spellEnd"/>
            <w:r>
              <w:t xml:space="preserve"> </w:t>
            </w:r>
            <w:proofErr w:type="spellStart"/>
            <w:r>
              <w:t>체험</w:t>
            </w:r>
            <w:proofErr w:type="spellEnd"/>
            <w:r>
              <w:t xml:space="preserve"> (200</w:t>
            </w:r>
            <w:r>
              <w:t>스텝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BFBDAB" w14:textId="77777777" w:rsidR="006D330F" w:rsidRDefault="009630CA">
            <w:pPr>
              <w:jc w:val="center"/>
            </w:pPr>
            <w:r>
              <w:t>$2.30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C2A00" w14:textId="77777777" w:rsidR="006D330F" w:rsidRDefault="009630CA">
            <w:pPr>
              <w:jc w:val="center"/>
            </w:pPr>
            <w:r>
              <w:t>$0.19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443CE2" w14:textId="77777777" w:rsidR="006D330F" w:rsidRDefault="009630CA">
            <w:pPr>
              <w:jc w:val="center"/>
            </w:pPr>
            <w:r>
              <w:rPr>
                <w:b/>
                <w:bCs/>
              </w:rPr>
              <w:t>$2.49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07FB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Scale, </w:t>
            </w: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플로우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</w:p>
        </w:tc>
      </w:tr>
    </w:tbl>
    <w:p w14:paraId="7AECE837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스텝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실험에서</w:t>
      </w:r>
      <w:r>
        <w:rPr>
          <w:lang w:eastAsia="ko-KR"/>
        </w:rPr>
        <w:t xml:space="preserve"> Tally.so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자유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탐색시키니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73</w:t>
      </w:r>
      <w:r>
        <w:rPr>
          <w:lang w:eastAsia="ko-KR"/>
        </w:rPr>
        <w:t>스텝을</w:t>
      </w:r>
      <w:r>
        <w:rPr>
          <w:lang w:eastAsia="ko-KR"/>
        </w:rPr>
        <w:t xml:space="preserve"> </w:t>
      </w:r>
      <w:r>
        <w:rPr>
          <w:lang w:eastAsia="ko-KR"/>
        </w:rPr>
        <w:t>썼다</w:t>
      </w:r>
      <w:r>
        <w:rPr>
          <w:lang w:eastAsia="ko-KR"/>
        </w:rPr>
        <w:t>. Starter 30</w:t>
      </w:r>
      <w:r>
        <w:rPr>
          <w:lang w:eastAsia="ko-KR"/>
        </w:rPr>
        <w:t>스텝은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집중</w:t>
      </w:r>
      <w:r>
        <w:rPr>
          <w:lang w:eastAsia="ko-KR"/>
        </w:rPr>
        <w:t>, Growth 100</w:t>
      </w:r>
      <w:r>
        <w:rPr>
          <w:lang w:eastAsia="ko-KR"/>
        </w:rPr>
        <w:t>스텝은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>, Scale 200</w:t>
      </w:r>
      <w:r>
        <w:rPr>
          <w:lang w:eastAsia="ko-KR"/>
        </w:rPr>
        <w:t>스텝은</w:t>
      </w:r>
      <w:r>
        <w:rPr>
          <w:lang w:eastAsia="ko-KR"/>
        </w:rPr>
        <w:t xml:space="preserve">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플랫폼용이다</w:t>
      </w:r>
      <w:r>
        <w:rPr>
          <w:lang w:eastAsia="ko-KR"/>
        </w:rPr>
        <w:t>.</w:t>
      </w:r>
    </w:p>
    <w:p w14:paraId="6D958BF3" w14:textId="77777777" w:rsidR="006D330F" w:rsidRDefault="009630CA">
      <w:pPr>
        <w:numPr>
          <w:ilvl w:val="0"/>
          <w:numId w:val="20"/>
        </w:numPr>
        <w:rPr>
          <w:lang w:eastAsia="ko-KR"/>
        </w:rPr>
      </w:pPr>
      <w:r>
        <w:rPr>
          <w:lang w:eastAsia="ko-KR"/>
        </w:rPr>
        <w:t>리포트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LLM </w:t>
      </w:r>
      <w:r>
        <w:rPr>
          <w:lang w:eastAsia="ko-KR"/>
        </w:rPr>
        <w:t>비용</w:t>
      </w:r>
      <w:r>
        <w:rPr>
          <w:lang w:eastAsia="ko-KR"/>
        </w:rPr>
        <w:t>(</w:t>
      </w:r>
      <w:r>
        <w:rPr>
          <w:lang w:eastAsia="ko-KR"/>
        </w:rPr>
        <w:t>건당</w:t>
      </w:r>
      <w:r>
        <w:rPr>
          <w:lang w:eastAsia="ko-KR"/>
        </w:rPr>
        <w:t xml:space="preserve"> $0.30~$0.50)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COGS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r>
        <w:rPr>
          <w:lang w:eastAsia="ko-KR"/>
        </w:rPr>
        <w:t>들어가</w:t>
      </w:r>
      <w:r>
        <w:rPr>
          <w:lang w:eastAsia="ko-KR"/>
        </w:rPr>
        <w:t xml:space="preserve"> </w:t>
      </w:r>
      <w:r>
        <w:rPr>
          <w:lang w:eastAsia="ko-KR"/>
        </w:rPr>
        <w:t>있고</w:t>
      </w:r>
      <w:r>
        <w:rPr>
          <w:lang w:eastAsia="ko-KR"/>
        </w:rPr>
        <w:t xml:space="preserve">, </w:t>
      </w:r>
      <w:r>
        <w:rPr>
          <w:lang w:eastAsia="ko-KR"/>
        </w:rPr>
        <w:t>아래</w:t>
      </w:r>
      <w:r>
        <w:rPr>
          <w:lang w:eastAsia="ko-KR"/>
        </w:rPr>
        <w:t xml:space="preserve"> 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손익에</w:t>
      </w:r>
      <w:r>
        <w:rPr>
          <w:lang w:eastAsia="ko-KR"/>
        </w:rPr>
        <w:t xml:space="preserve"> </w:t>
      </w:r>
      <w:r>
        <w:rPr>
          <w:lang w:eastAsia="ko-KR"/>
        </w:rPr>
        <w:t>포함돼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1D26E0CA" w14:textId="77777777" w:rsidR="006D330F" w:rsidRDefault="009630CA">
      <w:pPr>
        <w:pStyle w:val="31"/>
        <w:rPr>
          <w:lang w:eastAsia="ko-KR"/>
        </w:rPr>
      </w:pPr>
      <w:bookmarkStart w:id="11" w:name="X4405b45d1fa35536003788c8b767adc44a323e9"/>
      <w:bookmarkEnd w:id="10"/>
      <w:r>
        <w:rPr>
          <w:lang w:eastAsia="ko-KR"/>
        </w:rPr>
        <w:t xml:space="preserve">2-3. 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손익</w:t>
      </w:r>
      <w:r>
        <w:rPr>
          <w:lang w:eastAsia="ko-KR"/>
        </w:rPr>
        <w:t xml:space="preserve"> — Growth </w:t>
      </w:r>
      <w:r>
        <w:rPr>
          <w:lang w:eastAsia="ko-KR"/>
        </w:rPr>
        <w:t>기준</w:t>
      </w:r>
    </w:p>
    <w:p w14:paraId="778A746E" w14:textId="77777777" w:rsidR="006D330F" w:rsidRDefault="009630CA">
      <w:pPr>
        <w:rPr>
          <w:lang w:eastAsia="ko-KR"/>
        </w:rPr>
      </w:pPr>
      <w:r>
        <w:rPr>
          <w:b/>
          <w:color w:val="000000"/>
        </w:rPr>
        <w:t>제품 체험 Growth ($149, 약 22.2만원, 30명 × 100스텝)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4023"/>
        <w:gridCol w:w="964"/>
        <w:gridCol w:w="792"/>
      </w:tblGrid>
      <w:tr w:rsidR="006D330F" w14:paraId="6F49CA07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A19201" w14:textId="77777777" w:rsidR="006D330F" w:rsidRDefault="009630CA"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6AF585" w14:textId="77777777" w:rsidR="006D330F" w:rsidRDefault="009630CA">
            <w:pPr>
              <w:jc w:val="center"/>
            </w:pPr>
            <w:r>
              <w:t>금액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59E243" w14:textId="77777777" w:rsidR="006D330F" w:rsidRDefault="009630CA">
            <w:pPr>
              <w:jc w:val="center"/>
            </w:pPr>
            <w:r>
              <w:t>비중</w:t>
            </w:r>
          </w:p>
        </w:tc>
      </w:tr>
      <w:tr w:rsidR="006D330F" w14:paraId="45077F1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D85664" w14:textId="77777777" w:rsidR="006D330F" w:rsidRDefault="009630CA">
            <w:r>
              <w:t>매출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77313E" w14:textId="77777777" w:rsidR="006D330F" w:rsidRDefault="009630CA">
            <w:pPr>
              <w:jc w:val="center"/>
            </w:pPr>
            <w:r>
              <w:t>$149.00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A8D532" w14:textId="77777777" w:rsidR="006D330F" w:rsidRDefault="009630CA">
            <w:pPr>
              <w:jc w:val="center"/>
            </w:pPr>
            <w:r>
              <w:t>100%</w:t>
            </w:r>
          </w:p>
        </w:tc>
      </w:tr>
      <w:tr w:rsidR="006D330F" w14:paraId="341CB88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A3310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LLM API (</w:t>
            </w:r>
            <w:r>
              <w:rPr>
                <w:lang w:eastAsia="ko-KR"/>
              </w:rPr>
              <w:t>경량</w:t>
            </w:r>
            <w:proofErr w:type="gramStart"/>
            <w:r>
              <w:rPr>
                <w:lang w:eastAsia="ko-KR"/>
              </w:rPr>
              <w:t>6:</w:t>
            </w:r>
            <w:r>
              <w:rPr>
                <w:lang w:eastAsia="ko-KR"/>
              </w:rPr>
              <w:t>고성능</w:t>
            </w:r>
            <w:proofErr w:type="gramEnd"/>
            <w:r>
              <w:rPr>
                <w:lang w:eastAsia="ko-KR"/>
              </w:rPr>
              <w:t>4, 30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>×100</w:t>
            </w:r>
            <w:r>
              <w:rPr>
                <w:lang w:eastAsia="ko-KR"/>
              </w:rPr>
              <w:t>스텝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9BD9A4" w14:textId="77777777" w:rsidR="006D330F" w:rsidRDefault="009630CA">
            <w:pPr>
              <w:jc w:val="center"/>
            </w:pPr>
            <w:r>
              <w:t>-$34.50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F94018" w14:textId="77777777" w:rsidR="006D330F" w:rsidRDefault="009630CA">
            <w:pPr>
              <w:jc w:val="center"/>
            </w:pPr>
            <w:r>
              <w:t>23.2%</w:t>
            </w:r>
          </w:p>
        </w:tc>
      </w:tr>
      <w:tr w:rsidR="006D330F" w14:paraId="4B3CEBF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E0DF4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컴퓨팅</w:t>
            </w:r>
            <w:r>
              <w:rPr>
                <w:lang w:eastAsia="ko-KR"/>
              </w:rPr>
              <w:t xml:space="preserve"> (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서버리스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E26967" w14:textId="77777777" w:rsidR="006D330F" w:rsidRDefault="009630CA">
            <w:pPr>
              <w:jc w:val="center"/>
            </w:pPr>
            <w:r>
              <w:t>-$3.00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2809E" w14:textId="77777777" w:rsidR="006D330F" w:rsidRDefault="009630CA">
            <w:pPr>
              <w:jc w:val="center"/>
            </w:pPr>
            <w:r>
              <w:t>2.0%</w:t>
            </w:r>
          </w:p>
        </w:tc>
      </w:tr>
      <w:tr w:rsidR="006D330F" w14:paraId="6C8168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352FE7" w14:textId="77777777" w:rsidR="006D330F" w:rsidRDefault="009630CA">
            <w:r>
              <w:lastRenderedPageBreak/>
              <w:t>리포트</w:t>
            </w:r>
            <w:r>
              <w:t xml:space="preserve"> </w:t>
            </w:r>
            <w:r>
              <w:t>생성</w:t>
            </w:r>
            <w:r>
              <w:t xml:space="preserve"> LLM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27BB491" w14:textId="77777777" w:rsidR="006D330F" w:rsidRDefault="009630CA">
            <w:pPr>
              <w:jc w:val="center"/>
            </w:pPr>
            <w:r>
              <w:t>-$0.50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CAFE10" w14:textId="77777777" w:rsidR="006D330F" w:rsidRDefault="009630CA">
            <w:pPr>
              <w:jc w:val="center"/>
            </w:pPr>
            <w:r>
              <w:t>0.3%</w:t>
            </w:r>
          </w:p>
        </w:tc>
      </w:tr>
      <w:tr w:rsidR="006D330F" w14:paraId="3752B85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1BC6D" w14:textId="77777777" w:rsidR="006D330F" w:rsidRDefault="009630CA">
            <w:r>
              <w:rPr>
                <w:b/>
                <w:bCs/>
              </w:rPr>
              <w:t>매출총이익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266541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$111.00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76FA5" w14:textId="77777777" w:rsidR="006D330F" w:rsidRDefault="009630CA">
            <w:pPr>
              <w:jc w:val="center"/>
            </w:pPr>
            <w:r>
              <w:rPr>
                <w:b/>
                <w:bCs/>
              </w:rPr>
              <w:t>74.5%</w:t>
            </w:r>
          </w:p>
        </w:tc>
      </w:tr>
      <w:tr w:rsidR="006D330F" w14:paraId="1556772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76288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결제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수수료</w:t>
            </w:r>
            <w:r>
              <w:rPr>
                <w:lang w:eastAsia="ko-KR"/>
              </w:rPr>
              <w:t xml:space="preserve"> (Stripe 2.9%+$0.30)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FCF3B1" w14:textId="77777777" w:rsidR="006D330F" w:rsidRDefault="009630CA">
            <w:pPr>
              <w:jc w:val="center"/>
            </w:pPr>
            <w:r>
              <w:t>-$4.62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1DBFDE" w14:textId="77777777" w:rsidR="006D330F" w:rsidRDefault="009630CA">
            <w:pPr>
              <w:jc w:val="center"/>
            </w:pPr>
            <w:r>
              <w:t>3.1%</w:t>
            </w:r>
          </w:p>
        </w:tc>
      </w:tr>
      <w:tr w:rsidR="006D330F" w14:paraId="6D7937D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5BBEE" w14:textId="77777777" w:rsidR="006D330F" w:rsidRDefault="009630CA">
            <w:r>
              <w:t>환불</w:t>
            </w:r>
            <w:r>
              <w:t xml:space="preserve"> </w:t>
            </w:r>
            <w:r>
              <w:t>충당금</w:t>
            </w:r>
            <w:r>
              <w:t xml:space="preserve"> (3%)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A76C1C" w14:textId="77777777" w:rsidR="006D330F" w:rsidRDefault="009630CA">
            <w:pPr>
              <w:jc w:val="center"/>
            </w:pPr>
            <w:r>
              <w:t>-$4.47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EB2F10" w14:textId="77777777" w:rsidR="006D330F" w:rsidRDefault="009630CA">
            <w:pPr>
              <w:jc w:val="center"/>
            </w:pPr>
            <w:r>
              <w:t>3.0%</w:t>
            </w:r>
          </w:p>
        </w:tc>
      </w:tr>
      <w:tr w:rsidR="006D330F" w14:paraId="5C14CBF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F90A3" w14:textId="77777777" w:rsidR="006D330F" w:rsidRDefault="009630CA">
            <w:r>
              <w:rPr>
                <w:b/>
                <w:bCs/>
              </w:rPr>
              <w:t>건당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>공헌이익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3CA824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$101.91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0B2846" w14:textId="77777777" w:rsidR="006D330F" w:rsidRDefault="009630CA">
            <w:pPr>
              <w:jc w:val="center"/>
            </w:pPr>
            <w:r>
              <w:rPr>
                <w:b/>
                <w:bCs/>
              </w:rPr>
              <w:t>68.4%</w:t>
            </w:r>
          </w:p>
        </w:tc>
      </w:tr>
    </w:tbl>
    <w:p w14:paraId="24E08D1B" w14:textId="77777777" w:rsidR="006D330F" w:rsidRDefault="009630CA">
      <w:pPr>
        <w:pStyle w:val="ab"/>
        <w:rPr>
          <w:lang w:eastAsia="ko-KR"/>
        </w:rPr>
      </w:pPr>
      <w:proofErr w:type="spellStart"/>
      <w:proofErr w:type="spellEnd"/>
      <w:r>
        <w:rPr>
          <w:b/>
          <w:color w:val="000000"/>
        </w:rPr>
        <w:t>합성 서베이 Growth ($39, 약 5.8만원, 30명): 공헌이익 $31.30 (80.3%) UI/UX 리뷰 Growth ($69, 약 10.3만원, 30명): 공헌이익 $55.63 (80.6%)</w:t>
      </w:r>
    </w:p>
    <w:p w14:paraId="55921342" w14:textId="77777777" w:rsidR="006D330F" w:rsidRDefault="009630CA">
      <w:pPr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서베이</w:t>
      </w:r>
      <w:proofErr w:type="spellEnd"/>
      <w:r>
        <w:rPr>
          <w:lang w:eastAsia="ko-KR"/>
        </w:rPr>
        <w:t xml:space="preserve">·UI/UX </w:t>
      </w:r>
      <w:r>
        <w:rPr>
          <w:lang w:eastAsia="ko-KR"/>
        </w:rPr>
        <w:t>리뷰는</w:t>
      </w:r>
      <w:r>
        <w:rPr>
          <w:lang w:eastAsia="ko-KR"/>
        </w:rPr>
        <w:t xml:space="preserve"> </w:t>
      </w:r>
      <w:r>
        <w:rPr>
          <w:lang w:eastAsia="ko-KR"/>
        </w:rPr>
        <w:t>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티어</w:t>
      </w:r>
      <w:proofErr w:type="spellEnd"/>
      <w:r>
        <w:rPr>
          <w:lang w:eastAsia="ko-KR"/>
        </w:rPr>
        <w:t xml:space="preserve"> 83%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마진으로</w:t>
      </w:r>
      <w:r>
        <w:rPr>
          <w:lang w:eastAsia="ko-KR"/>
        </w:rPr>
        <w:t xml:space="preserve">, SaaS </w:t>
      </w:r>
      <w:r>
        <w:rPr>
          <w:lang w:eastAsia="ko-KR"/>
        </w:rPr>
        <w:t>업계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(70~80%)</w:t>
      </w:r>
      <w:r>
        <w:rPr>
          <w:lang w:eastAsia="ko-KR"/>
        </w:rPr>
        <w:t>보다</w:t>
      </w:r>
      <w:r>
        <w:rPr>
          <w:lang w:eastAsia="ko-KR"/>
        </w:rPr>
        <w:t xml:space="preserve"> </w:t>
      </w:r>
      <w:r>
        <w:rPr>
          <w:lang w:eastAsia="ko-KR"/>
        </w:rPr>
        <w:t>높다</w:t>
      </w:r>
      <w:r>
        <w:rPr>
          <w:lang w:eastAsia="ko-KR"/>
        </w:rPr>
        <w:t>.</w:t>
      </w:r>
    </w:p>
    <w:p w14:paraId="5FF9ABA2" w14:textId="77777777" w:rsidR="006D330F" w:rsidRDefault="009630CA">
      <w:pPr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Growth </w:t>
      </w:r>
      <w:proofErr w:type="spellStart"/>
      <w:r>
        <w:rPr>
          <w:lang w:eastAsia="ko-KR"/>
        </w:rPr>
        <w:t>매출총이익률은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정밀</w:t>
      </w:r>
      <w:r>
        <w:rPr>
          <w:lang w:eastAsia="ko-KR"/>
        </w:rPr>
        <w:t xml:space="preserve"> </w:t>
      </w: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74.5%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본문에서는</w:t>
      </w:r>
      <w:r>
        <w:rPr>
          <w:lang w:eastAsia="ko-KR"/>
        </w:rPr>
        <w:t xml:space="preserve"> 75%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반올림했다</w:t>
      </w:r>
      <w:r>
        <w:rPr>
          <w:lang w:eastAsia="ko-KR"/>
        </w:rPr>
        <w:t>.</w:t>
      </w:r>
    </w:p>
    <w:p w14:paraId="083A4BD5" w14:textId="77777777" w:rsidR="006D330F" w:rsidRDefault="009630CA">
      <w:pPr>
        <w:numPr>
          <w:ilvl w:val="0"/>
          <w:numId w:val="21"/>
        </w:numPr>
        <w:rPr>
          <w:lang w:eastAsia="ko-KR"/>
        </w:rPr>
      </w:pP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  <w:r>
        <w:rPr>
          <w:lang w:eastAsia="ko-KR"/>
        </w:rPr>
        <w:t xml:space="preserve"> Scale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마진이</w:t>
      </w:r>
      <w:r>
        <w:rPr>
          <w:lang w:eastAsia="ko-KR"/>
        </w:rPr>
        <w:t xml:space="preserve"> 50%</w:t>
      </w:r>
      <w:r>
        <w:rPr>
          <w:lang w:eastAsia="ko-KR"/>
        </w:rPr>
        <w:t>인데</w:t>
      </w:r>
      <w:r>
        <w:rPr>
          <w:lang w:eastAsia="ko-KR"/>
        </w:rPr>
        <w:t xml:space="preserve">, LLM </w:t>
      </w:r>
      <w:r>
        <w:rPr>
          <w:lang w:eastAsia="ko-KR"/>
        </w:rPr>
        <w:t>가격이</w:t>
      </w:r>
      <w:r>
        <w:rPr>
          <w:lang w:eastAsia="ko-KR"/>
        </w:rPr>
        <w:t xml:space="preserve"> </w:t>
      </w:r>
      <w:r>
        <w:rPr>
          <w:lang w:eastAsia="ko-KR"/>
        </w:rPr>
        <w:t>계속</w:t>
      </w:r>
      <w:r>
        <w:rPr>
          <w:lang w:eastAsia="ko-KR"/>
        </w:rPr>
        <w:t xml:space="preserve"> </w:t>
      </w:r>
      <w:r>
        <w:rPr>
          <w:lang w:eastAsia="ko-KR"/>
        </w:rPr>
        <w:t>떨어지는</w:t>
      </w:r>
      <w:r>
        <w:rPr>
          <w:lang w:eastAsia="ko-KR"/>
        </w:rPr>
        <w:t xml:space="preserve"> </w:t>
      </w:r>
      <w:r>
        <w:rPr>
          <w:lang w:eastAsia="ko-KR"/>
        </w:rPr>
        <w:t>추세라</w:t>
      </w:r>
      <w:r>
        <w:rPr>
          <w:lang w:eastAsia="ko-KR"/>
        </w:rPr>
        <w:t xml:space="preserve"> </w:t>
      </w:r>
      <w:r>
        <w:rPr>
          <w:lang w:eastAsia="ko-KR"/>
        </w:rPr>
        <w:t>시간이</w:t>
      </w:r>
      <w:r>
        <w:rPr>
          <w:lang w:eastAsia="ko-KR"/>
        </w:rPr>
        <w:t xml:space="preserve"> </w:t>
      </w:r>
      <w:r>
        <w:rPr>
          <w:lang w:eastAsia="ko-KR"/>
        </w:rPr>
        <w:t>갈수록</w:t>
      </w:r>
      <w:r>
        <w:rPr>
          <w:lang w:eastAsia="ko-KR"/>
        </w:rPr>
        <w:t xml:space="preserve"> </w:t>
      </w:r>
      <w:r>
        <w:rPr>
          <w:lang w:eastAsia="ko-KR"/>
        </w:rPr>
        <w:t>개선된다</w:t>
      </w:r>
      <w:r>
        <w:rPr>
          <w:lang w:eastAsia="ko-KR"/>
        </w:rPr>
        <w:t>.</w:t>
      </w:r>
    </w:p>
    <w:p w14:paraId="3F7BE606" w14:textId="77777777" w:rsidR="006D330F" w:rsidRDefault="009630CA">
      <w:pPr>
        <w:pStyle w:val="31"/>
        <w:rPr>
          <w:lang w:eastAsia="ko-KR"/>
        </w:rPr>
      </w:pPr>
      <w:bookmarkStart w:id="12" w:name="X29de723cb0e6e48856909c56a64bd0432c65eaa"/>
      <w:bookmarkEnd w:id="11"/>
      <w:r>
        <w:rPr>
          <w:lang w:eastAsia="ko-KR"/>
        </w:rPr>
        <w:t xml:space="preserve">2-4. </w:t>
      </w:r>
      <w:r>
        <w:rPr>
          <w:lang w:eastAsia="ko-KR"/>
        </w:rPr>
        <w:t>가격</w:t>
      </w:r>
      <w:r>
        <w:rPr>
          <w:lang w:eastAsia="ko-KR"/>
        </w:rPr>
        <w:t xml:space="preserve"> </w:t>
      </w:r>
      <w:r>
        <w:rPr>
          <w:lang w:eastAsia="ko-KR"/>
        </w:rPr>
        <w:t>결정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285"/>
        <w:gridCol w:w="1278"/>
        <w:gridCol w:w="3096"/>
        <w:gridCol w:w="2629"/>
      </w:tblGrid>
      <w:tr w:rsidR="006D330F" w14:paraId="5359A98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343E23" w14:textId="77777777" w:rsidR="006D330F" w:rsidRDefault="009630CA">
            <w:proofErr w:type="spellStart"/>
            <w:r>
              <w:t>서비스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082E7" w14:textId="77777777" w:rsidR="006D330F" w:rsidRDefault="009630CA">
            <w:r>
              <w:t>과금</w:t>
            </w:r>
            <w:r>
              <w:t xml:space="preserve"> </w:t>
            </w:r>
            <w:r>
              <w:t>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EACEFA" w14:textId="77777777" w:rsidR="006D330F" w:rsidRDefault="009630CA">
            <w:r>
              <w:t>공개</w:t>
            </w:r>
            <w:r>
              <w:t xml:space="preserve"> </w:t>
            </w:r>
            <w:r>
              <w:t>가격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133EB6" w14:textId="77777777" w:rsidR="006D330F" w:rsidRDefault="009630CA">
            <w:r>
              <w:t>출처</w:t>
            </w:r>
          </w:p>
        </w:tc>
      </w:tr>
      <w:tr w:rsidR="006D330F" w14:paraId="71ED105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CA7378" w14:textId="77777777" w:rsidR="006D330F" w:rsidRDefault="009630CA">
            <w:r>
              <w:t>Synthetic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BC95FD" w14:textId="77777777" w:rsidR="006D330F" w:rsidRDefault="009630CA">
            <w:r>
              <w:t>인터뷰당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2EB1E" w14:textId="77777777" w:rsidR="006D330F" w:rsidRDefault="009630CA">
            <w:r>
              <w:t>$2~60 / interview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92C06E" w14:textId="77777777" w:rsidR="006D330F" w:rsidRDefault="009630CA">
            <w:r>
              <w:t>syntheticusers.com/pricing</w:t>
            </w:r>
          </w:p>
        </w:tc>
      </w:tr>
      <w:tr w:rsidR="006D330F" w14:paraId="2E54EBE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985496" w14:textId="77777777" w:rsidR="006D330F" w:rsidRDefault="009630CA">
            <w:r>
              <w:t>Delve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F1D1E4" w14:textId="77777777" w:rsidR="006D330F" w:rsidRDefault="009630CA">
            <w:r>
              <w:t>월정액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DD1AC" w14:textId="77777777" w:rsidR="006D330F" w:rsidRDefault="009630CA">
            <w:r>
              <w:t>$99/month (100 synthetic users)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319603" w14:textId="77777777" w:rsidR="006D330F" w:rsidRDefault="009630CA">
            <w:r>
              <w:t>delve.ai/synthetic-users</w:t>
            </w:r>
          </w:p>
        </w:tc>
      </w:tr>
      <w:tr w:rsidR="006D330F" w14:paraId="52699A2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AA53C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197A1" w14:textId="77777777" w:rsidR="006D330F" w:rsidRDefault="009630CA">
            <w:r>
              <w:t>세션당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B2FB78" w14:textId="77777777" w:rsidR="006D330F" w:rsidRDefault="009630CA">
            <w:r>
              <w:t>$49/session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5E75D" w14:textId="77777777" w:rsidR="006D330F" w:rsidRDefault="009630CA">
            <w:r>
              <w:t>userinterviews.com/pricing</w:t>
            </w:r>
          </w:p>
        </w:tc>
      </w:tr>
      <w:tr w:rsidR="006D330F" w14:paraId="599B6B2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4C7D73" w14:textId="77777777" w:rsidR="006D330F" w:rsidRDefault="009630CA">
            <w:r>
              <w:t>Respondent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757B18" w14:textId="77777777" w:rsidR="006D330F" w:rsidRDefault="009630CA">
            <w:r>
              <w:t>세션당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002B26" w14:textId="77777777" w:rsidR="006D330F" w:rsidRDefault="009630CA">
            <w:r>
              <w:t>$40/session (PAYG)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42C12" w14:textId="77777777" w:rsidR="006D330F" w:rsidRDefault="009630CA">
            <w:r>
              <w:t>respondent.io/pricing</w:t>
            </w:r>
          </w:p>
        </w:tc>
      </w:tr>
      <w:tr w:rsidR="006D330F" w14:paraId="11A4854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6AB559" w14:textId="77777777" w:rsidR="006D330F" w:rsidRDefault="009630CA">
            <w:r>
              <w:t xml:space="preserve">Simile, Ditto, Yabble </w:t>
            </w:r>
            <w:r>
              <w:t>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BECAD" w14:textId="77777777" w:rsidR="006D330F" w:rsidRDefault="009630CA">
            <w:r>
              <w:t>커스텀</w:t>
            </w:r>
            <w:r>
              <w:t xml:space="preserve"> </w:t>
            </w:r>
            <w:r>
              <w:t>견적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737E6B" w14:textId="77777777" w:rsidR="006D330F" w:rsidRDefault="009630CA">
            <w:r>
              <w:t>비공개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C592FC" w14:textId="77777777" w:rsidR="006D330F" w:rsidRDefault="009630CA">
            <w:r>
              <w:t>—</w:t>
            </w:r>
          </w:p>
        </w:tc>
      </w:tr>
      <w:tr w:rsidR="006D330F" w14:paraId="34CD890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9A6D7A" w14:textId="77777777" w:rsidR="006D330F" w:rsidRDefault="009630CA">
            <w:r>
              <w:rPr>
                <w:b/>
                <w:bCs/>
              </w:rPr>
              <w:t>페르소닉</w:t>
            </w:r>
            <w:r>
              <w:rPr>
                <w:b/>
                <w:bCs/>
              </w:rPr>
              <w:t xml:space="preserve"> AI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6DC5B" w14:textId="77777777" w:rsidR="006D330F" w:rsidRDefault="009630CA">
            <w:r>
              <w:rPr>
                <w:b/>
                <w:bCs/>
              </w:rPr>
              <w:t>건별</w:t>
            </w:r>
            <w:r>
              <w:rPr>
                <w:b/>
                <w:bCs/>
              </w:rPr>
              <w:t xml:space="preserve"> PAYG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04C6E" w14:textId="77777777" w:rsidR="006D330F" w:rsidRDefault="009630CA">
            <w:r>
              <w:rPr>
                <w:b/>
                <w:bCs/>
              </w:rPr>
              <w:t>$19</w:t>
            </w:r>
            <w:r>
              <w:rPr>
                <w:b/>
                <w:bCs/>
              </w:rPr>
              <w:t>부터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20C25E" w14:textId="77777777" w:rsidR="006D330F" w:rsidRDefault="009630CA">
            <w:r>
              <w:t>—</w:t>
            </w:r>
          </w:p>
        </w:tc>
      </w:tr>
    </w:tbl>
    <w:p w14:paraId="4C0DEB0A" w14:textId="77777777" w:rsidR="006D330F" w:rsidRDefault="009630CA">
      <w:pPr>
        <w:pStyle w:val="ab"/>
        <w:rPr>
          <w:lang w:eastAsia="ko-KR"/>
        </w:rPr>
      </w:pPr>
      <w:r>
        <w:rPr>
          <w:b/>
          <w:bCs/>
          <w:lang w:eastAsia="ko-KR"/>
        </w:rPr>
        <w:t>인간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리서치와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비교하면</w:t>
      </w:r>
      <w:r>
        <w:rPr>
          <w:b/>
          <w:bCs/>
          <w:lang w:eastAsia="ko-KR"/>
        </w:rPr>
        <w:t xml:space="preserve"> (30</w:t>
      </w:r>
      <w:r>
        <w:rPr>
          <w:b/>
          <w:bCs/>
          <w:lang w:eastAsia="ko-KR"/>
        </w:rPr>
        <w:t>명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기준</w:t>
      </w:r>
      <w:r>
        <w:rPr>
          <w:b/>
          <w:bCs/>
          <w:lang w:eastAsia="ko-KR"/>
        </w:rPr>
        <w:t>)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880"/>
        <w:gridCol w:w="1546"/>
        <w:gridCol w:w="1683"/>
        <w:gridCol w:w="3179"/>
      </w:tblGrid>
      <w:tr w:rsidR="006D330F" w14:paraId="71FFB1E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FECC41" w14:textId="77777777" w:rsidR="006D330F" w:rsidRDefault="009630CA">
            <w:proofErr w:type="spellStart"/>
            <w:r>
              <w:t>방식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EA97C" w14:textId="77777777" w:rsidR="006D330F" w:rsidRDefault="009630CA">
            <w:pPr>
              <w:jc w:val="center"/>
            </w:pPr>
            <w:r>
              <w:t>30</w:t>
            </w:r>
            <w:r>
              <w:t>명</w:t>
            </w:r>
            <w:r>
              <w:t xml:space="preserve"> </w:t>
            </w:r>
            <w:r>
              <w:t>비용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E8EC04" w14:textId="77777777" w:rsidR="006D330F" w:rsidRDefault="009630CA">
            <w:pPr>
              <w:jc w:val="center"/>
            </w:pPr>
            <w:r>
              <w:t>페르소닉</w:t>
            </w:r>
            <w:r>
              <w:t xml:space="preserve"> AI </w:t>
            </w:r>
            <w:r>
              <w:t>대비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3137E" w14:textId="77777777" w:rsidR="006D330F" w:rsidRDefault="009630CA">
            <w:r>
              <w:t>출처</w:t>
            </w:r>
          </w:p>
        </w:tc>
      </w:tr>
      <w:tr w:rsidR="006D330F" w14:paraId="2FD7AEB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589865" w14:textId="77777777" w:rsidR="006D330F" w:rsidRDefault="009630CA">
            <w:r>
              <w:t>User Interviews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DB64C8" w14:textId="77777777" w:rsidR="006D330F" w:rsidRDefault="009630CA">
            <w:pPr>
              <w:jc w:val="center"/>
            </w:pPr>
            <w:r>
              <w:t>$1,080~$1,470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B643DE" w14:textId="77777777" w:rsidR="006D330F" w:rsidRDefault="009630CA">
            <w:pPr>
              <w:jc w:val="center"/>
            </w:pPr>
            <w:r>
              <w:t>7~10</w:t>
            </w:r>
            <w:r>
              <w:t>배</w:t>
            </w:r>
            <w:r>
              <w:t xml:space="preserve"> </w:t>
            </w:r>
            <w:r>
              <w:t>비쌈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56751D" w14:textId="77777777" w:rsidR="006D330F" w:rsidRDefault="009630CA">
            <w:r>
              <w:t>userinterviews.com ($36~49/</w:t>
            </w:r>
            <w:r>
              <w:t>세션</w:t>
            </w:r>
            <w:r>
              <w:t>)</w:t>
            </w:r>
          </w:p>
        </w:tc>
      </w:tr>
      <w:tr w:rsidR="006D330F" w14:paraId="546B37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70392" w14:textId="77777777" w:rsidR="006D330F" w:rsidRDefault="009630CA">
            <w:r>
              <w:lastRenderedPageBreak/>
              <w:t>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309E08" w14:textId="77777777" w:rsidR="006D330F" w:rsidRDefault="009630CA">
            <w:pPr>
              <w:jc w:val="center"/>
            </w:pPr>
            <w:r>
              <w:t>$1,020~$1,200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2B4FE7" w14:textId="77777777" w:rsidR="006D330F" w:rsidRDefault="009630CA">
            <w:pPr>
              <w:jc w:val="center"/>
            </w:pPr>
            <w:r>
              <w:t>7~8</w:t>
            </w:r>
            <w:r>
              <w:t>배</w:t>
            </w:r>
            <w:r>
              <w:t xml:space="preserve"> </w:t>
            </w:r>
            <w:r>
              <w:t>비쌈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A54594" w14:textId="77777777" w:rsidR="006D330F" w:rsidRDefault="009630CA">
            <w:r>
              <w:t>respondent.io ($34~40/</w:t>
            </w:r>
            <w:r>
              <w:t>세션</w:t>
            </w:r>
            <w:r>
              <w:t>)</w:t>
            </w:r>
          </w:p>
        </w:tc>
      </w:tr>
      <w:tr w:rsidR="006D330F" w14:paraId="2D808C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4A6E0E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b/>
                <w:bCs/>
                <w:lang w:eastAsia="ko-KR"/>
              </w:rPr>
              <w:t>페르소닉</w:t>
            </w:r>
            <w:proofErr w:type="spellEnd"/>
            <w:r>
              <w:rPr>
                <w:b/>
                <w:bCs/>
                <w:lang w:eastAsia="ko-KR"/>
              </w:rPr>
              <w:t xml:space="preserve"> AI </w:t>
            </w:r>
            <w:r>
              <w:rPr>
                <w:b/>
                <w:bCs/>
                <w:lang w:eastAsia="ko-KR"/>
              </w:rPr>
              <w:t>제품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체험</w:t>
            </w:r>
            <w:r>
              <w:rPr>
                <w:b/>
                <w:bCs/>
                <w:lang w:eastAsia="ko-KR"/>
              </w:rPr>
              <w:t xml:space="preserve"> Growth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CC9FB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$149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8D732F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88931C" w14:textId="77777777" w:rsidR="006D330F" w:rsidRDefault="009630CA">
            <w:r>
              <w:t>—</w:t>
            </w:r>
          </w:p>
        </w:tc>
      </w:tr>
    </w:tbl>
    <w:p w14:paraId="379A5FCB" w14:textId="77777777" w:rsidR="006D330F" w:rsidRDefault="009630CA">
      <w:pPr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플랫폼</w:t>
      </w:r>
      <w:r>
        <w:rPr>
          <w:lang w:eastAsia="ko-KR"/>
        </w:rPr>
        <w:t xml:space="preserve"> </w:t>
      </w:r>
      <w:r>
        <w:rPr>
          <w:lang w:eastAsia="ko-KR"/>
        </w:rPr>
        <w:t>수수료만</w:t>
      </w:r>
      <w:r>
        <w:rPr>
          <w:lang w:eastAsia="ko-KR"/>
        </w:rPr>
        <w:t xml:space="preserve"> </w:t>
      </w:r>
      <w:r>
        <w:rPr>
          <w:lang w:eastAsia="ko-KR"/>
        </w:rPr>
        <w:t>비교해도</w:t>
      </w:r>
      <w:r>
        <w:rPr>
          <w:lang w:eastAsia="ko-KR"/>
        </w:rPr>
        <w:t xml:space="preserve"> 1/7~1/10</w:t>
      </w:r>
      <w:r>
        <w:rPr>
          <w:lang w:eastAsia="ko-KR"/>
        </w:rPr>
        <w:t>이고</w:t>
      </w:r>
      <w:r>
        <w:rPr>
          <w:lang w:eastAsia="ko-KR"/>
        </w:rPr>
        <w:t xml:space="preserve">, </w:t>
      </w:r>
      <w:r>
        <w:rPr>
          <w:lang w:eastAsia="ko-KR"/>
        </w:rPr>
        <w:t>인센티브</w:t>
      </w:r>
      <w:r>
        <w:rPr>
          <w:lang w:eastAsia="ko-KR"/>
        </w:rPr>
        <w:t>·</w:t>
      </w:r>
      <w:proofErr w:type="spellStart"/>
      <w:r>
        <w:rPr>
          <w:lang w:eastAsia="ko-KR"/>
        </w:rPr>
        <w:t>리서처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인건비</w:t>
      </w:r>
      <w:r>
        <w:rPr>
          <w:lang w:eastAsia="ko-KR"/>
        </w:rPr>
        <w:t>·</w:t>
      </w:r>
      <w:proofErr w:type="spellStart"/>
      <w:r>
        <w:rPr>
          <w:lang w:eastAsia="ko-KR"/>
        </w:rPr>
        <w:t>모더레이션까지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합치면</w:t>
      </w:r>
      <w:r>
        <w:rPr>
          <w:lang w:eastAsia="ko-KR"/>
        </w:rPr>
        <w:t xml:space="preserve"> </w:t>
      </w:r>
      <w:r>
        <w:rPr>
          <w:lang w:eastAsia="ko-KR"/>
        </w:rPr>
        <w:t>격차는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벌어진다</w:t>
      </w:r>
      <w:r>
        <w:rPr>
          <w:lang w:eastAsia="ko-KR"/>
        </w:rPr>
        <w:t>.</w:t>
      </w:r>
    </w:p>
    <w:p w14:paraId="3859B40E" w14:textId="77777777" w:rsidR="006D330F" w:rsidRDefault="009630CA">
      <w:pPr>
        <w:numPr>
          <w:ilvl w:val="0"/>
          <w:numId w:val="22"/>
        </w:numPr>
        <w:rPr>
          <w:lang w:eastAsia="ko-KR"/>
        </w:rPr>
      </w:pPr>
      <w:r>
        <w:rPr>
          <w:lang w:eastAsia="ko-KR"/>
        </w:rPr>
        <w:t>다만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리서치를</w:t>
      </w:r>
      <w:r>
        <w:rPr>
          <w:lang w:eastAsia="ko-KR"/>
        </w:rPr>
        <w:t xml:space="preserve"> </w:t>
      </w:r>
      <w:r>
        <w:rPr>
          <w:lang w:eastAsia="ko-KR"/>
        </w:rPr>
        <w:t>대체하겠다는</w:t>
      </w:r>
      <w:r>
        <w:rPr>
          <w:lang w:eastAsia="ko-KR"/>
        </w:rPr>
        <w:t xml:space="preserve"> </w:t>
      </w:r>
      <w:r>
        <w:rPr>
          <w:lang w:eastAsia="ko-KR"/>
        </w:rPr>
        <w:t>게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,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걸러낸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 </w:t>
      </w:r>
      <w:r>
        <w:rPr>
          <w:lang w:eastAsia="ko-KR"/>
        </w:rPr>
        <w:t>소수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테스트로</w:t>
      </w:r>
      <w:r>
        <w:rPr>
          <w:lang w:eastAsia="ko-KR"/>
        </w:rPr>
        <w:t xml:space="preserve"> </w:t>
      </w:r>
      <w:r>
        <w:rPr>
          <w:lang w:eastAsia="ko-KR"/>
        </w:rPr>
        <w:t>확인하는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보완재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포지션이다</w:t>
      </w:r>
      <w:r>
        <w:rPr>
          <w:lang w:eastAsia="ko-KR"/>
        </w:rPr>
        <w:t>.</w:t>
      </w:r>
    </w:p>
    <w:p w14:paraId="645D5799" w14:textId="77777777" w:rsidR="006D330F" w:rsidRDefault="009630CA">
      <w:pPr>
        <w:pStyle w:val="31"/>
        <w:rPr>
          <w:lang w:eastAsia="ko-KR"/>
        </w:rPr>
      </w:pPr>
      <w:bookmarkStart w:id="13" w:name="X7b7b73e599026cdf37167be2dd08160251da2af"/>
      <w:bookmarkEnd w:id="12"/>
      <w:r>
        <w:rPr>
          <w:lang w:eastAsia="ko-KR"/>
        </w:rPr>
        <w:t xml:space="preserve">2-5.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규모별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87"/>
        <w:gridCol w:w="1757"/>
        <w:gridCol w:w="2827"/>
      </w:tblGrid>
      <w:tr w:rsidR="006D330F" w14:paraId="664EF33F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F6729A" w14:textId="77777777" w:rsidR="006D330F" w:rsidRDefault="009630CA">
            <w:pPr>
              <w:jc w:val="center"/>
            </w:pPr>
            <w:proofErr w:type="spellStart"/>
            <w:r>
              <w:t>페르소나</w:t>
            </w:r>
            <w:proofErr w:type="spellEnd"/>
            <w:r>
              <w:t xml:space="preserve"> </w:t>
            </w:r>
            <w:r>
              <w:t>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77EF8" w14:textId="77777777" w:rsidR="006D330F" w:rsidRDefault="009630CA">
            <w:pPr>
              <w:jc w:val="center"/>
            </w:pPr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EEE835" w14:textId="77777777" w:rsidR="006D330F" w:rsidRDefault="009630CA">
            <w:r>
              <w:t>의미</w:t>
            </w:r>
          </w:p>
        </w:tc>
      </w:tr>
      <w:tr w:rsidR="006D330F" w14:paraId="258C017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D6A85A" w14:textId="77777777" w:rsidR="006D330F" w:rsidRDefault="009630CA">
            <w:pPr>
              <w:jc w:val="center"/>
            </w:pPr>
            <w:r>
              <w:t>10</w:t>
            </w:r>
            <w: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57730" w14:textId="77777777" w:rsidR="006D330F" w:rsidRDefault="009630CA">
            <w:pPr>
              <w:jc w:val="center"/>
            </w:pPr>
            <w:r>
              <w:t>2~3</w:t>
            </w:r>
            <w:r>
              <w:t>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BA34E4" w14:textId="77777777" w:rsidR="006D330F" w:rsidRDefault="009630CA">
            <w:r>
              <w:t>방향성</w:t>
            </w:r>
            <w:r>
              <w:t xml:space="preserve"> </w:t>
            </w:r>
            <w:r>
              <w:t>확인용</w:t>
            </w:r>
          </w:p>
        </w:tc>
      </w:tr>
      <w:tr w:rsidR="006D330F" w14:paraId="1D9926D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212F24" w14:textId="77777777" w:rsidR="006D330F" w:rsidRDefault="009630CA">
            <w:pPr>
              <w:jc w:val="center"/>
            </w:pPr>
            <w:r>
              <w:t>30</w:t>
            </w:r>
            <w: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1A23B0" w14:textId="77777777" w:rsidR="006D330F" w:rsidRDefault="009630CA">
            <w:pPr>
              <w:jc w:val="center"/>
            </w:pPr>
            <w:r>
              <w:t>9</w:t>
            </w:r>
            <w:r>
              <w:t>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D7E5D6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경향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</w:p>
        </w:tc>
      </w:tr>
      <w:tr w:rsidR="006D330F" w14:paraId="4607D8E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742016" w14:textId="77777777" w:rsidR="006D330F" w:rsidRDefault="009630CA">
            <w:pPr>
              <w:jc w:val="center"/>
            </w:pPr>
            <w:r>
              <w:t>100</w:t>
            </w:r>
            <w: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FFA9E2" w14:textId="77777777" w:rsidR="006D330F" w:rsidRDefault="009630CA">
            <w:pPr>
              <w:jc w:val="center"/>
            </w:pPr>
            <w:r>
              <w:t>세그먼트별</w:t>
            </w:r>
            <w:r>
              <w:t xml:space="preserve"> 10</w:t>
            </w:r>
            <w:r>
              <w:t>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251E4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세그먼트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일관성까지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검증</w:t>
            </w:r>
          </w:p>
        </w:tc>
      </w:tr>
    </w:tbl>
    <w:p w14:paraId="3618A521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실험에서</w:t>
      </w:r>
      <w:r>
        <w:rPr>
          <w:lang w:eastAsia="ko-KR"/>
        </w:rPr>
        <w:t xml:space="preserve"> Big Five </w:t>
      </w:r>
      <w:r>
        <w:rPr>
          <w:lang w:eastAsia="ko-KR"/>
        </w:rPr>
        <w:t>기반</w:t>
      </w:r>
      <w:r>
        <w:rPr>
          <w:lang w:eastAsia="ko-KR"/>
        </w:rPr>
        <w:t xml:space="preserve"> 9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세그먼트를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생성해</w:t>
      </w:r>
      <w:r>
        <w:rPr>
          <w:lang w:eastAsia="ko-KR"/>
        </w:rPr>
        <w:t xml:space="preserve"> </w:t>
      </w:r>
      <w:r>
        <w:rPr>
          <w:lang w:eastAsia="ko-KR"/>
        </w:rPr>
        <w:t>돌렸더니</w:t>
      </w:r>
      <w:r>
        <w:rPr>
          <w:lang w:eastAsia="ko-KR"/>
        </w:rPr>
        <w:t xml:space="preserve">, </w:t>
      </w:r>
      <w:r>
        <w:rPr>
          <w:lang w:eastAsia="ko-KR"/>
        </w:rPr>
        <w:t>세그먼트</w:t>
      </w:r>
      <w:r>
        <w:rPr>
          <w:lang w:eastAsia="ko-KR"/>
        </w:rPr>
        <w:t xml:space="preserve"> </w:t>
      </w:r>
      <w:r>
        <w:rPr>
          <w:lang w:eastAsia="ko-KR"/>
        </w:rPr>
        <w:t>간에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나왔다</w:t>
      </w:r>
      <w:r>
        <w:rPr>
          <w:lang w:eastAsia="ko-KR"/>
        </w:rPr>
        <w:t>.</w:t>
      </w:r>
    </w:p>
    <w:p w14:paraId="6A83B7F4" w14:textId="77777777" w:rsidR="006D330F" w:rsidRDefault="009630CA">
      <w:pPr>
        <w:numPr>
          <w:ilvl w:val="0"/>
          <w:numId w:val="23"/>
        </w:numPr>
        <w:rPr>
          <w:lang w:eastAsia="ko-KR"/>
        </w:rPr>
      </w:pPr>
      <w:r>
        <w:rPr>
          <w:lang w:eastAsia="ko-KR"/>
        </w:rPr>
        <w:t>Nielsen &amp; Landauer (1993, ACM INTERCHI)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따르면</w:t>
      </w:r>
      <w:r>
        <w:rPr>
          <w:lang w:eastAsia="ko-KR"/>
        </w:rPr>
        <w:t xml:space="preserve"> </w:t>
      </w:r>
      <w:r>
        <w:rPr>
          <w:lang w:eastAsia="ko-KR"/>
        </w:rPr>
        <w:t>사용성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5</w:t>
      </w:r>
      <w:r>
        <w:rPr>
          <w:lang w:eastAsia="ko-KR"/>
        </w:rPr>
        <w:t>명이면</w:t>
      </w:r>
      <w:r>
        <w:rPr>
          <w:lang w:eastAsia="ko-KR"/>
        </w:rPr>
        <w:t xml:space="preserve"> </w:t>
      </w:r>
      <w:r>
        <w:rPr>
          <w:lang w:eastAsia="ko-KR"/>
        </w:rPr>
        <w:t>이슈의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85%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발견한다</w:t>
      </w:r>
      <w:r>
        <w:rPr>
          <w:lang w:eastAsia="ko-KR"/>
        </w:rPr>
        <w:t>.</w:t>
      </w:r>
    </w:p>
    <w:p w14:paraId="5A350B18" w14:textId="77777777" w:rsidR="006D330F" w:rsidRDefault="009630CA">
      <w:r>
        <w:pict w14:anchorId="40DA4262">
          <v:rect id="_x0000_i1139" style="width:0;height:1.5pt" o:hralign="center" o:hrstd="t" o:hr="t"/>
        </w:pict>
      </w:r>
    </w:p>
    <w:p w14:paraId="3FF7706F" w14:textId="77777777" w:rsidR="006D330F" w:rsidRDefault="009630CA">
      <w:pPr>
        <w:pStyle w:val="21"/>
        <w:rPr>
          <w:lang w:eastAsia="ko-KR"/>
        </w:rPr>
      </w:pPr>
      <w:bookmarkStart w:id="14" w:name="X165cb892a9e1b6706bcbff32d06b2103ed56780"/>
      <w:bookmarkEnd w:id="8"/>
      <w:bookmarkEnd w:id="13"/>
      <w:r>
        <w:rPr>
          <w:lang w:eastAsia="ko-KR"/>
        </w:rPr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12A12E90" w14:textId="77777777" w:rsidR="006D330F" w:rsidRDefault="009630CA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2.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가능성」</w:t>
      </w:r>
      <w:r>
        <w:rPr>
          <w:lang w:eastAsia="ko-KR"/>
        </w:rPr>
        <w:t xml:space="preserve"> 2)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결과표의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4C8414CA" w14:textId="77777777" w:rsidR="006D330F" w:rsidRDefault="009630CA">
      <w:pPr>
        <w:pStyle w:val="31"/>
        <w:rPr>
          <w:lang w:eastAsia="ko-KR"/>
        </w:rPr>
      </w:pPr>
      <w:bookmarkStart w:id="15" w:name="X63eb4220ba678c49d2dad953b2837d7e3979e9e"/>
      <w:r>
        <w:rPr>
          <w:lang w:eastAsia="ko-KR"/>
        </w:rPr>
        <w:t xml:space="preserve">3-1. </w:t>
      </w:r>
      <w:r>
        <w:rPr>
          <w:lang w:eastAsia="ko-KR"/>
        </w:rPr>
        <w:t>분화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Tally.so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</w:p>
    <w:p w14:paraId="021E785B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대상</w:t>
      </w:r>
      <w:r>
        <w:rPr>
          <w:lang w:eastAsia="ko-KR"/>
        </w:rPr>
        <w:t xml:space="preserve">: </w:t>
      </w:r>
      <w:r>
        <w:rPr>
          <w:lang w:eastAsia="ko-KR"/>
        </w:rPr>
        <w:t>공개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서비스</w:t>
      </w:r>
      <w:r>
        <w:rPr>
          <w:lang w:eastAsia="ko-KR"/>
        </w:rPr>
        <w:t xml:space="preserve"> Tally.so(</w:t>
      </w:r>
      <w:r>
        <w:rPr>
          <w:lang w:eastAsia="ko-KR"/>
        </w:rPr>
        <w:t>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빌더</w:t>
      </w:r>
      <w:proofErr w:type="spellEnd"/>
      <w:r>
        <w:rPr>
          <w:lang w:eastAsia="ko-KR"/>
        </w:rPr>
        <w:t>), 30</w:t>
      </w:r>
      <w:r>
        <w:rPr>
          <w:lang w:eastAsia="ko-KR"/>
        </w:rPr>
        <w:t>명이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제품을</w:t>
      </w:r>
      <w:r>
        <w:rPr>
          <w:lang w:eastAsia="ko-KR"/>
        </w:rPr>
        <w:t xml:space="preserve"> </w:t>
      </w:r>
      <w:r>
        <w:rPr>
          <w:lang w:eastAsia="ko-KR"/>
        </w:rPr>
        <w:t>각자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체험</w:t>
      </w:r>
    </w:p>
    <w:p w14:paraId="65FBEEE8" w14:textId="77777777" w:rsidR="006D330F" w:rsidRDefault="009630CA">
      <w:pPr>
        <w:numPr>
          <w:ilvl w:val="0"/>
          <w:numId w:val="24"/>
        </w:num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: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평점</w:t>
      </w:r>
      <w:r>
        <w:rPr>
          <w:lang w:eastAsia="ko-KR"/>
        </w:rPr>
        <w:t xml:space="preserve"> 3.80/5.0, </w:t>
      </w:r>
      <w:r>
        <w:rPr>
          <w:lang w:eastAsia="ko-KR"/>
        </w:rPr>
        <w:t>추천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90%, </w:t>
      </w:r>
      <w:r>
        <w:rPr>
          <w:lang w:eastAsia="ko-KR"/>
        </w:rPr>
        <w:t>세그먼트별</w:t>
      </w:r>
      <w:r>
        <w:rPr>
          <w:lang w:eastAsia="ko-KR"/>
        </w:rPr>
        <w:t xml:space="preserve"> </w:t>
      </w:r>
      <w:r>
        <w:rPr>
          <w:lang w:eastAsia="ko-KR"/>
        </w:rPr>
        <w:t>평점</w:t>
      </w:r>
      <w:r>
        <w:rPr>
          <w:lang w:eastAsia="ko-KR"/>
        </w:rPr>
        <w:t xml:space="preserve"> 3.50~4.33</w:t>
      </w:r>
    </w:p>
    <w:p w14:paraId="0D092ECD" w14:textId="77777777" w:rsidR="006D330F" w:rsidRDefault="009630CA">
      <w:pPr>
        <w:rPr>
          <w:lang w:eastAsia="ko-KR"/>
        </w:rPr>
      </w:pPr>
      <w:r>
        <w:rPr>
          <w:b/>
          <w:bCs/>
          <w:lang w:eastAsia="ko-KR"/>
        </w:rPr>
        <w:t>페르소나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유형별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행동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차이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예시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016"/>
        <w:gridCol w:w="1911"/>
        <w:gridCol w:w="1087"/>
        <w:gridCol w:w="816"/>
        <w:gridCol w:w="4196"/>
      </w:tblGrid>
      <w:tr w:rsidR="006D330F" w14:paraId="75A7A289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5523E6" w14:textId="77777777" w:rsidR="006D330F" w:rsidRDefault="009630CA">
            <w:proofErr w:type="spellStart"/>
            <w:r>
              <w:t>유형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4EF596" w14:textId="77777777" w:rsidR="006D330F" w:rsidRDefault="009630CA">
            <w:r>
              <w:t>성격</w:t>
            </w:r>
            <w:r>
              <w:t xml:space="preserve"> </w:t>
            </w:r>
            <w:r>
              <w:t>특성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305CD4" w14:textId="77777777" w:rsidR="006D330F" w:rsidRDefault="009630CA">
            <w:pPr>
              <w:jc w:val="center"/>
            </w:pPr>
            <w:r>
              <w:t>평균</w:t>
            </w:r>
            <w:r>
              <w:t xml:space="preserve"> </w:t>
            </w:r>
            <w:r>
              <w:t>스텝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65E29F" w14:textId="77777777" w:rsidR="006D330F" w:rsidRDefault="009630CA">
            <w:pPr>
              <w:jc w:val="center"/>
            </w:pPr>
            <w:r>
              <w:t>완료율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B3AAAE" w14:textId="77777777" w:rsidR="006D330F" w:rsidRDefault="009630CA">
            <w:r>
              <w:t>행동</w:t>
            </w:r>
            <w:r>
              <w:t xml:space="preserve"> </w:t>
            </w:r>
            <w:r>
              <w:t>패턴</w:t>
            </w:r>
          </w:p>
        </w:tc>
      </w:tr>
      <w:tr w:rsidR="006D330F" w14:paraId="4DD301D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134CFE" w14:textId="77777777" w:rsidR="006D330F" w:rsidRDefault="009630CA">
            <w:r>
              <w:t>탐색형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7D836A" w14:textId="77777777" w:rsidR="006D330F" w:rsidRDefault="009630CA">
            <w:r>
              <w:t>개방성</w:t>
            </w:r>
            <w:r>
              <w:t xml:space="preserve">↑, </w:t>
            </w:r>
            <w:r>
              <w:t>성실성</w:t>
            </w:r>
            <w:r>
              <w:t>↓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275CDC" w14:textId="77777777" w:rsidR="006D330F" w:rsidRDefault="009630CA">
            <w:pPr>
              <w:jc w:val="center"/>
            </w:pPr>
            <w:r>
              <w:t>2.1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225EBA" w14:textId="77777777" w:rsidR="006D330F" w:rsidRDefault="009630CA">
            <w:pPr>
              <w:jc w:val="center"/>
            </w:pPr>
            <w:r>
              <w:t>40%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98FA9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여기저기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훑지만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끝까지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</w:t>
            </w:r>
          </w:p>
        </w:tc>
      </w:tr>
      <w:tr w:rsidR="006D330F" w14:paraId="14D2C7E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FBA1B4" w14:textId="77777777" w:rsidR="006D330F" w:rsidRDefault="009630CA">
            <w:proofErr w:type="spellStart"/>
            <w:r>
              <w:lastRenderedPageBreak/>
              <w:t>파워유저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773A1F" w14:textId="77777777" w:rsidR="006D330F" w:rsidRDefault="009630CA">
            <w:r>
              <w:t>개방성</w:t>
            </w:r>
            <w:r>
              <w:t xml:space="preserve">↑, </w:t>
            </w:r>
            <w:r>
              <w:t>성실성</w:t>
            </w:r>
            <w:r>
              <w:t>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FDBF42" w14:textId="77777777" w:rsidR="006D330F" w:rsidRDefault="009630CA">
            <w:pPr>
              <w:jc w:val="center"/>
            </w:pPr>
            <w:r>
              <w:t>1.8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9F1488" w14:textId="77777777" w:rsidR="006D330F" w:rsidRDefault="009630CA">
            <w:pPr>
              <w:jc w:val="center"/>
            </w:pPr>
            <w:r>
              <w:t>62%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E358D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핵심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플로우를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빠르게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파악하고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완료</w:t>
            </w:r>
          </w:p>
        </w:tc>
      </w:tr>
      <w:tr w:rsidR="006D330F" w14:paraId="068743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BC66D" w14:textId="77777777" w:rsidR="006D330F" w:rsidRDefault="009630CA">
            <w:proofErr w:type="spellStart"/>
            <w:r>
              <w:t>불안형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837CF" w14:textId="77777777" w:rsidR="006D330F" w:rsidRDefault="009630CA">
            <w:r>
              <w:t>신경성</w:t>
            </w:r>
            <w:r>
              <w:t>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51F5EA" w14:textId="77777777" w:rsidR="006D330F" w:rsidRDefault="009630CA">
            <w:pPr>
              <w:jc w:val="center"/>
            </w:pPr>
            <w:r>
              <w:t>3.2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053D346" w14:textId="77777777" w:rsidR="006D330F" w:rsidRDefault="009630CA">
            <w:pPr>
              <w:jc w:val="center"/>
            </w:pPr>
            <w:r>
              <w:t>28%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DCDFE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곳을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탐색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오류에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민감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이탈</w:t>
            </w:r>
          </w:p>
        </w:tc>
      </w:tr>
    </w:tbl>
    <w:p w14:paraId="0E269C69" w14:textId="77777777" w:rsidR="006D330F" w:rsidRDefault="009630CA">
      <w:pPr>
        <w:numPr>
          <w:ilvl w:val="0"/>
          <w:numId w:val="25"/>
        </w:numPr>
        <w:rPr>
          <w:lang w:eastAsia="ko-KR"/>
        </w:rPr>
      </w:pP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제품인데</w:t>
      </w:r>
      <w:r>
        <w:rPr>
          <w:lang w:eastAsia="ko-KR"/>
        </w:rPr>
        <w:t xml:space="preserve"> </w:t>
      </w:r>
      <w:r>
        <w:rPr>
          <w:lang w:eastAsia="ko-KR"/>
        </w:rPr>
        <w:t>서로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경로와</w:t>
      </w:r>
      <w:r>
        <w:rPr>
          <w:lang w:eastAsia="ko-KR"/>
        </w:rPr>
        <w:t xml:space="preserve"> </w:t>
      </w:r>
      <w:r>
        <w:rPr>
          <w:lang w:eastAsia="ko-KR"/>
        </w:rPr>
        <w:t>이탈</w:t>
      </w:r>
      <w:r>
        <w:rPr>
          <w:lang w:eastAsia="ko-KR"/>
        </w:rPr>
        <w:t xml:space="preserve"> </w:t>
      </w:r>
      <w:r>
        <w:rPr>
          <w:lang w:eastAsia="ko-KR"/>
        </w:rPr>
        <w:t>이유가</w:t>
      </w:r>
      <w:r>
        <w:rPr>
          <w:lang w:eastAsia="ko-KR"/>
        </w:rPr>
        <w:t xml:space="preserve"> </w:t>
      </w:r>
      <w:r>
        <w:rPr>
          <w:lang w:eastAsia="ko-KR"/>
        </w:rPr>
        <w:t>나왔다</w:t>
      </w:r>
      <w:r>
        <w:rPr>
          <w:lang w:eastAsia="ko-KR"/>
        </w:rPr>
        <w:t xml:space="preserve">. </w:t>
      </w:r>
      <w:r>
        <w:rPr>
          <w:lang w:eastAsia="ko-KR"/>
        </w:rPr>
        <w:t>성격</w:t>
      </w:r>
      <w:r>
        <w:rPr>
          <w:lang w:eastAsia="ko-KR"/>
        </w:rPr>
        <w:t xml:space="preserve"> </w:t>
      </w:r>
      <w:r>
        <w:rPr>
          <w:lang w:eastAsia="ko-KR"/>
        </w:rPr>
        <w:t>파라미터가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 </w:t>
      </w:r>
      <w:r>
        <w:rPr>
          <w:lang w:eastAsia="ko-KR"/>
        </w:rPr>
        <w:t>분화로</w:t>
      </w:r>
      <w:r>
        <w:rPr>
          <w:lang w:eastAsia="ko-KR"/>
        </w:rPr>
        <w:t xml:space="preserve"> </w:t>
      </w:r>
      <w:r>
        <w:rPr>
          <w:lang w:eastAsia="ko-KR"/>
        </w:rPr>
        <w:t>이어진다는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>.</w:t>
      </w:r>
    </w:p>
    <w:p w14:paraId="7A4B18B2" w14:textId="77777777" w:rsidR="006D330F" w:rsidRDefault="009630CA">
      <w:pPr>
        <w:pStyle w:val="31"/>
        <w:rPr>
          <w:lang w:eastAsia="ko-KR"/>
        </w:rPr>
      </w:pPr>
      <w:bookmarkStart w:id="16" w:name="X6e91c917a035debf8b0bf8085c5c6937788b200"/>
      <w:bookmarkEnd w:id="15"/>
      <w:r>
        <w:rPr>
          <w:lang w:eastAsia="ko-KR"/>
        </w:rPr>
        <w:t xml:space="preserve">3-2. </w:t>
      </w:r>
      <w:r>
        <w:rPr>
          <w:lang w:eastAsia="ko-KR"/>
        </w:rPr>
        <w:t>현실성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— G2 </w:t>
      </w:r>
      <w:r>
        <w:rPr>
          <w:lang w:eastAsia="ko-KR"/>
        </w:rPr>
        <w:t>리뷰</w:t>
      </w:r>
      <w:r>
        <w:rPr>
          <w:lang w:eastAsia="ko-KR"/>
        </w:rPr>
        <w:t xml:space="preserve"> 88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121"/>
        <w:gridCol w:w="1573"/>
        <w:gridCol w:w="5594"/>
      </w:tblGrid>
      <w:tr w:rsidR="006D330F" w14:paraId="46E86F02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FF597B" w14:textId="77777777" w:rsidR="006D330F" w:rsidRDefault="009630CA">
            <w:proofErr w:type="spellStart"/>
            <w:r>
              <w:t>비교</w:t>
            </w:r>
            <w:proofErr w:type="spellEnd"/>
            <w:r>
              <w:t xml:space="preserve"> </w:t>
            </w:r>
            <w:proofErr w:type="spellStart"/>
            <w:r>
              <w:t>항목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187E0E" w14:textId="77777777" w:rsidR="006D330F" w:rsidRDefault="009630CA">
            <w:pPr>
              <w:jc w:val="center"/>
            </w:pPr>
            <w:r>
              <w:t>일치율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8A5AC" w14:textId="77777777" w:rsidR="006D330F" w:rsidRDefault="009630CA">
            <w:r>
              <w:t>포착한</w:t>
            </w:r>
            <w:r>
              <w:t xml:space="preserve"> </w:t>
            </w:r>
            <w:r>
              <w:t>테마</w:t>
            </w:r>
          </w:p>
        </w:tc>
      </w:tr>
      <w:tr w:rsidR="006D330F" w14:paraId="56CA099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F76A0E" w14:textId="77777777" w:rsidR="006D330F" w:rsidRDefault="009630CA">
            <w:r>
              <w:t>긍정</w:t>
            </w:r>
            <w:r>
              <w:t xml:space="preserve"> </w:t>
            </w:r>
            <w:r>
              <w:t>테마</w:t>
            </w:r>
            <w:r>
              <w:t xml:space="preserve"> (</w:t>
            </w:r>
            <w:r>
              <w:t>상위</w:t>
            </w:r>
            <w:r>
              <w:t xml:space="preserve"> 10</w:t>
            </w:r>
            <w:r>
              <w:t>개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AC7C1D" w14:textId="77777777" w:rsidR="006D330F" w:rsidRDefault="009630CA">
            <w:pPr>
              <w:jc w:val="center"/>
            </w:pPr>
            <w:r>
              <w:t>9</w:t>
            </w:r>
            <w:r>
              <w:t>개</w:t>
            </w:r>
            <w:r>
              <w:t xml:space="preserve"> </w:t>
            </w:r>
            <w:r>
              <w:t>일치</w:t>
            </w:r>
            <w:r>
              <w:t xml:space="preserve"> (90%)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6D5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사용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편의성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무료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티어</w:t>
            </w:r>
            <w:proofErr w:type="spellEnd"/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디자인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품질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조건부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로직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통합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</w:p>
        </w:tc>
      </w:tr>
      <w:tr w:rsidR="006D330F" w14:paraId="4AD5C0F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DF7F70" w14:textId="77777777" w:rsidR="006D330F" w:rsidRDefault="009630CA">
            <w:proofErr w:type="spellStart"/>
            <w:r>
              <w:t>불만</w:t>
            </w:r>
            <w:proofErr w:type="spellEnd"/>
            <w:r>
              <w:t xml:space="preserve"> </w:t>
            </w:r>
            <w:proofErr w:type="spellStart"/>
            <w:r>
              <w:t>테마</w:t>
            </w:r>
            <w:proofErr w:type="spellEnd"/>
            <w:r>
              <w:t xml:space="preserve"> (</w:t>
            </w:r>
            <w:proofErr w:type="spellStart"/>
            <w:r>
              <w:t>상위</w:t>
            </w:r>
            <w:proofErr w:type="spellEnd"/>
            <w:r>
              <w:t xml:space="preserve"> 7</w:t>
            </w:r>
            <w:r>
              <w:t>개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28B664" w14:textId="77777777" w:rsidR="006D330F" w:rsidRDefault="009630CA">
            <w:pPr>
              <w:jc w:val="center"/>
            </w:pPr>
            <w:r>
              <w:t>5</w:t>
            </w:r>
            <w:r>
              <w:t>개</w:t>
            </w:r>
            <w:r>
              <w:t xml:space="preserve"> </w:t>
            </w:r>
            <w:r>
              <w:t>일치</w:t>
            </w:r>
            <w:r>
              <w:t xml:space="preserve"> (71%)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0E9F7D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학습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곡선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템플릿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한계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고급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커스터마이징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등</w:t>
            </w:r>
          </w:p>
        </w:tc>
      </w:tr>
    </w:tbl>
    <w:p w14:paraId="05584648" w14:textId="77777777" w:rsidR="006D330F" w:rsidRDefault="009630CA">
      <w:pPr>
        <w:numPr>
          <w:ilvl w:val="0"/>
          <w:numId w:val="26"/>
        </w:numPr>
        <w:rPr>
          <w:lang w:eastAsia="ko-KR"/>
        </w:rPr>
      </w:pPr>
      <w:r>
        <w:rPr>
          <w:lang w:eastAsia="ko-KR"/>
        </w:rPr>
        <w:t>참고로</w:t>
      </w:r>
      <w:r>
        <w:rPr>
          <w:lang w:eastAsia="ko-KR"/>
        </w:rPr>
        <w:t xml:space="preserve"> EY</w:t>
      </w:r>
      <w:r>
        <w:rPr>
          <w:lang w:eastAsia="ko-KR"/>
        </w:rPr>
        <w:t>가</w:t>
      </w:r>
      <w:r>
        <w:rPr>
          <w:lang w:eastAsia="ko-KR"/>
        </w:rPr>
        <w:t xml:space="preserve"> Aaru </w:t>
      </w:r>
      <w:r>
        <w:rPr>
          <w:lang w:eastAsia="ko-KR"/>
        </w:rPr>
        <w:t>플랫폼에서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페르소나</w:t>
      </w:r>
      <w:r>
        <w:rPr>
          <w:lang w:eastAsia="ko-KR"/>
        </w:rPr>
        <w:t xml:space="preserve"> 1,000</w:t>
      </w:r>
      <w:r>
        <w:rPr>
          <w:lang w:eastAsia="ko-KR"/>
        </w:rPr>
        <w:t>명과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설문을</w:t>
      </w:r>
      <w:r>
        <w:rPr>
          <w:lang w:eastAsia="ko-KR"/>
        </w:rPr>
        <w:t xml:space="preserve"> </w:t>
      </w:r>
      <w:r>
        <w:rPr>
          <w:lang w:eastAsia="ko-KR"/>
        </w:rPr>
        <w:t>비교한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90%+ </w:t>
      </w:r>
      <w:r>
        <w:rPr>
          <w:lang w:eastAsia="ko-KR"/>
        </w:rPr>
        <w:t>상관관계가</w:t>
      </w:r>
      <w:r>
        <w:rPr>
          <w:lang w:eastAsia="ko-KR"/>
        </w:rPr>
        <w:t xml:space="preserve"> </w:t>
      </w:r>
      <w:r>
        <w:rPr>
          <w:lang w:eastAsia="ko-KR"/>
        </w:rPr>
        <w:t>나왔다</w:t>
      </w:r>
      <w:r>
        <w:rPr>
          <w:lang w:eastAsia="ko-KR"/>
        </w:rPr>
        <w:t xml:space="preserve"> (EY, 2025).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</w:t>
      </w:r>
      <w:r>
        <w:rPr>
          <w:lang w:eastAsia="ko-KR"/>
        </w:rPr>
        <w:t>는</w:t>
      </w:r>
      <w:r>
        <w:rPr>
          <w:lang w:eastAsia="ko-KR"/>
        </w:rPr>
        <w:t xml:space="preserve"> 30</w:t>
      </w:r>
      <w:r>
        <w:rPr>
          <w:lang w:eastAsia="ko-KR"/>
        </w:rPr>
        <w:t>명</w:t>
      </w:r>
      <w:r>
        <w:rPr>
          <w:lang w:eastAsia="ko-KR"/>
        </w:rPr>
        <w:t xml:space="preserve"> </w:t>
      </w:r>
      <w:r>
        <w:rPr>
          <w:lang w:eastAsia="ko-KR"/>
        </w:rPr>
        <w:t>규모지만</w:t>
      </w:r>
      <w:r>
        <w:rPr>
          <w:lang w:eastAsia="ko-KR"/>
        </w:rPr>
        <w:t xml:space="preserve">, </w:t>
      </w:r>
      <w:r>
        <w:rPr>
          <w:lang w:eastAsia="ko-KR"/>
        </w:rPr>
        <w:t>방향</w:t>
      </w:r>
      <w:r>
        <w:rPr>
          <w:lang w:eastAsia="ko-KR"/>
        </w:rPr>
        <w:t xml:space="preserve"> </w:t>
      </w:r>
      <w:r>
        <w:rPr>
          <w:lang w:eastAsia="ko-KR"/>
        </w:rPr>
        <w:t>일치율은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수준이다</w:t>
      </w:r>
      <w:r>
        <w:rPr>
          <w:lang w:eastAsia="ko-KR"/>
        </w:rPr>
        <w:t>.</w:t>
      </w:r>
    </w:p>
    <w:p w14:paraId="268CF261" w14:textId="77777777" w:rsidR="006D330F" w:rsidRDefault="009630CA">
      <w:pPr>
        <w:pStyle w:val="31"/>
      </w:pPr>
      <w:bookmarkStart w:id="17" w:name="X70c20362a63d5205a00b8f63dc0f34239c1096a"/>
      <w:bookmarkEnd w:id="16"/>
      <w:r>
        <w:t xml:space="preserve">3-3. </w:t>
      </w:r>
      <w:proofErr w:type="spellStart"/>
      <w:r>
        <w:t>감정</w:t>
      </w:r>
      <w:proofErr w:type="spellEnd"/>
      <w:r>
        <w:t xml:space="preserve"> </w:t>
      </w:r>
      <w:proofErr w:type="spellStart"/>
      <w:r>
        <w:t>엔진</w:t>
      </w:r>
      <w:proofErr w:type="spellEnd"/>
      <w:r>
        <w:t xml:space="preserve"> ON/OFF </w:t>
      </w:r>
      <w:r>
        <w:t>비교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931"/>
        <w:gridCol w:w="2938"/>
        <w:gridCol w:w="3271"/>
      </w:tblGrid>
      <w:tr w:rsidR="006D330F" w14:paraId="15FA932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3B2BE3" w14:textId="77777777" w:rsidR="006D330F" w:rsidRDefault="009630CA">
            <w:r>
              <w:t>항목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10F633A" w14:textId="77777777" w:rsidR="006D330F" w:rsidRDefault="009630CA">
            <w:pPr>
              <w:jc w:val="center"/>
            </w:pPr>
            <w:r>
              <w:t>OFF (</w:t>
            </w:r>
            <w:r>
              <w:t>단순</w:t>
            </w:r>
            <w:r>
              <w:t xml:space="preserve"> </w:t>
            </w:r>
            <w:r>
              <w:t>모드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5E9804" w14:textId="77777777" w:rsidR="006D330F" w:rsidRDefault="009630CA">
            <w:pPr>
              <w:jc w:val="center"/>
            </w:pPr>
            <w:r>
              <w:t>ON (</w:t>
            </w:r>
            <w:r>
              <w:t>전체</w:t>
            </w:r>
            <w:r>
              <w:t xml:space="preserve"> </w:t>
            </w:r>
            <w:r>
              <w:t>모드</w:t>
            </w:r>
            <w:r>
              <w:t>)</w:t>
            </w:r>
          </w:p>
        </w:tc>
      </w:tr>
      <w:tr w:rsidR="006D330F" w14:paraId="2D766F1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EC9790" w14:textId="77777777" w:rsidR="006D330F" w:rsidRDefault="009630CA">
            <w:r>
              <w:t>유용성</w:t>
            </w:r>
            <w:r>
              <w:t>·</w:t>
            </w:r>
            <w:r>
              <w:t>사용성</w:t>
            </w:r>
            <w:r>
              <w:t xml:space="preserve"> </w:t>
            </w:r>
            <w:r>
              <w:t>점수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F38F8" w14:textId="77777777" w:rsidR="006D330F" w:rsidRDefault="009630CA">
            <w:pPr>
              <w:jc w:val="center"/>
            </w:pPr>
            <w:r>
              <w:t xml:space="preserve">0.2~0.3p </w:t>
            </w:r>
            <w:r>
              <w:t>높음</w:t>
            </w:r>
            <w:r>
              <w:t xml:space="preserve"> (</w:t>
            </w:r>
            <w:r>
              <w:t>과하게</w:t>
            </w:r>
            <w:r>
              <w:t xml:space="preserve"> </w:t>
            </w:r>
            <w:r>
              <w:t>긍정적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B94AC7" w14:textId="77777777" w:rsidR="006D330F" w:rsidRDefault="009630CA">
            <w:pPr>
              <w:jc w:val="center"/>
            </w:pPr>
            <w:r>
              <w:t>현실적인</w:t>
            </w:r>
            <w:r>
              <w:t xml:space="preserve"> </w:t>
            </w:r>
            <w:r>
              <w:t>범위</w:t>
            </w:r>
          </w:p>
        </w:tc>
      </w:tr>
      <w:tr w:rsidR="006D330F" w14:paraId="3E71BBD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17591" w14:textId="77777777" w:rsidR="006D330F" w:rsidRDefault="009630CA">
            <w:r>
              <w:t>이탈</w:t>
            </w:r>
            <w:r>
              <w:t xml:space="preserve"> </w:t>
            </w:r>
            <w:r>
              <w:t>반응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5800D5" w14:textId="77777777" w:rsidR="006D330F" w:rsidRDefault="009630CA">
            <w:pPr>
              <w:jc w:val="center"/>
            </w:pPr>
            <w:r>
              <w:t>0</w:t>
            </w:r>
            <w:r>
              <w:t>건</w:t>
            </w:r>
            <w:r>
              <w:t xml:space="preserve"> (</w:t>
            </w:r>
            <w:r>
              <w:t>비현실적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4DE52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좌절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불안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쌓이면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자연스럽게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이탈</w:t>
            </w:r>
          </w:p>
        </w:tc>
      </w:tr>
      <w:tr w:rsidR="006D330F" w14:paraId="3C5EE63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400EF5" w14:textId="77777777" w:rsidR="006D330F" w:rsidRDefault="009630CA">
            <w:r>
              <w:t xml:space="preserve">AI </w:t>
            </w:r>
            <w:proofErr w:type="spellStart"/>
            <w:r>
              <w:t>긍정</w:t>
            </w:r>
            <w:proofErr w:type="spellEnd"/>
            <w:r>
              <w:t xml:space="preserve"> </w:t>
            </w:r>
            <w:proofErr w:type="spellStart"/>
            <w:r>
              <w:t>편향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A9D67" w14:textId="77777777" w:rsidR="006D330F" w:rsidRDefault="009630CA">
            <w:pPr>
              <w:jc w:val="center"/>
            </w:pPr>
            <w:r>
              <w:t>그대로</w:t>
            </w:r>
            <w:r>
              <w:t xml:space="preserve"> </w:t>
            </w:r>
            <w:r>
              <w:t>노출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C54E6F" w14:textId="77777777" w:rsidR="006D330F" w:rsidRDefault="009630CA">
            <w:pPr>
              <w:jc w:val="center"/>
            </w:pPr>
            <w:r>
              <w:t>구조적으로</w:t>
            </w:r>
            <w:r>
              <w:t xml:space="preserve"> </w:t>
            </w:r>
            <w:r>
              <w:t>감소</w:t>
            </w:r>
          </w:p>
        </w:tc>
      </w:tr>
    </w:tbl>
    <w:p w14:paraId="1FB3C446" w14:textId="77777777" w:rsidR="006D330F" w:rsidRDefault="009630CA">
      <w:pPr>
        <w:numPr>
          <w:ilvl w:val="0"/>
          <w:numId w:val="27"/>
        </w:numPr>
        <w:rPr>
          <w:lang w:eastAsia="ko-KR"/>
        </w:rPr>
      </w:pP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엔진을</w:t>
      </w:r>
      <w:r>
        <w:rPr>
          <w:lang w:eastAsia="ko-KR"/>
        </w:rPr>
        <w:t xml:space="preserve"> </w:t>
      </w:r>
      <w:r>
        <w:rPr>
          <w:lang w:eastAsia="ko-KR"/>
        </w:rPr>
        <w:t>끄면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편향이</w:t>
      </w:r>
      <w:r>
        <w:rPr>
          <w:lang w:eastAsia="ko-KR"/>
        </w:rPr>
        <w:t xml:space="preserve"> </w:t>
      </w:r>
      <w:r>
        <w:rPr>
          <w:lang w:eastAsia="ko-KR"/>
        </w:rPr>
        <w:t>결과에</w:t>
      </w:r>
      <w:r>
        <w:rPr>
          <w:lang w:eastAsia="ko-KR"/>
        </w:rPr>
        <w:t xml:space="preserve"> </w:t>
      </w:r>
      <w:r>
        <w:rPr>
          <w:lang w:eastAsia="ko-KR"/>
        </w:rPr>
        <w:t>고스란히</w:t>
      </w:r>
      <w:r>
        <w:rPr>
          <w:lang w:eastAsia="ko-KR"/>
        </w:rPr>
        <w:t xml:space="preserve"> </w:t>
      </w:r>
      <w:r>
        <w:rPr>
          <w:lang w:eastAsia="ko-KR"/>
        </w:rPr>
        <w:t>묻어난다</w:t>
      </w:r>
      <w:r>
        <w:rPr>
          <w:lang w:eastAsia="ko-KR"/>
        </w:rPr>
        <w:t xml:space="preserve">.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파이프라인이</w:t>
      </w:r>
      <w:r>
        <w:rPr>
          <w:lang w:eastAsia="ko-KR"/>
        </w:rPr>
        <w:t xml:space="preserve">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r>
        <w:rPr>
          <w:lang w:eastAsia="ko-KR"/>
        </w:rPr>
        <w:t>걸러주면서</w:t>
      </w:r>
      <w:r>
        <w:rPr>
          <w:lang w:eastAsia="ko-KR"/>
        </w:rPr>
        <w:t xml:space="preserve"> </w:t>
      </w:r>
      <w:r>
        <w:rPr>
          <w:lang w:eastAsia="ko-KR"/>
        </w:rPr>
        <w:t>결과가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반응에</w:t>
      </w:r>
      <w:r>
        <w:rPr>
          <w:lang w:eastAsia="ko-KR"/>
        </w:rPr>
        <w:t xml:space="preserve"> </w:t>
      </w:r>
      <w:r>
        <w:rPr>
          <w:lang w:eastAsia="ko-KR"/>
        </w:rPr>
        <w:t>가까워진다</w:t>
      </w:r>
      <w:r>
        <w:rPr>
          <w:lang w:eastAsia="ko-KR"/>
        </w:rPr>
        <w:t xml:space="preserve">. </w:t>
      </w:r>
      <w:r>
        <w:rPr>
          <w:lang w:eastAsia="ko-KR"/>
        </w:rPr>
        <w:t>이게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차별점이다</w:t>
      </w:r>
      <w:r>
        <w:rPr>
          <w:lang w:eastAsia="ko-KR"/>
        </w:rPr>
        <w:t>.</w:t>
      </w:r>
    </w:p>
    <w:p w14:paraId="4E7D6C8C" w14:textId="77777777" w:rsidR="006D330F" w:rsidRDefault="009630CA">
      <w:pPr>
        <w:pStyle w:val="31"/>
      </w:pPr>
      <w:bookmarkStart w:id="18" w:name="X0770c12f748b8ffa5faa2a1352d757e2afd129c"/>
      <w:bookmarkEnd w:id="17"/>
      <w:r>
        <w:t xml:space="preserve">3-4. </w:t>
      </w:r>
      <w:proofErr w:type="spellStart"/>
      <w:r>
        <w:t>구현</w:t>
      </w:r>
      <w:proofErr w:type="spellEnd"/>
      <w:r>
        <w:t xml:space="preserve"> </w:t>
      </w:r>
      <w:proofErr w:type="spellStart"/>
      <w:r>
        <w:t>현황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625"/>
        <w:gridCol w:w="1600"/>
        <w:gridCol w:w="5063"/>
      </w:tblGrid>
      <w:tr w:rsidR="006D330F" w14:paraId="1D62D7BE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BA1CC3" w14:textId="77777777" w:rsidR="006D330F" w:rsidRDefault="009630CA">
            <w:r>
              <w:t>모듈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EE3FE1" w14:textId="77777777" w:rsidR="006D330F" w:rsidRDefault="009630CA">
            <w:pPr>
              <w:jc w:val="center"/>
            </w:pPr>
            <w:r>
              <w:t>상태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568D1" w14:textId="77777777" w:rsidR="006D330F" w:rsidRDefault="009630CA">
            <w:r>
              <w:t>비고</w:t>
            </w:r>
          </w:p>
        </w:tc>
      </w:tr>
      <w:tr w:rsidR="006D330F" w14:paraId="79B9699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FB683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L1. </w:t>
            </w:r>
            <w:r>
              <w:rPr>
                <w:lang w:eastAsia="ko-KR"/>
              </w:rPr>
              <w:t>성격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DAF2A9" w14:textId="77777777" w:rsidR="006D330F" w:rsidRDefault="009630CA">
            <w:pPr>
              <w:jc w:val="center"/>
            </w:pPr>
            <w:r>
              <w:t>✅</w:t>
            </w:r>
            <w:r>
              <w:t xml:space="preserve"> </w:t>
            </w:r>
            <w:proofErr w:type="spellStart"/>
            <w:r>
              <w:t>완료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BF2AC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Big Five → </w:t>
            </w:r>
            <w:r>
              <w:rPr>
                <w:lang w:eastAsia="ko-KR"/>
              </w:rPr>
              <w:t>클릭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망설임</w:t>
            </w:r>
            <w:r>
              <w:rPr>
                <w:lang w:eastAsia="ko-KR"/>
              </w:rPr>
              <w:t xml:space="preserve">(100~3000ms),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허용도</w:t>
            </w:r>
            <w:r>
              <w:rPr>
                <w:lang w:eastAsia="ko-KR"/>
              </w:rPr>
              <w:t xml:space="preserve">(1~5) </w:t>
            </w:r>
            <w:r>
              <w:rPr>
                <w:lang w:eastAsia="ko-KR"/>
              </w:rPr>
              <w:t>등</w:t>
            </w:r>
          </w:p>
        </w:tc>
      </w:tr>
      <w:tr w:rsidR="006D330F" w14:paraId="57681A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143C57" w14:textId="77777777" w:rsidR="006D330F" w:rsidRDefault="009630CA">
            <w:r>
              <w:t xml:space="preserve">L3. </w:t>
            </w:r>
            <w:proofErr w:type="spellStart"/>
            <w:r>
              <w:t>감정</w:t>
            </w:r>
            <w:proofErr w:type="spellEnd"/>
            <w:r>
              <w:t xml:space="preserve"> </w:t>
            </w:r>
            <w:proofErr w:type="spellStart"/>
            <w:r>
              <w:t>재현</w:t>
            </w:r>
            <w:proofErr w:type="spellEnd"/>
            <w:r>
              <w:t xml:space="preserve"> </w:t>
            </w:r>
            <w:proofErr w:type="spellStart"/>
            <w:r>
              <w:t>엔진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BB86F" w14:textId="77777777" w:rsidR="006D330F" w:rsidRDefault="009630CA">
            <w:pPr>
              <w:jc w:val="center"/>
            </w:pPr>
            <w:r>
              <w:t>✅</w:t>
            </w:r>
            <w:r>
              <w:t xml:space="preserve"> </w:t>
            </w:r>
            <w:r>
              <w:t>완료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BF6A9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OCC → SDE → PAD </w:t>
            </w:r>
            <w:r>
              <w:rPr>
                <w:lang w:eastAsia="ko-KR"/>
              </w:rPr>
              <w:t>수학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파이프라인</w:t>
            </w:r>
            <w:r>
              <w:rPr>
                <w:lang w:eastAsia="ko-KR"/>
              </w:rPr>
              <w:t xml:space="preserve">, LLM </w:t>
            </w:r>
            <w:r>
              <w:rPr>
                <w:lang w:eastAsia="ko-KR"/>
              </w:rPr>
              <w:t>외부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</w:p>
        </w:tc>
      </w:tr>
      <w:tr w:rsidR="006D330F" w14:paraId="2BD5DBD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CA10F9" w14:textId="77777777" w:rsidR="006D330F" w:rsidRDefault="009630CA">
            <w:r>
              <w:t>L2, L4, L5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FA10B4" w14:textId="77777777" w:rsidR="006D330F" w:rsidRDefault="009630CA">
            <w:pPr>
              <w:jc w:val="center"/>
            </w:pPr>
            <w:r>
              <w:t>설계</w:t>
            </w:r>
            <w:r>
              <w:t xml:space="preserve"> + </w:t>
            </w:r>
            <w:r>
              <w:t>일부</w:t>
            </w:r>
            <w:r>
              <w:t xml:space="preserve"> </w:t>
            </w:r>
            <w:r>
              <w:lastRenderedPageBreak/>
              <w:t>로직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5F809D" w14:textId="77777777" w:rsidR="006D330F" w:rsidRDefault="009630CA">
            <w:r>
              <w:lastRenderedPageBreak/>
              <w:t>상용</w:t>
            </w:r>
            <w:r>
              <w:t xml:space="preserve"> </w:t>
            </w:r>
            <w:r>
              <w:t>수준</w:t>
            </w:r>
            <w:r>
              <w:t xml:space="preserve"> </w:t>
            </w:r>
            <w:r>
              <w:t>고도화</w:t>
            </w:r>
            <w:r>
              <w:t xml:space="preserve"> </w:t>
            </w:r>
            <w:r>
              <w:t>필요</w:t>
            </w:r>
          </w:p>
        </w:tc>
      </w:tr>
      <w:tr w:rsidR="006D330F" w14:paraId="4752A7E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602BB6" w14:textId="77777777" w:rsidR="006D330F" w:rsidRDefault="009630CA">
            <w:r>
              <w:t>브라우저</w:t>
            </w:r>
            <w:r>
              <w:t xml:space="preserve"> </w:t>
            </w:r>
            <w:r>
              <w:t>자동</w:t>
            </w:r>
            <w:r>
              <w:t xml:space="preserve"> </w:t>
            </w:r>
            <w:r>
              <w:t>조작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79C612" w14:textId="77777777" w:rsidR="006D330F" w:rsidRDefault="009630CA">
            <w:pPr>
              <w:jc w:val="center"/>
            </w:pPr>
            <w:r>
              <w:t>✅</w:t>
            </w:r>
            <w:r>
              <w:t xml:space="preserve"> </w:t>
            </w:r>
            <w:r>
              <w:t>작동</w:t>
            </w:r>
            <w:r>
              <w:t xml:space="preserve"> </w:t>
            </w:r>
            <w:r>
              <w:t>확인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B0A264" w14:textId="77777777" w:rsidR="006D330F" w:rsidRDefault="009630CA">
            <w:r>
              <w:t>안정화</w:t>
            </w:r>
            <w:r>
              <w:t xml:space="preserve"> </w:t>
            </w:r>
            <w:r>
              <w:t>완료</w:t>
            </w:r>
          </w:p>
        </w:tc>
      </w:tr>
      <w:tr w:rsidR="006D330F" w14:paraId="697AE4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10185" w14:textId="77777777" w:rsidR="006D330F" w:rsidRDefault="009630CA">
            <w:r>
              <w:t>제품</w:t>
            </w:r>
            <w:r>
              <w:t xml:space="preserve"> </w:t>
            </w:r>
            <w:r>
              <w:t>체험</w:t>
            </w:r>
            <w:r>
              <w:t xml:space="preserve"> </w:t>
            </w:r>
            <w:r>
              <w:t>통합</w:t>
            </w:r>
            <w:r>
              <w:t xml:space="preserve"> </w:t>
            </w:r>
            <w:r>
              <w:t>루프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A41DAA" w14:textId="77777777" w:rsidR="006D330F" w:rsidRDefault="009630CA">
            <w:pPr>
              <w:jc w:val="center"/>
            </w:pPr>
            <w:r>
              <w:t>✅</w:t>
            </w:r>
            <w:r>
              <w:t xml:space="preserve"> </w:t>
            </w:r>
            <w:r>
              <w:t>초기</w:t>
            </w:r>
            <w:r>
              <w:t xml:space="preserve"> </w:t>
            </w:r>
            <w:r>
              <w:t>작동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12CE23" w14:textId="77777777" w:rsidR="006D330F" w:rsidRDefault="009630CA">
            <w:r>
              <w:t>30</w:t>
            </w:r>
            <w:r>
              <w:t>명</w:t>
            </w:r>
            <w:r>
              <w:t xml:space="preserve"> </w:t>
            </w:r>
            <w:r>
              <w:t>시뮬레이션</w:t>
            </w:r>
            <w:r>
              <w:t xml:space="preserve"> </w:t>
            </w:r>
            <w:r>
              <w:t>완료</w:t>
            </w:r>
          </w:p>
        </w:tc>
      </w:tr>
    </w:tbl>
    <w:p w14:paraId="2A91E11B" w14:textId="77777777" w:rsidR="006D330F" w:rsidRDefault="009630CA">
      <w:r>
        <w:pict w14:anchorId="10318BC3">
          <v:rect id="_x0000_i1140" style="width:0;height:1.5pt" o:hralign="center" o:hrstd="t" o:hr="t"/>
        </w:pict>
      </w:r>
    </w:p>
    <w:p w14:paraId="39759B75" w14:textId="77777777" w:rsidR="006D330F" w:rsidRDefault="009630CA">
      <w:pPr>
        <w:pStyle w:val="21"/>
        <w:rPr>
          <w:lang w:eastAsia="ko-KR"/>
        </w:rPr>
      </w:pPr>
      <w:bookmarkStart w:id="19" w:name="Xf01562f854d06be7ed18c8b4b1db331d363e9e5"/>
      <w:bookmarkEnd w:id="14"/>
      <w:bookmarkEnd w:id="18"/>
      <w:r>
        <w:rPr>
          <w:lang w:eastAsia="ko-KR"/>
        </w:rPr>
        <w:t xml:space="preserve">4.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FD99864" w14:textId="77777777" w:rsidR="006D330F" w:rsidRDefault="009630CA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2.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가능성」</w:t>
      </w:r>
      <w:r>
        <w:rPr>
          <w:lang w:eastAsia="ko-KR"/>
        </w:rPr>
        <w:t xml:space="preserve"> 3)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3. </w:t>
      </w:r>
      <w:r>
        <w:rPr>
          <w:lang w:eastAsia="ko-KR"/>
        </w:rPr>
        <w:t>성장전략」</w:t>
      </w:r>
      <w:r>
        <w:rPr>
          <w:lang w:eastAsia="ko-KR"/>
        </w:rPr>
        <w:t xml:space="preserve"> 1)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비교의</w:t>
      </w:r>
      <w:r>
        <w:rPr>
          <w:lang w:eastAsia="ko-KR"/>
        </w:rPr>
        <w:t xml:space="preserve"> </w:t>
      </w:r>
      <w:r>
        <w:rPr>
          <w:lang w:eastAsia="ko-KR"/>
        </w:rPr>
        <w:t>보충</w:t>
      </w:r>
      <w:r>
        <w:rPr>
          <w:lang w:eastAsia="ko-KR"/>
        </w:rPr>
        <w:t xml:space="preserve">. </w:t>
      </w:r>
      <w:r>
        <w:rPr>
          <w:lang w:eastAsia="ko-KR"/>
        </w:rPr>
        <w:t>본문의</w:t>
      </w:r>
      <w:r>
        <w:rPr>
          <w:lang w:eastAsia="ko-KR"/>
        </w:rPr>
        <w:t xml:space="preserve"> </w:t>
      </w:r>
      <w:r>
        <w:rPr>
          <w:lang w:eastAsia="ko-KR"/>
        </w:rPr>
        <w:t>기능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외에</w:t>
      </w:r>
      <w:r>
        <w:rPr>
          <w:lang w:eastAsia="ko-KR"/>
        </w:rPr>
        <w:t xml:space="preserve">,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현황과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상황을</w:t>
      </w:r>
      <w:r>
        <w:rPr>
          <w:lang w:eastAsia="ko-KR"/>
        </w:rPr>
        <w:t xml:space="preserve"> </w:t>
      </w:r>
      <w:r>
        <w:rPr>
          <w:lang w:eastAsia="ko-KR"/>
        </w:rPr>
        <w:t>추가로</w:t>
      </w:r>
      <w:r>
        <w:rPr>
          <w:lang w:eastAsia="ko-KR"/>
        </w:rPr>
        <w:t xml:space="preserve"> </w:t>
      </w:r>
      <w:r>
        <w:rPr>
          <w:lang w:eastAsia="ko-KR"/>
        </w:rPr>
        <w:t>정리한다</w:t>
      </w:r>
      <w:r>
        <w:rPr>
          <w:lang w:eastAsia="ko-KR"/>
        </w:rPr>
        <w:t>.</w:t>
      </w:r>
    </w:p>
    <w:p w14:paraId="09B819B6" w14:textId="77777777" w:rsidR="006D330F" w:rsidRDefault="009630CA">
      <w:pPr>
        <w:pStyle w:val="31"/>
      </w:pPr>
      <w:bookmarkStart w:id="20" w:name="Xcdee898cd1b44a910c7a36c20b53a92478b2c8e"/>
      <w:r>
        <w:t xml:space="preserve">4-1. </w:t>
      </w:r>
      <w:proofErr w:type="spellStart"/>
      <w:r>
        <w:t>글로벌</w:t>
      </w:r>
      <w:proofErr w:type="spellEnd"/>
      <w:r>
        <w:t xml:space="preserve"> </w:t>
      </w:r>
      <w:proofErr w:type="spellStart"/>
      <w:r>
        <w:t>경쟁사</w:t>
      </w:r>
      <w:proofErr w:type="spellEnd"/>
      <w:r>
        <w:t xml:space="preserve"> </w:t>
      </w:r>
      <w:proofErr w:type="spellStart"/>
      <w:r>
        <w:t>투자</w:t>
      </w:r>
      <w:proofErr w:type="spellEnd"/>
      <w:r>
        <w:t xml:space="preserve"> </w:t>
      </w:r>
      <w:r>
        <w:t>현황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303"/>
        <w:gridCol w:w="1825"/>
        <w:gridCol w:w="3440"/>
        <w:gridCol w:w="2720"/>
      </w:tblGrid>
      <w:tr w:rsidR="006D330F" w14:paraId="2787BDE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BF0573" w14:textId="77777777" w:rsidR="006D330F" w:rsidRDefault="009630CA">
            <w:r>
              <w:t>기업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40FEAC" w14:textId="77777777" w:rsidR="006D330F" w:rsidRDefault="009630CA">
            <w:r>
              <w:t>투자</w:t>
            </w:r>
            <w:r>
              <w:t xml:space="preserve"> </w:t>
            </w:r>
            <w:r>
              <w:t>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76C38E" w14:textId="77777777" w:rsidR="006D330F" w:rsidRDefault="009630CA">
            <w:r>
              <w:t>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390BD6" w14:textId="77777777" w:rsidR="006D330F" w:rsidRDefault="009630CA">
            <w:r>
              <w:t>못</w:t>
            </w:r>
            <w:r>
              <w:t xml:space="preserve"> </w:t>
            </w:r>
            <w:r>
              <w:t>하는</w:t>
            </w:r>
            <w:r>
              <w:t xml:space="preserve"> </w:t>
            </w:r>
            <w:r>
              <w:t>것</w:t>
            </w:r>
          </w:p>
        </w:tc>
      </w:tr>
      <w:tr w:rsidR="006D330F" w14:paraId="77E3EFB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8DF4E2" w14:textId="77777777" w:rsidR="006D330F" w:rsidRDefault="009630CA">
            <w:r>
              <w:t>Simile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F84469" w14:textId="77777777" w:rsidR="006D330F" w:rsidRDefault="009630CA">
            <w:r>
              <w:t>$100M Series A (2026.02)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6566D4" w14:textId="77777777" w:rsidR="006D330F" w:rsidRDefault="009630CA">
            <w:r>
              <w:t xml:space="preserve">Stanford Generative Agents </w:t>
            </w:r>
            <w:r>
              <w:t>저자</w:t>
            </w:r>
            <w:r>
              <w:t xml:space="preserve"> </w:t>
            </w:r>
            <w:r>
              <w:t>창업</w:t>
            </w:r>
            <w:r>
              <w:t xml:space="preserve">, </w:t>
            </w:r>
            <w:r>
              <w:t>인터뷰</w:t>
            </w:r>
            <w:r>
              <w:t xml:space="preserve"> </w:t>
            </w:r>
            <w:r>
              <w:t>기반</w:t>
            </w:r>
            <w:r>
              <w:t xml:space="preserve"> </w:t>
            </w:r>
            <w:r>
              <w:t>디지털</w:t>
            </w:r>
            <w:r>
              <w:t xml:space="preserve"> </w:t>
            </w:r>
            <w:r>
              <w:t>트윈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26C86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텍스트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인터뷰만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변화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</w:p>
        </w:tc>
      </w:tr>
      <w:tr w:rsidR="006D330F" w14:paraId="2540E6D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700B87" w14:textId="77777777" w:rsidR="006D330F" w:rsidRDefault="009630CA">
            <w:r>
              <w:t>Aaru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774855" w14:textId="77777777" w:rsidR="006D330F" w:rsidRDefault="009630CA">
            <w:r>
              <w:t xml:space="preserve">$1B </w:t>
            </w:r>
            <w:r>
              <w:t>밸류에이션</w:t>
            </w:r>
            <w:r>
              <w:t xml:space="preserve"> (2025.12)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1EBC53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AI </w:t>
            </w:r>
            <w:r>
              <w:rPr>
                <w:lang w:eastAsia="ko-KR"/>
              </w:rPr>
              <w:t>페르소나가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설문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인터뷰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대행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2B6EA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설문만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가능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좌절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재현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됨</w:t>
            </w:r>
          </w:p>
        </w:tc>
      </w:tr>
      <w:tr w:rsidR="006D330F" w14:paraId="6D60BCC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E4AEB5" w14:textId="77777777" w:rsidR="006D330F" w:rsidRDefault="009630CA">
            <w:r>
              <w:t>Blok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F1F1B" w14:textId="77777777" w:rsidR="006D330F" w:rsidRDefault="009630CA">
            <w:r>
              <w:t>$7.5M (2025.07)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29485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이벤트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로그</w:t>
            </w:r>
            <w:r>
              <w:rPr>
                <w:lang w:eastAsia="ko-KR"/>
              </w:rPr>
              <w:t xml:space="preserve"> + </w:t>
            </w:r>
            <w:r>
              <w:rPr>
                <w:lang w:eastAsia="ko-KR"/>
              </w:rPr>
              <w:t>정적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C9236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기존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데이터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필수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신제품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적용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불가</w:t>
            </w:r>
          </w:p>
        </w:tc>
      </w:tr>
      <w:tr w:rsidR="006D330F" w14:paraId="21EADB1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36F044" w14:textId="77777777" w:rsidR="006D330F" w:rsidRDefault="009630CA">
            <w:r>
              <w:t>Synthetic Users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DAC2FC0" w14:textId="77777777" w:rsidR="006D330F" w:rsidRDefault="009630CA">
            <w:r>
              <w:t xml:space="preserve">Gartner </w:t>
            </w:r>
            <w:r>
              <w:t>인정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0CACB" w14:textId="77777777" w:rsidR="006D330F" w:rsidRDefault="009630CA">
            <w:r>
              <w:t xml:space="preserve">OCEAN + Chain-of-Feeling </w:t>
            </w:r>
            <w:r>
              <w:t>합성</w:t>
            </w:r>
            <w:r>
              <w:t xml:space="preserve"> </w:t>
            </w:r>
            <w:r>
              <w:t>인터뷰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6092C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텍스트만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인지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의사결정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없음</w:t>
            </w:r>
          </w:p>
        </w:tc>
      </w:tr>
    </w:tbl>
    <w:p w14:paraId="49E4E20B" w14:textId="77777777" w:rsidR="006D330F" w:rsidRDefault="009630CA">
      <w:pPr>
        <w:numPr>
          <w:ilvl w:val="0"/>
          <w:numId w:val="28"/>
        </w:numPr>
      </w:pPr>
      <w:proofErr w:type="spellStart"/>
      <w:r>
        <w:t>출처</w:t>
      </w:r>
      <w:proofErr w:type="spellEnd"/>
      <w:r>
        <w:t xml:space="preserve">: TechCrunch, </w:t>
      </w:r>
      <w:proofErr w:type="spellStart"/>
      <w:r>
        <w:t>SiliconANGLE</w:t>
      </w:r>
      <w:proofErr w:type="spellEnd"/>
      <w:r>
        <w:t>, Gartner Cool Vendors</w:t>
      </w:r>
    </w:p>
    <w:p w14:paraId="6CC09929" w14:textId="77777777" w:rsidR="006D330F" w:rsidRDefault="009630CA">
      <w:pPr>
        <w:pStyle w:val="31"/>
      </w:pPr>
      <w:bookmarkStart w:id="21" w:name="X40498174538b4f24d892425718ce4288f8ac486"/>
      <w:bookmarkEnd w:id="20"/>
      <w:r>
        <w:t xml:space="preserve">4-2. </w:t>
      </w:r>
      <w:r>
        <w:t>한국</w:t>
      </w:r>
      <w:r>
        <w:t xml:space="preserve"> </w:t>
      </w:r>
      <w:r>
        <w:t>시장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745"/>
        <w:gridCol w:w="1985"/>
        <w:gridCol w:w="5558"/>
      </w:tblGrid>
      <w:tr w:rsidR="006D330F" w14:paraId="4FD5D7F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09994" w14:textId="77777777" w:rsidR="006D330F" w:rsidRDefault="009630CA">
            <w:r>
              <w:t>국내</w:t>
            </w:r>
            <w:r>
              <w:t xml:space="preserve"> </w:t>
            </w:r>
            <w:r>
              <w:t>서비스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D09AF4" w14:textId="77777777" w:rsidR="006D330F" w:rsidRDefault="009630CA">
            <w:r>
              <w:t>방식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D57AD4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페르소닉</w:t>
            </w:r>
            <w:proofErr w:type="spellEnd"/>
            <w:r>
              <w:rPr>
                <w:lang w:eastAsia="ko-KR"/>
              </w:rPr>
              <w:t xml:space="preserve"> AI</w:t>
            </w:r>
            <w:r>
              <w:rPr>
                <w:lang w:eastAsia="ko-KR"/>
              </w:rPr>
              <w:t>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점</w:t>
            </w:r>
          </w:p>
        </w:tc>
      </w:tr>
      <w:tr w:rsidR="006D330F" w14:paraId="5A2EBF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CB7E2A" w14:textId="77777777" w:rsidR="006D330F" w:rsidRDefault="009630CA">
            <w:proofErr w:type="spellStart"/>
            <w:proofErr w:type="gramStart"/>
            <w:r>
              <w:t>뷰저블</w:t>
            </w:r>
            <w:proofErr w:type="spellEnd"/>
            <w:r>
              <w:t>(</w:t>
            </w:r>
            <w:proofErr w:type="spellStart"/>
            <w:proofErr w:type="gramEnd"/>
            <w:r>
              <w:t>Beusable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4041F" w14:textId="77777777" w:rsidR="006D330F" w:rsidRDefault="009630CA">
            <w:r>
              <w:t>히트맵</w:t>
            </w:r>
            <w:r>
              <w:t>·</w:t>
            </w:r>
            <w:r>
              <w:t>클릭</w:t>
            </w:r>
            <w:r>
              <w:t xml:space="preserve"> </w:t>
            </w:r>
            <w:r>
              <w:t>추적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F049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출시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후에만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있고</w:t>
            </w:r>
            <w:r>
              <w:rPr>
                <w:lang w:eastAsia="ko-KR"/>
              </w:rPr>
              <w:t>, "</w:t>
            </w:r>
            <w:r>
              <w:rPr>
                <w:lang w:eastAsia="ko-KR"/>
              </w:rPr>
              <w:t>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이탈했는지</w:t>
            </w: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모름</w:t>
            </w:r>
          </w:p>
        </w:tc>
      </w:tr>
      <w:tr w:rsidR="006D330F" w14:paraId="4F7901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87FED0" w14:textId="77777777" w:rsidR="006D330F" w:rsidRDefault="009630CA">
            <w:proofErr w:type="spellStart"/>
            <w:r>
              <w:t>오픈서베이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474A5A" w14:textId="77777777" w:rsidR="006D330F" w:rsidRDefault="009630CA">
            <w:r>
              <w:t>실제</w:t>
            </w:r>
            <w:r>
              <w:t xml:space="preserve"> </w:t>
            </w:r>
            <w:r>
              <w:t>패널</w:t>
            </w:r>
            <w:r>
              <w:t xml:space="preserve"> + AI </w:t>
            </w:r>
            <w:r>
              <w:t>분석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FC41E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</w:t>
            </w:r>
            <w:r>
              <w:rPr>
                <w:lang w:eastAsia="ko-KR"/>
              </w:rPr>
              <w:t xml:space="preserve"> + AI </w:t>
            </w:r>
            <w:r>
              <w:rPr>
                <w:lang w:eastAsia="ko-KR"/>
              </w:rPr>
              <w:t>보조라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합성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페르소나와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카테고리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자체가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다름</w:t>
            </w:r>
          </w:p>
        </w:tc>
      </w:tr>
      <w:tr w:rsidR="006D330F" w14:paraId="2770730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2C9C5" w14:textId="77777777" w:rsidR="006D330F" w:rsidRDefault="009630CA">
            <w:proofErr w:type="spellStart"/>
            <w:r>
              <w:t>유저스푼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73879F" w14:textId="77777777" w:rsidR="006D330F" w:rsidRDefault="009630CA">
            <w:r>
              <w:t xml:space="preserve">AI </w:t>
            </w:r>
            <w:r>
              <w:t>인터뷰</w:t>
            </w:r>
            <w:r>
              <w:t xml:space="preserve"> </w:t>
            </w:r>
            <w:r>
              <w:t>보조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26BEB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사람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인터뷰를</w:t>
            </w:r>
            <w:r>
              <w:rPr>
                <w:lang w:eastAsia="ko-KR"/>
              </w:rPr>
              <w:t xml:space="preserve"> AI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도와주는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</w:p>
        </w:tc>
      </w:tr>
      <w:tr w:rsidR="006D330F" w14:paraId="523361E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F91AD3" w14:textId="77777777" w:rsidR="006D330F" w:rsidRDefault="009630CA">
            <w:proofErr w:type="spellStart"/>
            <w:r>
              <w:t>pxd</w:t>
            </w:r>
            <w:proofErr w:type="spellEnd"/>
            <w:r>
              <w:t xml:space="preserve"> </w:t>
            </w:r>
            <w:proofErr w:type="spellStart"/>
            <w:r>
              <w:t>ReOpsAI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D73C" w14:textId="77777777" w:rsidR="006D330F" w:rsidRDefault="009630CA">
            <w:r>
              <w:t>리서치</w:t>
            </w:r>
            <w:r>
              <w:t xml:space="preserve"> </w:t>
            </w:r>
            <w:r>
              <w:t>설계</w:t>
            </w:r>
            <w:r>
              <w:t xml:space="preserve"> </w:t>
            </w:r>
            <w:r>
              <w:t>자동화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BF6AE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기획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도구이지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시뮬레이션이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아님</w:t>
            </w:r>
          </w:p>
        </w:tc>
      </w:tr>
    </w:tbl>
    <w:p w14:paraId="183FBBF4" w14:textId="77777777" w:rsidR="006D330F" w:rsidRDefault="009630CA">
      <w:pPr>
        <w:numPr>
          <w:ilvl w:val="0"/>
          <w:numId w:val="29"/>
        </w:numPr>
        <w:rPr>
          <w:lang w:eastAsia="ko-KR"/>
        </w:rPr>
      </w:pPr>
      <w:proofErr w:type="spellStart"/>
      <w:r>
        <w:rPr>
          <w:lang w:eastAsia="ko-KR"/>
        </w:rPr>
        <w:lastRenderedPageBreak/>
        <w:t>뷰저블은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삼성전자</w:t>
      </w:r>
      <w:r>
        <w:rPr>
          <w:lang w:eastAsia="ko-KR"/>
        </w:rPr>
        <w:t>·LG</w:t>
      </w:r>
      <w:r>
        <w:rPr>
          <w:lang w:eastAsia="ko-KR"/>
        </w:rPr>
        <w:t>전자</w:t>
      </w:r>
      <w:r>
        <w:rPr>
          <w:lang w:eastAsia="ko-KR"/>
        </w:rPr>
        <w:t>·SK</w:t>
      </w:r>
      <w:r>
        <w:rPr>
          <w:lang w:eastAsia="ko-KR"/>
        </w:rPr>
        <w:t>텔레콤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고객을</w:t>
      </w:r>
      <w:r>
        <w:rPr>
          <w:lang w:eastAsia="ko-KR"/>
        </w:rPr>
        <w:t xml:space="preserve"> </w:t>
      </w:r>
      <w:r>
        <w:rPr>
          <w:lang w:eastAsia="ko-KR"/>
        </w:rPr>
        <w:t>확보했지만</w:t>
      </w:r>
      <w:r>
        <w:rPr>
          <w:lang w:eastAsia="ko-KR"/>
        </w:rPr>
        <w:t>, 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영업적자</w:t>
      </w:r>
      <w:r>
        <w:rPr>
          <w:lang w:eastAsia="ko-KR"/>
        </w:rPr>
        <w:t>(-2.5</w:t>
      </w:r>
      <w:r>
        <w:rPr>
          <w:lang w:eastAsia="ko-KR"/>
        </w:rPr>
        <w:t>억원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직원</w:t>
      </w:r>
      <w:r>
        <w:rPr>
          <w:lang w:eastAsia="ko-KR"/>
        </w:rPr>
        <w:t xml:space="preserve"> </w:t>
      </w:r>
      <w:r>
        <w:rPr>
          <w:lang w:eastAsia="ko-KR"/>
        </w:rPr>
        <w:t>수도</w:t>
      </w:r>
      <w:r>
        <w:rPr>
          <w:lang w:eastAsia="ko-KR"/>
        </w:rPr>
        <w:t xml:space="preserve"> 22~23</w:t>
      </w:r>
      <w:r>
        <w:rPr>
          <w:lang w:eastAsia="ko-KR"/>
        </w:rPr>
        <w:t>명에서</w:t>
      </w:r>
      <w:r>
        <w:rPr>
          <w:lang w:eastAsia="ko-KR"/>
        </w:rPr>
        <w:t xml:space="preserve"> </w:t>
      </w:r>
      <w:r>
        <w:rPr>
          <w:lang w:eastAsia="ko-KR"/>
        </w:rPr>
        <w:t>정체돼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혁신의숲</w:t>
      </w:r>
      <w:proofErr w:type="spellEnd"/>
      <w:r>
        <w:rPr>
          <w:lang w:eastAsia="ko-KR"/>
        </w:rPr>
        <w:t xml:space="preserve">). </w:t>
      </w:r>
      <w:r>
        <w:rPr>
          <w:lang w:eastAsia="ko-KR"/>
        </w:rPr>
        <w:t>사후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자체에</w:t>
      </w:r>
      <w:r>
        <w:rPr>
          <w:lang w:eastAsia="ko-KR"/>
        </w:rPr>
        <w:t xml:space="preserve"> </w:t>
      </w: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뜻이다</w:t>
      </w:r>
      <w:r>
        <w:rPr>
          <w:lang w:eastAsia="ko-KR"/>
        </w:rPr>
        <w:t>.</w:t>
      </w:r>
    </w:p>
    <w:p w14:paraId="601A3BBB" w14:textId="77777777" w:rsidR="006D330F" w:rsidRDefault="009630CA">
      <w:pPr>
        <w:numPr>
          <w:ilvl w:val="0"/>
          <w:numId w:val="29"/>
        </w:num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경쟁사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Ditto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한국</w:t>
      </w:r>
      <w:r>
        <w:rPr>
          <w:lang w:eastAsia="ko-KR"/>
        </w:rPr>
        <w:t xml:space="preserve"> </w:t>
      </w:r>
      <w:r>
        <w:rPr>
          <w:lang w:eastAsia="ko-KR"/>
        </w:rPr>
        <w:t>인구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페르소나를</w:t>
      </w:r>
      <w:r>
        <w:rPr>
          <w:lang w:eastAsia="ko-KR"/>
        </w:rPr>
        <w:t xml:space="preserve"> </w:t>
      </w:r>
      <w:r>
        <w:rPr>
          <w:lang w:eastAsia="ko-KR"/>
        </w:rPr>
        <w:t>갖고</w:t>
      </w:r>
      <w:r>
        <w:rPr>
          <w:lang w:eastAsia="ko-KR"/>
        </w:rPr>
        <w:t xml:space="preserve"> </w:t>
      </w:r>
      <w:r>
        <w:rPr>
          <w:lang w:eastAsia="ko-KR"/>
        </w:rPr>
        <w:t>있는데</w:t>
      </w:r>
      <w:r>
        <w:rPr>
          <w:lang w:eastAsia="ko-KR"/>
        </w:rPr>
        <w:t>, $50~75K/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엔터프라이즈</w:t>
      </w:r>
      <w:r>
        <w:rPr>
          <w:lang w:eastAsia="ko-KR"/>
        </w:rPr>
        <w:t xml:space="preserve"> </w:t>
      </w:r>
      <w:r>
        <w:rPr>
          <w:lang w:eastAsia="ko-KR"/>
        </w:rPr>
        <w:t>전용이라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팀은</w:t>
      </w:r>
      <w:r>
        <w:rPr>
          <w:lang w:eastAsia="ko-KR"/>
        </w:rPr>
        <w:t xml:space="preserve"> </w:t>
      </w:r>
      <w:r>
        <w:rPr>
          <w:lang w:eastAsia="ko-KR"/>
        </w:rPr>
        <w:t>접근할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.</w:t>
      </w:r>
    </w:p>
    <w:p w14:paraId="697268B2" w14:textId="77777777" w:rsidR="006D330F" w:rsidRDefault="009630CA">
      <w:r>
        <w:pict w14:anchorId="57CB695E">
          <v:rect id="_x0000_i1141" style="width:0;height:1.5pt" o:hralign="center" o:hrstd="t" o:hr="t"/>
        </w:pict>
      </w:r>
    </w:p>
    <w:p w14:paraId="652766DA" w14:textId="77777777" w:rsidR="006D330F" w:rsidRDefault="009630CA">
      <w:pPr>
        <w:pStyle w:val="21"/>
        <w:rPr>
          <w:lang w:eastAsia="ko-KR"/>
        </w:rPr>
      </w:pPr>
      <w:bookmarkStart w:id="22" w:name="X39119a07904f6d3fb9405a0735f25bb74937408"/>
      <w:bookmarkEnd w:id="19"/>
      <w:bookmarkEnd w:id="21"/>
      <w:r>
        <w:rPr>
          <w:lang w:eastAsia="ko-KR"/>
        </w:rPr>
        <w:t xml:space="preserve">5. AI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>(</w:t>
      </w:r>
      <w:r>
        <w:rPr>
          <w:lang w:eastAsia="ko-KR"/>
        </w:rPr>
        <w:t>아부</w:t>
      </w:r>
      <w:r>
        <w:rPr>
          <w:lang w:eastAsia="ko-KR"/>
        </w:rPr>
        <w:t xml:space="preserve"> </w:t>
      </w:r>
      <w:r>
        <w:rPr>
          <w:lang w:eastAsia="ko-KR"/>
        </w:rPr>
        <w:t>편향</w:t>
      </w:r>
      <w:r>
        <w:rPr>
          <w:lang w:eastAsia="ko-KR"/>
        </w:rPr>
        <w:t xml:space="preserve">)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33A1B281" w14:textId="77777777" w:rsidR="006D330F" w:rsidRDefault="009630CA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1.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인식」</w:t>
      </w:r>
      <w:r>
        <w:rPr>
          <w:lang w:eastAsia="ko-KR"/>
        </w:rPr>
        <w:t xml:space="preserve"> 2)</w:t>
      </w:r>
      <w:r>
        <w:rPr>
          <w:lang w:eastAsia="ko-KR"/>
        </w:rPr>
        <w:t>항</w:t>
      </w:r>
      <w:r>
        <w:rPr>
          <w:lang w:eastAsia="ko-KR"/>
        </w:rPr>
        <w:t xml:space="preserve"> "58%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아부적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행동</w:t>
      </w:r>
      <w:r>
        <w:rPr>
          <w:lang w:eastAsia="ko-KR"/>
        </w:rPr>
        <w:t xml:space="preserve">"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2.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가능성」</w:t>
      </w:r>
      <w:r>
        <w:rPr>
          <w:lang w:eastAsia="ko-KR"/>
        </w:rPr>
        <w:t xml:space="preserve"> 2)</w:t>
      </w:r>
      <w:r>
        <w:rPr>
          <w:lang w:eastAsia="ko-KR"/>
        </w:rPr>
        <w:t>항의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</w:p>
    <w:p w14:paraId="5D49DB9F" w14:textId="77777777" w:rsidR="006D330F" w:rsidRDefault="009630CA">
      <w:pPr>
        <w:pStyle w:val="31"/>
      </w:pPr>
      <w:bookmarkStart w:id="23" w:name="X79967758e16d684913f63a1cb9200a6d418a06a"/>
      <w:r>
        <w:t xml:space="preserve">5-1.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결과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641"/>
        <w:gridCol w:w="5301"/>
        <w:gridCol w:w="2346"/>
      </w:tblGrid>
      <w:tr w:rsidR="006D330F" w14:paraId="52CF750A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7B5E04" w14:textId="77777777" w:rsidR="006D330F" w:rsidRDefault="009630CA">
            <w:r>
              <w:t>연구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D2B7F1" w14:textId="77777777" w:rsidR="006D330F" w:rsidRDefault="009630CA">
            <w:r>
              <w:t>핵심</w:t>
            </w:r>
            <w:r>
              <w:t xml:space="preserve"> </w:t>
            </w:r>
            <w:r>
              <w:t>발견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E74F06" w14:textId="77777777" w:rsidR="006D330F" w:rsidRDefault="009630CA">
            <w:r>
              <w:t>출처</w:t>
            </w:r>
          </w:p>
        </w:tc>
      </w:tr>
      <w:tr w:rsidR="006D330F" w14:paraId="410EEFB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C9F4FE" w14:textId="77777777" w:rsidR="006D330F" w:rsidRDefault="009630CA">
            <w:r>
              <w:t xml:space="preserve">AI </w:t>
            </w:r>
            <w:r>
              <w:t>아부</w:t>
            </w:r>
            <w:r>
              <w:t xml:space="preserve"> </w:t>
            </w:r>
            <w:r>
              <w:t>행동</w:t>
            </w:r>
            <w:r>
              <w:t xml:space="preserve"> </w:t>
            </w:r>
            <w:r>
              <w:t>분석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C8B7D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GPT-4, Claude, Gemini </w:t>
            </w:r>
            <w:r>
              <w:rPr>
                <w:lang w:eastAsia="ko-KR"/>
              </w:rPr>
              <w:t>등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응답의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58%</w:t>
            </w:r>
            <w:r>
              <w:rPr>
                <w:b/>
                <w:bCs/>
                <w:lang w:eastAsia="ko-KR"/>
              </w:rPr>
              <w:t>가</w:t>
            </w:r>
            <w:r>
              <w:rPr>
                <w:b/>
                <w:bCs/>
                <w:lang w:eastAsia="ko-KR"/>
              </w:rPr>
              <w:t xml:space="preserve"> </w:t>
            </w:r>
            <w:proofErr w:type="spellStart"/>
            <w:r>
              <w:rPr>
                <w:b/>
                <w:bCs/>
                <w:lang w:eastAsia="ko-KR"/>
              </w:rPr>
              <w:t>아부적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41D82C" w14:textId="77777777" w:rsidR="006D330F" w:rsidRDefault="009630CA">
            <w:proofErr w:type="spellStart"/>
            <w:r>
              <w:t>TechPolicy.Press</w:t>
            </w:r>
            <w:proofErr w:type="spellEnd"/>
            <w:r>
              <w:t>, 2025</w:t>
            </w:r>
          </w:p>
        </w:tc>
      </w:tr>
      <w:tr w:rsidR="006D330F" w14:paraId="35178F1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102B1B" w14:textId="77777777" w:rsidR="006D330F" w:rsidRDefault="009630CA">
            <w:r>
              <w:t>동조율</w:t>
            </w:r>
            <w:r>
              <w:t xml:space="preserve"> </w:t>
            </w:r>
            <w:r>
              <w:t>비교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5297E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AI</w:t>
            </w:r>
            <w:r>
              <w:rPr>
                <w:lang w:eastAsia="ko-KR"/>
              </w:rPr>
              <w:t>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상황에서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사람보다</w:t>
            </w:r>
            <w:r>
              <w:rPr>
                <w:b/>
                <w:bCs/>
                <w:lang w:eastAsia="ko-KR"/>
              </w:rPr>
              <w:t xml:space="preserve"> 50% </w:t>
            </w:r>
            <w:r>
              <w:rPr>
                <w:b/>
                <w:bCs/>
                <w:lang w:eastAsia="ko-KR"/>
              </w:rPr>
              <w:t>더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높은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비율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의견에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동조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A64BD" w14:textId="77777777" w:rsidR="006D330F" w:rsidRDefault="009630CA">
            <w:r>
              <w:t>Northeastern Univ., 2025</w:t>
            </w:r>
          </w:p>
        </w:tc>
      </w:tr>
      <w:tr w:rsidR="006D330F" w14:paraId="49BBC42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DA06F4" w14:textId="77777777" w:rsidR="006D330F" w:rsidRDefault="009630CA">
            <w:r>
              <w:t>모델</w:t>
            </w:r>
            <w:r>
              <w:t xml:space="preserve"> </w:t>
            </w:r>
            <w:r>
              <w:t>간</w:t>
            </w:r>
            <w:r>
              <w:t xml:space="preserve"> </w:t>
            </w:r>
            <w:r>
              <w:t>평가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99A0E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Anthropic·OpenAI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공동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평가에서</w:t>
            </w:r>
            <w:r>
              <w:rPr>
                <w:lang w:eastAsia="ko-KR"/>
              </w:rPr>
              <w:t xml:space="preserve"> o3 </w:t>
            </w:r>
            <w:r>
              <w:rPr>
                <w:lang w:eastAsia="ko-KR"/>
              </w:rPr>
              <w:t>제외</w:t>
            </w:r>
            <w:r>
              <w:rPr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대부분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아부</w:t>
            </w:r>
            <w:r>
              <w:rPr>
                <w:b/>
                <w:bCs/>
                <w:lang w:eastAsia="ko-KR"/>
              </w:rPr>
              <w:t xml:space="preserve"> </w:t>
            </w:r>
            <w:r>
              <w:rPr>
                <w:b/>
                <w:bCs/>
                <w:lang w:eastAsia="ko-KR"/>
              </w:rPr>
              <w:t>편향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확인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A7D5A4" w14:textId="77777777" w:rsidR="006D330F" w:rsidRDefault="009630CA">
            <w:r>
              <w:t>Anthropic-OpenAI, 2025</w:t>
            </w:r>
          </w:p>
        </w:tc>
      </w:tr>
    </w:tbl>
    <w:p w14:paraId="4360E243" w14:textId="77777777" w:rsidR="006D330F" w:rsidRDefault="009630CA">
      <w:pPr>
        <w:pStyle w:val="31"/>
        <w:rPr>
          <w:lang w:eastAsia="ko-KR"/>
        </w:rPr>
      </w:pPr>
      <w:bookmarkStart w:id="24" w:name="X3bcd9c667c8daa029f37eb438c87a760083b47c"/>
      <w:bookmarkEnd w:id="23"/>
      <w:r>
        <w:rPr>
          <w:lang w:eastAsia="ko-KR"/>
        </w:rPr>
        <w:t xml:space="preserve">5-2. UX </w:t>
      </w:r>
      <w:r>
        <w:rPr>
          <w:lang w:eastAsia="ko-KR"/>
        </w:rPr>
        <w:t>리서치</w:t>
      </w:r>
      <w:r>
        <w:rPr>
          <w:lang w:eastAsia="ko-KR"/>
        </w:rPr>
        <w:t xml:space="preserve"> </w:t>
      </w:r>
      <w:r>
        <w:rPr>
          <w:lang w:eastAsia="ko-KR"/>
        </w:rPr>
        <w:t>권위</w:t>
      </w:r>
      <w:r>
        <w:rPr>
          <w:lang w:eastAsia="ko-KR"/>
        </w:rPr>
        <w:t xml:space="preserve"> </w:t>
      </w:r>
      <w:r>
        <w:rPr>
          <w:lang w:eastAsia="ko-KR"/>
        </w:rPr>
        <w:t>기관도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지적</w:t>
      </w:r>
    </w:p>
    <w:p w14:paraId="76D4F2DD" w14:textId="77777777" w:rsidR="006D330F" w:rsidRDefault="009630CA">
      <w:pPr>
        <w:numPr>
          <w:ilvl w:val="0"/>
          <w:numId w:val="30"/>
        </w:numPr>
        <w:rPr>
          <w:lang w:eastAsia="ko-KR"/>
        </w:rPr>
      </w:pPr>
      <w:r>
        <w:rPr>
          <w:b/>
          <w:bCs/>
          <w:lang w:eastAsia="ko-KR"/>
        </w:rPr>
        <w:t>닐슨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노먼</w:t>
      </w:r>
      <w:r>
        <w:rPr>
          <w:b/>
          <w:bCs/>
          <w:lang w:eastAsia="ko-KR"/>
        </w:rPr>
        <w:t xml:space="preserve"> </w:t>
      </w:r>
      <w:r>
        <w:rPr>
          <w:b/>
          <w:bCs/>
          <w:lang w:eastAsia="ko-KR"/>
        </w:rPr>
        <w:t>그룹</w:t>
      </w:r>
      <w:r>
        <w:rPr>
          <w:b/>
          <w:bCs/>
          <w:lang w:eastAsia="ko-KR"/>
        </w:rPr>
        <w:t>(NN/g)</w:t>
      </w:r>
      <w:r>
        <w:rPr>
          <w:lang w:eastAsia="ko-KR"/>
        </w:rPr>
        <w:t xml:space="preserve"> </w:t>
      </w:r>
      <w:r>
        <w:rPr>
          <w:lang w:eastAsia="ko-KR"/>
        </w:rPr>
        <w:t>2025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연구에서</w:t>
      </w:r>
      <w:r>
        <w:rPr>
          <w:lang w:eastAsia="ko-KR"/>
        </w:rPr>
        <w:t xml:space="preserve"> "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유저</w:t>
      </w:r>
      <w:r>
        <w:rPr>
          <w:lang w:eastAsia="ko-KR"/>
        </w:rPr>
        <w:t xml:space="preserve"> </w:t>
      </w:r>
      <w:r>
        <w:rPr>
          <w:lang w:eastAsia="ko-KR"/>
        </w:rPr>
        <w:t>응답은</w:t>
      </w:r>
      <w:r>
        <w:rPr>
          <w:lang w:eastAsia="ko-KR"/>
        </w:rPr>
        <w:t xml:space="preserve"> </w:t>
      </w:r>
      <w:r>
        <w:rPr>
          <w:lang w:eastAsia="ko-KR"/>
        </w:rPr>
        <w:t>너무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얕아서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실용적으로</w:t>
      </w:r>
      <w:r>
        <w:rPr>
          <w:lang w:eastAsia="ko-KR"/>
        </w:rPr>
        <w:t xml:space="preserve"> </w:t>
      </w:r>
      <w:r>
        <w:rPr>
          <w:lang w:eastAsia="ko-KR"/>
        </w:rPr>
        <w:t>못</w:t>
      </w:r>
      <w:r>
        <w:rPr>
          <w:lang w:eastAsia="ko-KR"/>
        </w:rPr>
        <w:t xml:space="preserve"> </w:t>
      </w:r>
      <w:r>
        <w:rPr>
          <w:lang w:eastAsia="ko-KR"/>
        </w:rPr>
        <w:t>쓴다</w:t>
      </w:r>
      <w:r>
        <w:rPr>
          <w:lang w:eastAsia="ko-KR"/>
        </w:rPr>
        <w:t>"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평가했다</w:t>
      </w:r>
      <w:r>
        <w:rPr>
          <w:lang w:eastAsia="ko-KR"/>
        </w:rPr>
        <w:t xml:space="preserve">.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사용자가</w:t>
      </w:r>
      <w:r>
        <w:rPr>
          <w:lang w:eastAsia="ko-KR"/>
        </w:rPr>
        <w:t xml:space="preserve"> </w:t>
      </w:r>
      <w:r>
        <w:rPr>
          <w:lang w:eastAsia="ko-KR"/>
        </w:rPr>
        <w:t>싫어한</w:t>
      </w:r>
      <w:r>
        <w:rPr>
          <w:lang w:eastAsia="ko-KR"/>
        </w:rPr>
        <w:t xml:space="preserve"> </w:t>
      </w:r>
      <w:r>
        <w:rPr>
          <w:lang w:eastAsia="ko-KR"/>
        </w:rPr>
        <w:t>기능에도</w:t>
      </w:r>
      <w:r>
        <w:rPr>
          <w:lang w:eastAsia="ko-KR"/>
        </w:rPr>
        <w:t xml:space="preserve">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피드백을</w:t>
      </w:r>
      <w:r>
        <w:rPr>
          <w:lang w:eastAsia="ko-KR"/>
        </w:rPr>
        <w:t xml:space="preserve"> </w:t>
      </w:r>
      <w:r>
        <w:rPr>
          <w:lang w:eastAsia="ko-KR"/>
        </w:rPr>
        <w:t>주는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보고됐다</w:t>
      </w:r>
      <w:r>
        <w:rPr>
          <w:lang w:eastAsia="ko-KR"/>
        </w:rPr>
        <w:t>.</w:t>
      </w:r>
    </w:p>
    <w:p w14:paraId="6275EFE9" w14:textId="77777777" w:rsidR="006D330F" w:rsidRDefault="009630CA">
      <w:pPr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예를</w:t>
      </w:r>
      <w:r>
        <w:rPr>
          <w:lang w:eastAsia="ko-KR"/>
        </w:rPr>
        <w:t xml:space="preserve"> </w:t>
      </w:r>
      <w:r>
        <w:rPr>
          <w:lang w:eastAsia="ko-KR"/>
        </w:rPr>
        <w:t>들어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사용자는</w:t>
      </w:r>
      <w:r>
        <w:rPr>
          <w:lang w:eastAsia="ko-KR"/>
        </w:rPr>
        <w:t xml:space="preserve"> "7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3</w:t>
      </w:r>
      <w:r>
        <w:rPr>
          <w:lang w:eastAsia="ko-KR"/>
        </w:rPr>
        <w:t>개만</w:t>
      </w:r>
      <w:r>
        <w:rPr>
          <w:lang w:eastAsia="ko-KR"/>
        </w:rPr>
        <w:t xml:space="preserve"> </w:t>
      </w:r>
      <w:r>
        <w:rPr>
          <w:lang w:eastAsia="ko-KR"/>
        </w:rPr>
        <w:t>했다</w:t>
      </w:r>
      <w:r>
        <w:rPr>
          <w:lang w:eastAsia="ko-KR"/>
        </w:rPr>
        <w:t>"</w:t>
      </w:r>
      <w:r>
        <w:rPr>
          <w:lang w:eastAsia="ko-KR"/>
        </w:rPr>
        <w:t>고</w:t>
      </w:r>
      <w:r>
        <w:rPr>
          <w:lang w:eastAsia="ko-KR"/>
        </w:rPr>
        <w:t xml:space="preserve"> </w:t>
      </w:r>
      <w:r>
        <w:rPr>
          <w:lang w:eastAsia="ko-KR"/>
        </w:rPr>
        <w:t>솔직하게</w:t>
      </w:r>
      <w:r>
        <w:rPr>
          <w:lang w:eastAsia="ko-KR"/>
        </w:rPr>
        <w:t xml:space="preserve"> </w:t>
      </w:r>
      <w:r>
        <w:rPr>
          <w:lang w:eastAsia="ko-KR"/>
        </w:rPr>
        <w:t>답하는데</w:t>
      </w:r>
      <w:r>
        <w:rPr>
          <w:lang w:eastAsia="ko-KR"/>
        </w:rPr>
        <w:t xml:space="preserve">, </w:t>
      </w: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유저는</w:t>
      </w:r>
      <w:r>
        <w:rPr>
          <w:lang w:eastAsia="ko-KR"/>
        </w:rPr>
        <w:t xml:space="preserve"> "</w:t>
      </w:r>
      <w:r>
        <w:rPr>
          <w:lang w:eastAsia="ko-KR"/>
        </w:rPr>
        <w:t>전부</w:t>
      </w:r>
      <w:r>
        <w:rPr>
          <w:lang w:eastAsia="ko-KR"/>
        </w:rPr>
        <w:t xml:space="preserve"> </w:t>
      </w:r>
      <w:r>
        <w:rPr>
          <w:lang w:eastAsia="ko-KR"/>
        </w:rPr>
        <w:t>완료했습니다</w:t>
      </w:r>
      <w:r>
        <w:rPr>
          <w:lang w:eastAsia="ko-KR"/>
        </w:rPr>
        <w:t>"</w:t>
      </w:r>
      <w:proofErr w:type="spellStart"/>
      <w:r>
        <w:rPr>
          <w:lang w:eastAsia="ko-KR"/>
        </w:rPr>
        <w:t>라고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답한다</w:t>
      </w:r>
      <w:r>
        <w:rPr>
          <w:lang w:eastAsia="ko-KR"/>
        </w:rPr>
        <w:t>.</w:t>
      </w:r>
    </w:p>
    <w:p w14:paraId="61819F93" w14:textId="77777777" w:rsidR="006D330F" w:rsidRDefault="009630CA">
      <w:pPr>
        <w:numPr>
          <w:ilvl w:val="0"/>
          <w:numId w:val="30"/>
        </w:numPr>
        <w:rPr>
          <w:lang w:eastAsia="ko-KR"/>
        </w:rPr>
      </w:pPr>
      <w:r>
        <w:rPr>
          <w:lang w:eastAsia="ko-KR"/>
        </w:rPr>
        <w:t>리서치에서</w:t>
      </w:r>
      <w:r>
        <w:rPr>
          <w:lang w:eastAsia="ko-KR"/>
        </w:rPr>
        <w:t xml:space="preserve"> </w:t>
      </w:r>
      <w:r>
        <w:rPr>
          <w:lang w:eastAsia="ko-KR"/>
        </w:rPr>
        <w:t>정말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건</w:t>
      </w:r>
      <w:r>
        <w:rPr>
          <w:lang w:eastAsia="ko-KR"/>
        </w:rPr>
        <w:t xml:space="preserve"> "</w:t>
      </w:r>
      <w:r>
        <w:rPr>
          <w:lang w:eastAsia="ko-KR"/>
        </w:rPr>
        <w:t>불편하다</w:t>
      </w:r>
      <w:r>
        <w:rPr>
          <w:lang w:eastAsia="ko-KR"/>
        </w:rPr>
        <w:t>", "</w:t>
      </w:r>
      <w:r>
        <w:rPr>
          <w:lang w:eastAsia="ko-KR"/>
        </w:rPr>
        <w:t>짜증난다</w:t>
      </w:r>
      <w:r>
        <w:rPr>
          <w:lang w:eastAsia="ko-KR"/>
        </w:rPr>
        <w:t>", "</w:t>
      </w:r>
      <w:r>
        <w:rPr>
          <w:lang w:eastAsia="ko-KR"/>
        </w:rPr>
        <w:t>그냥</w:t>
      </w:r>
      <w:r>
        <w:rPr>
          <w:lang w:eastAsia="ko-KR"/>
        </w:rPr>
        <w:t xml:space="preserve"> </w:t>
      </w:r>
      <w:r>
        <w:rPr>
          <w:lang w:eastAsia="ko-KR"/>
        </w:rPr>
        <w:t>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쓸래</w:t>
      </w:r>
      <w:proofErr w:type="spellEnd"/>
      <w:r>
        <w:rPr>
          <w:lang w:eastAsia="ko-KR"/>
        </w:rPr>
        <w:t xml:space="preserve">"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부정적이지만</w:t>
      </w:r>
      <w:r>
        <w:rPr>
          <w:lang w:eastAsia="ko-KR"/>
        </w:rPr>
        <w:t xml:space="preserve"> </w:t>
      </w:r>
      <w:r>
        <w:rPr>
          <w:lang w:eastAsia="ko-KR"/>
        </w:rPr>
        <w:t>현실적인</w:t>
      </w:r>
      <w:r>
        <w:rPr>
          <w:lang w:eastAsia="ko-KR"/>
        </w:rPr>
        <w:t xml:space="preserve"> </w:t>
      </w:r>
      <w:r>
        <w:rPr>
          <w:lang w:eastAsia="ko-KR"/>
        </w:rPr>
        <w:t>반응인데</w:t>
      </w:r>
      <w:r>
        <w:rPr>
          <w:lang w:eastAsia="ko-KR"/>
        </w:rPr>
        <w:t xml:space="preserve">, </w:t>
      </w:r>
      <w:r>
        <w:rPr>
          <w:lang w:eastAsia="ko-KR"/>
        </w:rPr>
        <w:t>지금</w:t>
      </w:r>
      <w:r>
        <w:rPr>
          <w:lang w:eastAsia="ko-KR"/>
        </w:rPr>
        <w:t xml:space="preserve"> AI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서비스들은</w:t>
      </w:r>
      <w:r>
        <w:rPr>
          <w:lang w:eastAsia="ko-KR"/>
        </w:rPr>
        <w:t xml:space="preserve"> </w:t>
      </w:r>
      <w:r>
        <w:rPr>
          <w:lang w:eastAsia="ko-KR"/>
        </w:rPr>
        <w:t>이걸</w:t>
      </w:r>
      <w:r>
        <w:rPr>
          <w:lang w:eastAsia="ko-KR"/>
        </w:rPr>
        <w:t xml:space="preserve"> </w:t>
      </w:r>
      <w:r>
        <w:rPr>
          <w:lang w:eastAsia="ko-KR"/>
        </w:rPr>
        <w:t>제대로</w:t>
      </w:r>
      <w:r>
        <w:rPr>
          <w:lang w:eastAsia="ko-KR"/>
        </w:rPr>
        <w:t xml:space="preserve"> </w:t>
      </w:r>
      <w:r>
        <w:rPr>
          <w:lang w:eastAsia="ko-KR"/>
        </w:rPr>
        <w:t>재현하지</w:t>
      </w:r>
      <w:r>
        <w:rPr>
          <w:lang w:eastAsia="ko-KR"/>
        </w:rPr>
        <w:t xml:space="preserve"> </w:t>
      </w:r>
      <w:r>
        <w:rPr>
          <w:lang w:eastAsia="ko-KR"/>
        </w:rPr>
        <w:t>못한다</w:t>
      </w:r>
      <w:r>
        <w:rPr>
          <w:lang w:eastAsia="ko-KR"/>
        </w:rPr>
        <w:t>.</w:t>
      </w:r>
    </w:p>
    <w:p w14:paraId="44D3B3C0" w14:textId="77777777" w:rsidR="006D330F" w:rsidRDefault="009630CA">
      <w:pPr>
        <w:pStyle w:val="31"/>
        <w:rPr>
          <w:lang w:eastAsia="ko-KR"/>
        </w:rPr>
      </w:pPr>
      <w:bookmarkStart w:id="25" w:name="Xd36c8d289249ff1e1ae50f69a071b1fe902e82a"/>
      <w:bookmarkEnd w:id="24"/>
      <w:r>
        <w:rPr>
          <w:lang w:eastAsia="ko-KR"/>
        </w:rPr>
        <w:t xml:space="preserve">5-3. </w:t>
      </w:r>
      <w:proofErr w:type="spellStart"/>
      <w:r>
        <w:rPr>
          <w:lang w:eastAsia="ko-KR"/>
        </w:rPr>
        <w:t>페르소닉</w:t>
      </w:r>
      <w:proofErr w:type="spellEnd"/>
      <w:r>
        <w:rPr>
          <w:lang w:eastAsia="ko-KR"/>
        </w:rPr>
        <w:t xml:space="preserve"> AI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어떻게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다른가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487"/>
        <w:gridCol w:w="3163"/>
        <w:gridCol w:w="4064"/>
      </w:tblGrid>
      <w:tr w:rsidR="006D330F" w14:paraId="4B007CB2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A3B56E" w14:textId="77777777" w:rsidR="006D330F" w:rsidRDefault="009630CA">
            <w:proofErr w:type="spellStart"/>
            <w:r>
              <w:t>비교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73E6ED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일반</w:t>
            </w:r>
            <w:r>
              <w:rPr>
                <w:lang w:eastAsia="ko-KR"/>
              </w:rPr>
              <w:t xml:space="preserve"> AI ("</w:t>
            </w:r>
            <w:r>
              <w:rPr>
                <w:lang w:eastAsia="ko-KR"/>
              </w:rPr>
              <w:t>사용자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역할로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답해줘</w:t>
            </w:r>
            <w:r>
              <w:rPr>
                <w:lang w:eastAsia="ko-KR"/>
              </w:rPr>
              <w:t>")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6EBAC8" w14:textId="77777777" w:rsidR="006D330F" w:rsidRDefault="009630CA">
            <w:pPr>
              <w:jc w:val="center"/>
            </w:pPr>
            <w:proofErr w:type="spellStart"/>
            <w:r>
              <w:t>페르소닉</w:t>
            </w:r>
            <w:proofErr w:type="spellEnd"/>
            <w:r>
              <w:t xml:space="preserve"> AI</w:t>
            </w:r>
          </w:p>
        </w:tc>
      </w:tr>
      <w:tr w:rsidR="006D330F" w14:paraId="1F038FB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BCA42F" w14:textId="77777777" w:rsidR="006D330F" w:rsidRDefault="009630CA">
            <w:r>
              <w:t>감정</w:t>
            </w:r>
            <w:r>
              <w:t xml:space="preserve"> </w:t>
            </w:r>
            <w:r>
              <w:t>변화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F39204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AI</w:t>
            </w:r>
            <w:r>
              <w:rPr>
                <w:lang w:eastAsia="ko-KR"/>
              </w:rPr>
              <w:t>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판단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긍정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편향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356F81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수학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파이프라인이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계산</w:t>
            </w:r>
            <w:r>
              <w:rPr>
                <w:lang w:eastAsia="ko-KR"/>
              </w:rPr>
              <w:t xml:space="preserve"> → AI</w:t>
            </w:r>
            <w:r>
              <w:rPr>
                <w:lang w:eastAsia="ko-KR"/>
              </w:rPr>
              <w:t>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전달</w:t>
            </w:r>
          </w:p>
        </w:tc>
      </w:tr>
      <w:tr w:rsidR="006D330F" w14:paraId="235DF0A8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AD2FE0" w14:textId="77777777" w:rsidR="006D330F" w:rsidRDefault="009630CA">
            <w:proofErr w:type="spellStart"/>
            <w:r>
              <w:t>이탈</w:t>
            </w:r>
            <w:proofErr w:type="spellEnd"/>
            <w:r>
              <w:t xml:space="preserve"> </w:t>
            </w:r>
            <w:proofErr w:type="spellStart"/>
            <w:r>
              <w:t>반응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12A0C2" w14:textId="77777777" w:rsidR="006D330F" w:rsidRDefault="009630CA">
            <w:pPr>
              <w:jc w:val="center"/>
            </w:pPr>
            <w:r>
              <w:t>거의</w:t>
            </w:r>
            <w:r>
              <w:t xml:space="preserve"> </w:t>
            </w:r>
            <w:r>
              <w:t>안</w:t>
            </w:r>
            <w:r>
              <w:t xml:space="preserve"> </w:t>
            </w:r>
            <w:r>
              <w:t>일어남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ADFA08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좌절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불안이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쌓이면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구조적으로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이탈</w:t>
            </w:r>
          </w:p>
        </w:tc>
      </w:tr>
      <w:tr w:rsidR="006D330F" w14:paraId="1AB7B33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6184C" w14:textId="77777777" w:rsidR="006D330F" w:rsidRDefault="009630CA">
            <w:proofErr w:type="spellStart"/>
            <w:r>
              <w:lastRenderedPageBreak/>
              <w:t>사용자별</w:t>
            </w:r>
            <w:proofErr w:type="spellEnd"/>
            <w:r>
              <w:t xml:space="preserve"> </w:t>
            </w:r>
            <w:proofErr w:type="spellStart"/>
            <w:r>
              <w:t>차이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3F0F73" w14:textId="77777777" w:rsidR="006D330F" w:rsidRDefault="009630CA">
            <w:pPr>
              <w:jc w:val="center"/>
            </w:pPr>
            <w:r>
              <w:t>비슷한</w:t>
            </w:r>
            <w:r>
              <w:t xml:space="preserve"> </w:t>
            </w:r>
            <w:r>
              <w:t>답변</w:t>
            </w:r>
            <w:r>
              <w:t xml:space="preserve"> </w:t>
            </w:r>
            <w:r>
              <w:t>반복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408192" w14:textId="77777777" w:rsidR="006D330F" w:rsidRDefault="009630CA">
            <w:pPr>
              <w:jc w:val="center"/>
              <w:rPr>
                <w:lang w:eastAsia="ko-KR"/>
              </w:rPr>
            </w:pPr>
            <w:r>
              <w:rPr>
                <w:lang w:eastAsia="ko-KR"/>
              </w:rPr>
              <w:t>성격에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같은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오류에도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반응이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다름</w:t>
            </w:r>
          </w:p>
        </w:tc>
      </w:tr>
    </w:tbl>
    <w:p w14:paraId="14639536" w14:textId="77777777" w:rsidR="006D330F" w:rsidRDefault="009630CA">
      <w:pPr>
        <w:numPr>
          <w:ilvl w:val="0"/>
          <w:numId w:val="31"/>
        </w:numPr>
        <w:rPr>
          <w:lang w:eastAsia="ko-KR"/>
        </w:rPr>
      </w:pP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계산을</w:t>
      </w:r>
      <w:r>
        <w:rPr>
          <w:lang w:eastAsia="ko-KR"/>
        </w:rPr>
        <w:t xml:space="preserve"> AI </w:t>
      </w:r>
      <w:r>
        <w:rPr>
          <w:lang w:eastAsia="ko-KR"/>
        </w:rPr>
        <w:t>바깥에서</w:t>
      </w:r>
      <w:r>
        <w:rPr>
          <w:lang w:eastAsia="ko-KR"/>
        </w:rPr>
        <w:t xml:space="preserve"> </w:t>
      </w:r>
      <w:r>
        <w:rPr>
          <w:lang w:eastAsia="ko-KR"/>
        </w:rPr>
        <w:t>수학적으로</w:t>
      </w:r>
      <w:r>
        <w:rPr>
          <w:lang w:eastAsia="ko-KR"/>
        </w:rPr>
        <w:t xml:space="preserve"> </w:t>
      </w:r>
      <w:r>
        <w:rPr>
          <w:lang w:eastAsia="ko-KR"/>
        </w:rPr>
        <w:t>처리하기</w:t>
      </w:r>
      <w:r>
        <w:rPr>
          <w:lang w:eastAsia="ko-KR"/>
        </w:rPr>
        <w:t xml:space="preserve"> </w:t>
      </w:r>
      <w:r>
        <w:rPr>
          <w:lang w:eastAsia="ko-KR"/>
        </w:rPr>
        <w:t>때문에</w:t>
      </w:r>
      <w:r>
        <w:rPr>
          <w:lang w:eastAsia="ko-KR"/>
        </w:rPr>
        <w:t>, 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스스로</w:t>
      </w:r>
      <w:r>
        <w:rPr>
          <w:lang w:eastAsia="ko-KR"/>
        </w:rPr>
        <w:t xml:space="preserve"> </w:t>
      </w:r>
      <w:r>
        <w:rPr>
          <w:lang w:eastAsia="ko-KR"/>
        </w:rPr>
        <w:t>감정을</w:t>
      </w:r>
      <w:r>
        <w:rPr>
          <w:lang w:eastAsia="ko-KR"/>
        </w:rPr>
        <w:t xml:space="preserve"> </w:t>
      </w:r>
      <w:r>
        <w:rPr>
          <w:lang w:eastAsia="ko-KR"/>
        </w:rPr>
        <w:t>판단할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 </w:t>
      </w:r>
      <w:r>
        <w:rPr>
          <w:lang w:eastAsia="ko-KR"/>
        </w:rPr>
        <w:t>생기는</w:t>
      </w:r>
      <w:r>
        <w:rPr>
          <w:lang w:eastAsia="ko-KR"/>
        </w:rPr>
        <w:t xml:space="preserve"> </w:t>
      </w:r>
      <w:r>
        <w:rPr>
          <w:lang w:eastAsia="ko-KR"/>
        </w:rPr>
        <w:t>긍정</w:t>
      </w:r>
      <w:r>
        <w:rPr>
          <w:lang w:eastAsia="ko-KR"/>
        </w:rPr>
        <w:t xml:space="preserve"> </w:t>
      </w:r>
      <w:r>
        <w:rPr>
          <w:lang w:eastAsia="ko-KR"/>
        </w:rPr>
        <w:t>편향이</w:t>
      </w:r>
      <w:r>
        <w:rPr>
          <w:lang w:eastAsia="ko-KR"/>
        </w:rPr>
        <w:t xml:space="preserve"> </w:t>
      </w:r>
      <w:r>
        <w:rPr>
          <w:lang w:eastAsia="ko-KR"/>
        </w:rPr>
        <w:t>끼어들</w:t>
      </w:r>
      <w:r>
        <w:rPr>
          <w:lang w:eastAsia="ko-KR"/>
        </w:rPr>
        <w:t xml:space="preserve"> </w:t>
      </w:r>
      <w:r>
        <w:rPr>
          <w:lang w:eastAsia="ko-KR"/>
        </w:rPr>
        <w:t>여지가</w:t>
      </w:r>
      <w:r>
        <w:rPr>
          <w:lang w:eastAsia="ko-KR"/>
        </w:rPr>
        <w:t xml:space="preserve"> </w:t>
      </w:r>
      <w:r>
        <w:rPr>
          <w:lang w:eastAsia="ko-KR"/>
        </w:rPr>
        <w:t>줄어든다</w:t>
      </w:r>
      <w:r>
        <w:rPr>
          <w:lang w:eastAsia="ko-KR"/>
        </w:rPr>
        <w:t>.</w:t>
      </w:r>
    </w:p>
    <w:p w14:paraId="4B5FE3A0" w14:textId="77777777" w:rsidR="006D330F" w:rsidRDefault="009630CA">
      <w:r>
        <w:pict w14:anchorId="31961776">
          <v:rect id="_x0000_i1142" style="width:0;height:1.5pt" o:hralign="center" o:hrstd="t" o:hr="t"/>
        </w:pict>
      </w:r>
    </w:p>
    <w:p w14:paraId="38AC5501" w14:textId="77777777" w:rsidR="006D330F" w:rsidRDefault="009630CA">
      <w:pPr>
        <w:pStyle w:val="21"/>
        <w:rPr>
          <w:lang w:eastAsia="ko-KR"/>
        </w:rPr>
      </w:pPr>
      <w:bookmarkStart w:id="26" w:name="X2d23665481196074f9667d848f3b17ede0cca51"/>
      <w:bookmarkEnd w:id="22"/>
      <w:bookmarkEnd w:id="25"/>
      <w:r>
        <w:rPr>
          <w:lang w:eastAsia="ko-KR"/>
        </w:rPr>
        <w:t xml:space="preserve">6.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 xml:space="preserve"> — 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(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리얼리티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)</w:t>
      </w:r>
    </w:p>
    <w:p w14:paraId="4645E613" w14:textId="77777777" w:rsidR="006D330F" w:rsidRDefault="009630CA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2. </w:t>
      </w:r>
      <w:r>
        <w:rPr>
          <w:lang w:eastAsia="ko-KR"/>
        </w:rPr>
        <w:t>실현</w:t>
      </w:r>
      <w:r>
        <w:rPr>
          <w:lang w:eastAsia="ko-KR"/>
        </w:rPr>
        <w:t xml:space="preserve"> </w:t>
      </w:r>
      <w:r>
        <w:rPr>
          <w:lang w:eastAsia="ko-KR"/>
        </w:rPr>
        <w:t>가능성」</w:t>
      </w:r>
      <w:r>
        <w:rPr>
          <w:lang w:eastAsia="ko-KR"/>
        </w:rPr>
        <w:t xml:space="preserve"> 2)</w:t>
      </w:r>
      <w:r>
        <w:rPr>
          <w:lang w:eastAsia="ko-KR"/>
        </w:rPr>
        <w:t>항</w:t>
      </w:r>
      <w:r>
        <w:rPr>
          <w:lang w:eastAsia="ko-KR"/>
        </w:rPr>
        <w:t xml:space="preserve"> "30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학술</w:t>
      </w:r>
      <w:r>
        <w:rPr>
          <w:lang w:eastAsia="ko-KR"/>
        </w:rPr>
        <w:t xml:space="preserve"> </w:t>
      </w: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"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목록</w:t>
      </w:r>
      <w:r>
        <w:rPr>
          <w:lang w:eastAsia="ko-KR"/>
        </w:rPr>
        <w:t xml:space="preserve">. </w:t>
      </w:r>
      <w:r>
        <w:rPr>
          <w:lang w:eastAsia="ko-KR"/>
        </w:rPr>
        <w:t>본문에서는</w:t>
      </w:r>
      <w:r>
        <w:rPr>
          <w:lang w:eastAsia="ko-KR"/>
        </w:rPr>
        <w:t xml:space="preserve"> </w:t>
      </w:r>
      <w:r>
        <w:rPr>
          <w:lang w:eastAsia="ko-KR"/>
        </w:rPr>
        <w:t>비전문가를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"</w:t>
      </w:r>
      <w:r>
        <w:rPr>
          <w:lang w:eastAsia="ko-KR"/>
        </w:rPr>
        <w:t>감정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"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표기했고</w:t>
      </w:r>
      <w:r>
        <w:rPr>
          <w:lang w:eastAsia="ko-KR"/>
        </w:rPr>
        <w:t xml:space="preserve">, </w:t>
      </w:r>
      <w:r>
        <w:rPr>
          <w:lang w:eastAsia="ko-KR"/>
        </w:rPr>
        <w:t>내부</w:t>
      </w:r>
      <w:r>
        <w:rPr>
          <w:lang w:eastAsia="ko-KR"/>
        </w:rPr>
        <w:t xml:space="preserve"> </w:t>
      </w:r>
      <w:r>
        <w:rPr>
          <w:lang w:eastAsia="ko-KR"/>
        </w:rPr>
        <w:t>개발명은</w:t>
      </w:r>
      <w:r>
        <w:rPr>
          <w:lang w:eastAsia="ko-KR"/>
        </w:rPr>
        <w:t xml:space="preserve"> "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리얼리티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>"</w:t>
      </w:r>
      <w:r>
        <w:rPr>
          <w:lang w:eastAsia="ko-KR"/>
        </w:rPr>
        <w:t>이다</w:t>
      </w:r>
      <w:r>
        <w:rPr>
          <w:lang w:eastAsia="ko-KR"/>
        </w:rPr>
        <w:t>.</w:t>
      </w:r>
    </w:p>
    <w:p w14:paraId="02983129" w14:textId="77777777" w:rsidR="006D330F" w:rsidRDefault="009630CA">
      <w:pPr>
        <w:pStyle w:val="31"/>
      </w:pPr>
      <w:bookmarkStart w:id="27" w:name="X6cd7a33f0296cdd81635f9f36c1165e65e9ea63"/>
      <w:r>
        <w:t xml:space="preserve">6-1. </w:t>
      </w:r>
      <w:proofErr w:type="spellStart"/>
      <w:r>
        <w:t>에이전트</w:t>
      </w:r>
      <w:proofErr w:type="spellEnd"/>
      <w:r>
        <w:t xml:space="preserve"> </w:t>
      </w:r>
      <w:proofErr w:type="spellStart"/>
      <w:r>
        <w:t>아키텍처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464"/>
        <w:gridCol w:w="3471"/>
        <w:gridCol w:w="2353"/>
      </w:tblGrid>
      <w:tr w:rsidR="006D330F" w14:paraId="683117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A2A599" w14:textId="77777777" w:rsidR="006D330F" w:rsidRDefault="009630CA">
            <w:r>
              <w:t>논문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B79ECD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3DC23" w14:textId="77777777" w:rsidR="006D330F" w:rsidRDefault="009630CA">
            <w:r>
              <w:t>어디에</w:t>
            </w:r>
            <w:r>
              <w:t xml:space="preserve"> </w:t>
            </w:r>
            <w:r>
              <w:t>썼나</w:t>
            </w:r>
          </w:p>
        </w:tc>
      </w:tr>
      <w:tr w:rsidR="006D330F" w14:paraId="1839F2A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5A0CF3" w14:textId="77777777" w:rsidR="006D330F" w:rsidRDefault="009630CA">
            <w:r>
              <w:t>Generative Agents (Park et al., UIST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F88AB" w14:textId="77777777" w:rsidR="006D330F" w:rsidRDefault="009630CA">
            <w:r>
              <w:t>Memory Stream + Reflection + Planning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1AB90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메모리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차용</w:t>
            </w:r>
          </w:p>
        </w:tc>
      </w:tr>
      <w:tr w:rsidR="006D330F" w14:paraId="114931D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EBCB9" w14:textId="77777777" w:rsidR="006D330F" w:rsidRDefault="009630CA">
            <w:proofErr w:type="spellStart"/>
            <w:r>
              <w:t>CoALA</w:t>
            </w:r>
            <w:proofErr w:type="spellEnd"/>
            <w:r>
              <w:t xml:space="preserve"> (TMLR 2024)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3AC6B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인지과학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에이전트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체계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E56B1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전체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아키텍처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프레임워크</w:t>
            </w:r>
          </w:p>
        </w:tc>
      </w:tr>
      <w:tr w:rsidR="006D330F" w14:paraId="1992E4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0099D3C" w14:textId="77777777" w:rsidR="006D330F" w:rsidRDefault="009630CA">
            <w:proofErr w:type="spellStart"/>
            <w:r>
              <w:t>UXAgent</w:t>
            </w:r>
            <w:proofErr w:type="spellEnd"/>
            <w:r>
              <w:t xml:space="preserve"> (Amazon, CHI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E1CD01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LLM + </w:t>
            </w:r>
            <w:r>
              <w:rPr>
                <w:lang w:eastAsia="ko-KR"/>
              </w:rPr>
              <w:t>브라우저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자동화로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자동</w:t>
            </w:r>
            <w:r>
              <w:rPr>
                <w:lang w:eastAsia="ko-KR"/>
              </w:rPr>
              <w:t xml:space="preserve"> UX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280C5" w14:textId="77777777" w:rsidR="006D330F" w:rsidRDefault="009630CA">
            <w:proofErr w:type="spellStart"/>
            <w:r>
              <w:t>브라우저</w:t>
            </w:r>
            <w:proofErr w:type="spellEnd"/>
            <w:r>
              <w:t xml:space="preserve"> </w:t>
            </w:r>
            <w:proofErr w:type="spellStart"/>
            <w:r>
              <w:t>연동</w:t>
            </w:r>
            <w:proofErr w:type="spellEnd"/>
            <w:r>
              <w:t xml:space="preserve"> </w:t>
            </w:r>
            <w:proofErr w:type="spellStart"/>
            <w:r>
              <w:t>참고</w:t>
            </w:r>
            <w:proofErr w:type="spellEnd"/>
          </w:p>
        </w:tc>
      </w:tr>
      <w:tr w:rsidR="006D330F" w14:paraId="3CD8BF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54E1A9" w14:textId="77777777" w:rsidR="006D330F" w:rsidRDefault="009630CA">
            <w:r>
              <w:t>AgentA/B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1DE18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1,000 </w:t>
            </w:r>
            <w:r>
              <w:rPr>
                <w:lang w:eastAsia="ko-KR"/>
              </w:rPr>
              <w:t>페르소나로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웹사이트</w:t>
            </w:r>
            <w:r>
              <w:rPr>
                <w:lang w:eastAsia="ko-KR"/>
              </w:rPr>
              <w:t xml:space="preserve"> A/B </w:t>
            </w:r>
            <w:r>
              <w:rPr>
                <w:lang w:eastAsia="ko-KR"/>
              </w:rPr>
              <w:t>테스트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92266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대규모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</w:tr>
    </w:tbl>
    <w:p w14:paraId="623EEDFF" w14:textId="77777777" w:rsidR="006D330F" w:rsidRDefault="009630CA">
      <w:pPr>
        <w:pStyle w:val="31"/>
        <w:rPr>
          <w:lang w:eastAsia="ko-KR"/>
        </w:rPr>
      </w:pPr>
      <w:bookmarkStart w:id="28" w:name="X9666791a44c3617a8157d29c64535e359b9ae78"/>
      <w:bookmarkEnd w:id="27"/>
      <w:r>
        <w:rPr>
          <w:lang w:eastAsia="ko-KR"/>
        </w:rPr>
        <w:t xml:space="preserve">6-2. </w:t>
      </w:r>
      <w:r>
        <w:rPr>
          <w:lang w:eastAsia="ko-KR"/>
        </w:rPr>
        <w:t>페르소나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779"/>
        <w:gridCol w:w="3227"/>
        <w:gridCol w:w="3282"/>
      </w:tblGrid>
      <w:tr w:rsidR="006D330F" w14:paraId="3BF6522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33D43C7" w14:textId="77777777" w:rsidR="006D330F" w:rsidRDefault="009630CA">
            <w:proofErr w:type="spellStart"/>
            <w:r>
              <w:t>논문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DF19A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A5F49" w14:textId="77777777" w:rsidR="006D330F" w:rsidRDefault="009630CA">
            <w:r>
              <w:t>의미</w:t>
            </w:r>
          </w:p>
        </w:tc>
      </w:tr>
      <w:tr w:rsidR="006D330F" w14:paraId="487E593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BA9A33" w14:textId="77777777" w:rsidR="006D330F" w:rsidRDefault="009630CA">
            <w:r>
              <w:t>Out of One, Many (Argyle et al., 2023)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BA9647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LLM </w:t>
            </w:r>
            <w:r>
              <w:rPr>
                <w:lang w:eastAsia="ko-KR"/>
              </w:rPr>
              <w:t>인구통계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조건화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실제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유사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241676" w14:textId="77777777" w:rsidR="006D330F" w:rsidRDefault="009630CA">
            <w:proofErr w:type="spellStart"/>
            <w:r>
              <w:t>페르소나</w:t>
            </w:r>
            <w:proofErr w:type="spellEnd"/>
            <w:r>
              <w:t xml:space="preserve"> </w:t>
            </w:r>
            <w:proofErr w:type="spellStart"/>
            <w:r>
              <w:t>생성</w:t>
            </w:r>
            <w:proofErr w:type="spellEnd"/>
            <w:r>
              <w:t xml:space="preserve"> </w:t>
            </w:r>
            <w:proofErr w:type="spellStart"/>
            <w:r>
              <w:t>방법론</w:t>
            </w:r>
            <w:proofErr w:type="spellEnd"/>
          </w:p>
        </w:tc>
      </w:tr>
      <w:tr w:rsidR="006D330F" w14:paraId="2994727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31CDED" w14:textId="77777777" w:rsidR="006D330F" w:rsidRDefault="009630CA">
            <w:r>
              <w:t>Stanford 1,000</w:t>
            </w:r>
            <w:r>
              <w:t>명</w:t>
            </w:r>
            <w:r>
              <w:t xml:space="preserve"> </w:t>
            </w:r>
            <w:r>
              <w:t>실험</w:t>
            </w:r>
            <w:r>
              <w:t xml:space="preserve">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B5DE5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GPT-4 </w:t>
            </w:r>
            <w:r>
              <w:rPr>
                <w:lang w:eastAsia="ko-KR"/>
              </w:rPr>
              <w:t>에이전트</w:t>
            </w:r>
            <w:r>
              <w:rPr>
                <w:lang w:eastAsia="ko-KR"/>
              </w:rPr>
              <w:t xml:space="preserve"> → 85% </w:t>
            </w:r>
            <w:r>
              <w:rPr>
                <w:lang w:eastAsia="ko-KR"/>
              </w:rPr>
              <w:t>정확도</w:t>
            </w:r>
            <w:r>
              <w:rPr>
                <w:lang w:eastAsia="ko-KR"/>
              </w:rPr>
              <w:t>, r=0.98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201A0E" w14:textId="77777777" w:rsidR="006D330F" w:rsidRDefault="009630CA">
            <w:r>
              <w:t>이</w:t>
            </w:r>
            <w:r>
              <w:t xml:space="preserve"> </w:t>
            </w:r>
            <w:proofErr w:type="spellStart"/>
            <w:r>
              <w:t>논문</w:t>
            </w:r>
            <w:proofErr w:type="spellEnd"/>
            <w:r>
              <w:t xml:space="preserve"> </w:t>
            </w:r>
            <w:proofErr w:type="spellStart"/>
            <w:r>
              <w:t>저자들이</w:t>
            </w:r>
            <w:proofErr w:type="spellEnd"/>
            <w:r>
              <w:t xml:space="preserve"> Simile </w:t>
            </w:r>
            <w:r>
              <w:t>창업</w:t>
            </w:r>
            <w:r>
              <w:t xml:space="preserve"> → $100M Series A</w:t>
            </w:r>
          </w:p>
        </w:tc>
      </w:tr>
      <w:tr w:rsidR="006D330F" w14:paraId="42EE55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F8F25D" w14:textId="77777777" w:rsidR="006D330F" w:rsidRDefault="009630CA">
            <w:r>
              <w:t>Customer-R1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76A22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RL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페르소나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캘리브레이션</w:t>
            </w:r>
            <w:r>
              <w:rPr>
                <w:lang w:eastAsia="ko-KR"/>
              </w:rPr>
              <w:t xml:space="preserve"> → 78.5% F1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3810EE" w14:textId="77777777" w:rsidR="006D330F" w:rsidRDefault="009630CA">
            <w:proofErr w:type="spellStart"/>
            <w:r>
              <w:t>행동</w:t>
            </w:r>
            <w:proofErr w:type="spellEnd"/>
            <w:r>
              <w:t xml:space="preserve"> </w:t>
            </w:r>
            <w:proofErr w:type="spellStart"/>
            <w:r>
              <w:t>정밀도</w:t>
            </w:r>
            <w:proofErr w:type="spellEnd"/>
            <w:r>
              <w:t xml:space="preserve"> </w:t>
            </w:r>
            <w:proofErr w:type="spellStart"/>
            <w:r>
              <w:t>향상</w:t>
            </w:r>
            <w:proofErr w:type="spellEnd"/>
          </w:p>
        </w:tc>
      </w:tr>
    </w:tbl>
    <w:p w14:paraId="4C419E5A" w14:textId="77777777" w:rsidR="006D330F" w:rsidRDefault="009630CA">
      <w:pPr>
        <w:pStyle w:val="31"/>
        <w:rPr>
          <w:lang w:eastAsia="ko-KR"/>
        </w:rPr>
      </w:pPr>
      <w:bookmarkStart w:id="29" w:name="X29c2492c9878993988961cee3b3b64e27b3e7f7"/>
      <w:bookmarkEnd w:id="28"/>
      <w:r>
        <w:rPr>
          <w:lang w:eastAsia="ko-KR"/>
        </w:rPr>
        <w:lastRenderedPageBreak/>
        <w:t xml:space="preserve">6-3. </w:t>
      </w:r>
      <w:r>
        <w:rPr>
          <w:lang w:eastAsia="ko-KR"/>
        </w:rPr>
        <w:t>감정</w:t>
      </w:r>
      <w:r>
        <w:rPr>
          <w:lang w:eastAsia="ko-KR"/>
        </w:rPr>
        <w:t>·</w:t>
      </w:r>
      <w:r>
        <w:rPr>
          <w:lang w:eastAsia="ko-KR"/>
        </w:rPr>
        <w:t>사회</w:t>
      </w:r>
      <w:r>
        <w:rPr>
          <w:lang w:eastAsia="ko-KR"/>
        </w:rPr>
        <w:t xml:space="preserve"> </w:t>
      </w:r>
      <w:r>
        <w:rPr>
          <w:lang w:eastAsia="ko-KR"/>
        </w:rPr>
        <w:t>시뮬레이션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590"/>
        <w:gridCol w:w="3416"/>
        <w:gridCol w:w="3282"/>
      </w:tblGrid>
      <w:tr w:rsidR="006D330F" w14:paraId="073D295C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64B93E" w14:textId="77777777" w:rsidR="006D330F" w:rsidRDefault="009630CA">
            <w:proofErr w:type="spellStart"/>
            <w:r>
              <w:t>프레임워크</w:t>
            </w:r>
            <w:proofErr w:type="spellEnd"/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232B23" w14:textId="77777777" w:rsidR="006D330F" w:rsidRDefault="009630CA">
            <w:r>
              <w:t>기여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3A8640" w14:textId="77777777" w:rsidR="006D330F" w:rsidRDefault="009630CA">
            <w:r>
              <w:t>어디에</w:t>
            </w:r>
            <w:r>
              <w:t xml:space="preserve"> </w:t>
            </w:r>
            <w:r>
              <w:t>썼나</w:t>
            </w:r>
          </w:p>
        </w:tc>
      </w:tr>
      <w:tr w:rsidR="006D330F" w14:paraId="4330330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68554F" w14:textId="77777777" w:rsidR="006D330F" w:rsidRDefault="009630CA">
            <w:r>
              <w:t>PRISM (Fudan,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D9BF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성격</w:t>
            </w:r>
            <w:r>
              <w:rPr>
                <w:lang w:eastAsia="ko-KR"/>
              </w:rPr>
              <w:t>→</w:t>
            </w:r>
            <w:r>
              <w:rPr>
                <w:lang w:eastAsia="ko-KR"/>
              </w:rPr>
              <w:t>행동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매핑</w:t>
            </w:r>
            <w:r>
              <w:rPr>
                <w:lang w:eastAsia="ko-KR"/>
              </w:rPr>
              <w:t xml:space="preserve">, SDE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진화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74BAD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L1 </w:t>
            </w:r>
            <w:r>
              <w:rPr>
                <w:lang w:eastAsia="ko-KR"/>
              </w:rPr>
              <w:t>성격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파라미터화</w:t>
            </w:r>
            <w:r>
              <w:rPr>
                <w:lang w:eastAsia="ko-KR"/>
              </w:rPr>
              <w:t xml:space="preserve">, L3 </w:t>
            </w:r>
            <w:r>
              <w:rPr>
                <w:lang w:eastAsia="ko-KR"/>
              </w:rPr>
              <w:t>확률적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모델</w:t>
            </w:r>
          </w:p>
        </w:tc>
      </w:tr>
      <w:tr w:rsidR="006D330F" w14:paraId="2F6CB43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226F7B" w14:textId="77777777" w:rsidR="006D330F" w:rsidRDefault="009630CA">
            <w:r>
              <w:t>Concordia (Google DeepMind)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B96A7" w14:textId="77777777" w:rsidR="006D330F" w:rsidRDefault="009630CA">
            <w:r>
              <w:t xml:space="preserve">GM-Player </w:t>
            </w:r>
            <w:r>
              <w:t>아키텍처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46F5DC2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환경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에이전트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분리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설계</w:t>
            </w:r>
          </w:p>
        </w:tc>
      </w:tr>
      <w:tr w:rsidR="006D330F" w14:paraId="1C410E0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499809" w14:textId="77777777" w:rsidR="006D330F" w:rsidRDefault="009630CA">
            <w:proofErr w:type="spellStart"/>
            <w:r>
              <w:t>GenSim</w:t>
            </w:r>
            <w:proofErr w:type="spellEnd"/>
            <w:r>
              <w:t xml:space="preserve"> (NAACL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5A821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장기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오류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보정</w:t>
            </w:r>
            <w:r>
              <w:rPr>
                <w:lang w:eastAsia="ko-KR"/>
              </w:rPr>
              <w:t>, 10</w:t>
            </w:r>
            <w:r>
              <w:rPr>
                <w:lang w:eastAsia="ko-KR"/>
              </w:rPr>
              <w:t>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에이전트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E5B4B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세션</w:t>
            </w:r>
            <w:r>
              <w:rPr>
                <w:lang w:eastAsia="ko-KR"/>
              </w:rPr>
              <w:t xml:space="preserve"> </w:t>
            </w:r>
            <w:proofErr w:type="spellStart"/>
            <w:r>
              <w:rPr>
                <w:lang w:eastAsia="ko-KR"/>
              </w:rPr>
              <w:t>드리프트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방지</w:t>
            </w:r>
          </w:p>
        </w:tc>
      </w:tr>
    </w:tbl>
    <w:p w14:paraId="06C4352E" w14:textId="77777777" w:rsidR="006D330F" w:rsidRDefault="009630CA">
      <w:pPr>
        <w:pStyle w:val="31"/>
      </w:pPr>
      <w:bookmarkStart w:id="30" w:name="Xbf8b43064c126aa5f663b4df43595bda60a2fd0"/>
      <w:bookmarkEnd w:id="29"/>
      <w:r>
        <w:t xml:space="preserve">6-4. </w:t>
      </w:r>
      <w:proofErr w:type="spellStart"/>
      <w:r>
        <w:t>행동</w:t>
      </w:r>
      <w:proofErr w:type="spellEnd"/>
      <w:r>
        <w:t xml:space="preserve"> </w:t>
      </w:r>
      <w:proofErr w:type="spellStart"/>
      <w:r>
        <w:t>이론</w:t>
      </w:r>
      <w:proofErr w:type="spellEnd"/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3988"/>
        <w:gridCol w:w="3552"/>
        <w:gridCol w:w="1287"/>
      </w:tblGrid>
      <w:tr w:rsidR="006D330F" w14:paraId="0E5E7A68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8EB3F" w14:textId="77777777" w:rsidR="006D330F" w:rsidRDefault="009630CA">
            <w:r>
              <w:t>이론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A598F2" w14:textId="77777777" w:rsidR="006D330F" w:rsidRDefault="009630CA">
            <w:r>
              <w:t>핵심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E93335" w14:textId="77777777" w:rsidR="006D330F" w:rsidRDefault="009630CA">
            <w:pPr>
              <w:jc w:val="center"/>
            </w:pPr>
            <w:r>
              <w:t>적용</w:t>
            </w:r>
            <w:r>
              <w:t xml:space="preserve"> </w:t>
            </w:r>
            <w:r>
              <w:t>레이어</w:t>
            </w:r>
          </w:p>
        </w:tc>
      </w:tr>
      <w:tr w:rsidR="006D330F" w14:paraId="4EADE9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8AAEE3" w14:textId="77777777" w:rsidR="006D330F" w:rsidRDefault="009630CA">
            <w:r>
              <w:t xml:space="preserve">Big Five </w:t>
            </w:r>
            <w:r>
              <w:t>성격</w:t>
            </w:r>
            <w:r>
              <w:t xml:space="preserve"> </w:t>
            </w:r>
            <w:r>
              <w:t>모델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422C4" w14:textId="77777777" w:rsidR="006D330F" w:rsidRDefault="009630CA">
            <w:r>
              <w:t>5</w:t>
            </w:r>
            <w:r>
              <w:t>요인</w:t>
            </w:r>
            <w:r>
              <w:t xml:space="preserve"> </w:t>
            </w:r>
            <w:r>
              <w:t>성격</w:t>
            </w:r>
            <w:r>
              <w:t xml:space="preserve"> → </w:t>
            </w:r>
            <w:r>
              <w:t>행동</w:t>
            </w:r>
            <w:r>
              <w:t xml:space="preserve"> </w:t>
            </w:r>
            <w:r>
              <w:t>성향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968D0C" w14:textId="77777777" w:rsidR="006D330F" w:rsidRDefault="009630CA">
            <w:pPr>
              <w:jc w:val="center"/>
            </w:pPr>
            <w:r>
              <w:t>L1</w:t>
            </w:r>
          </w:p>
        </w:tc>
      </w:tr>
      <w:tr w:rsidR="006D330F" w14:paraId="03DBEDB2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D10869" w14:textId="77777777" w:rsidR="006D330F" w:rsidRDefault="009630CA">
            <w:r>
              <w:t>Information Foraging (Pirolli &amp; Card)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3C6255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"</w:t>
            </w:r>
            <w:r>
              <w:rPr>
                <w:lang w:eastAsia="ko-KR"/>
              </w:rPr>
              <w:t>정보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냄새</w:t>
            </w:r>
            <w:r>
              <w:rPr>
                <w:lang w:eastAsia="ko-KR"/>
              </w:rPr>
              <w:t>"</w:t>
            </w:r>
            <w:proofErr w:type="spellStart"/>
            <w:r>
              <w:rPr>
                <w:lang w:eastAsia="ko-KR"/>
              </w:rPr>
              <w:t>를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따라</w:t>
            </w:r>
            <w:r>
              <w:rPr>
                <w:lang w:eastAsia="ko-KR"/>
              </w:rPr>
              <w:t xml:space="preserve"> UI </w:t>
            </w:r>
            <w:r>
              <w:rPr>
                <w:lang w:eastAsia="ko-KR"/>
              </w:rPr>
              <w:t>탐색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954DF2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47D830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3A82A8" w14:textId="77777777" w:rsidR="006D330F" w:rsidRDefault="009630CA">
            <w:r>
              <w:t>Cognitive Load Theory (Sweller,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B33B5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인지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부하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초과</w:t>
            </w:r>
            <w:r>
              <w:rPr>
                <w:lang w:eastAsia="ko-KR"/>
              </w:rPr>
              <w:t xml:space="preserve"> → </w:t>
            </w:r>
            <w:r>
              <w:rPr>
                <w:lang w:eastAsia="ko-KR"/>
              </w:rPr>
              <w:t>에러</w:t>
            </w:r>
            <w:r>
              <w:rPr>
                <w:lang w:eastAsia="ko-KR"/>
              </w:rPr>
              <w:t>·</w:t>
            </w:r>
            <w:r>
              <w:rPr>
                <w:lang w:eastAsia="ko-KR"/>
              </w:rPr>
              <w:t>이탈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F7C642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0C71D66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1988F4" w14:textId="77777777" w:rsidR="006D330F" w:rsidRDefault="009630CA">
            <w:r>
              <w:t>TAM (Davis, 1989)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A7BC9B" w14:textId="77777777" w:rsidR="006D330F" w:rsidRDefault="009630CA">
            <w:r>
              <w:t>유용성</w:t>
            </w:r>
            <w:r>
              <w:t xml:space="preserve"> × </w:t>
            </w:r>
            <w:r>
              <w:t>사용</w:t>
            </w:r>
            <w:r>
              <w:t xml:space="preserve"> </w:t>
            </w:r>
            <w:r>
              <w:t>용이성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FB301F" w14:textId="77777777" w:rsidR="006D330F" w:rsidRDefault="009630CA">
            <w:pPr>
              <w:jc w:val="center"/>
            </w:pPr>
            <w:r>
              <w:t>L2</w:t>
            </w:r>
          </w:p>
        </w:tc>
      </w:tr>
      <w:tr w:rsidR="006D330F" w14:paraId="7576594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39F4CC" w14:textId="77777777" w:rsidR="006D330F" w:rsidRDefault="009630CA">
            <w:r>
              <w:t>OCC Model (Ortony, Clore, Collins, 1988)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70FA5E" w14:textId="77777777" w:rsidR="006D330F" w:rsidRDefault="009630CA">
            <w:r>
              <w:t>22</w:t>
            </w:r>
            <w:r>
              <w:t>개</w:t>
            </w:r>
            <w:r>
              <w:t xml:space="preserve"> </w:t>
            </w:r>
            <w:r>
              <w:t>감정</w:t>
            </w:r>
            <w:r>
              <w:t xml:space="preserve"> × 3</w:t>
            </w:r>
            <w:r>
              <w:t>종</w:t>
            </w:r>
            <w:r>
              <w:t xml:space="preserve"> </w:t>
            </w:r>
            <w:r>
              <w:t>자극</w:t>
            </w:r>
            <w:r>
              <w:t xml:space="preserve"> </w:t>
            </w:r>
            <w:r>
              <w:t>분류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41D432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2B885D03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CE8B1" w14:textId="77777777" w:rsidR="006D330F" w:rsidRDefault="009630CA">
            <w:r>
              <w:t>PAD Model (Mehrabian &amp; Russell, 1974)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87A2BF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쾌감</w:t>
            </w:r>
            <w:r>
              <w:rPr>
                <w:lang w:eastAsia="ko-KR"/>
              </w:rPr>
              <w:t>-</w:t>
            </w:r>
            <w:r>
              <w:rPr>
                <w:lang w:eastAsia="ko-KR"/>
              </w:rPr>
              <w:t>긴장</w:t>
            </w:r>
            <w:r>
              <w:rPr>
                <w:lang w:eastAsia="ko-KR"/>
              </w:rPr>
              <w:t>-</w:t>
            </w:r>
            <w:proofErr w:type="spellStart"/>
            <w:r>
              <w:rPr>
                <w:lang w:eastAsia="ko-KR"/>
              </w:rPr>
              <w:t>통제감</w:t>
            </w:r>
            <w:proofErr w:type="spellEnd"/>
            <w:r>
              <w:rPr>
                <w:lang w:eastAsia="ko-KR"/>
              </w:rPr>
              <w:t xml:space="preserve"> 3</w:t>
            </w:r>
            <w:r>
              <w:rPr>
                <w:lang w:eastAsia="ko-KR"/>
              </w:rPr>
              <w:t>축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감정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7B4811" w14:textId="77777777" w:rsidR="006D330F" w:rsidRDefault="009630CA">
            <w:pPr>
              <w:jc w:val="center"/>
            </w:pPr>
            <w:r>
              <w:t>L3</w:t>
            </w:r>
          </w:p>
        </w:tc>
      </w:tr>
      <w:tr w:rsidR="006D330F" w14:paraId="4F8DA8A4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6515B5" w14:textId="77777777" w:rsidR="006D330F" w:rsidRDefault="009630CA">
            <w:r>
              <w:t>BDI Model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FE7D86" w14:textId="77777777" w:rsidR="006D330F" w:rsidRDefault="009630CA">
            <w:r>
              <w:t xml:space="preserve">Belief-Desire-Intention </w:t>
            </w:r>
            <w:r>
              <w:t>의사결정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223D12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24D0652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8B71E6" w14:textId="77777777" w:rsidR="006D330F" w:rsidRDefault="009630CA">
            <w:r>
              <w:t>Fogg Behavior Model (B=MAP)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9D419E" w14:textId="77777777" w:rsidR="006D330F" w:rsidRDefault="009630CA">
            <w:r>
              <w:t>동기</w:t>
            </w:r>
            <w:r>
              <w:t xml:space="preserve"> × </w:t>
            </w:r>
            <w:r>
              <w:t>능력</w:t>
            </w:r>
            <w:r>
              <w:t xml:space="preserve"> × </w:t>
            </w:r>
            <w:r>
              <w:t>트리거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EB4C06" w14:textId="77777777" w:rsidR="006D330F" w:rsidRDefault="009630CA">
            <w:pPr>
              <w:jc w:val="center"/>
            </w:pPr>
            <w:r>
              <w:t>L4</w:t>
            </w:r>
          </w:p>
        </w:tc>
      </w:tr>
      <w:tr w:rsidR="006D330F" w14:paraId="2A886500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9C5ADC8" w14:textId="77777777" w:rsidR="006D330F" w:rsidRDefault="009630CA">
            <w:r>
              <w:t>Bounded Rationality (Simon, Nobel 1978)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A8D45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충분히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괜찮으면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멈추기</w:t>
            </w:r>
            <w:r>
              <w:rPr>
                <w:lang w:eastAsia="ko-KR"/>
              </w:rPr>
              <w:t xml:space="preserve"> vs </w:t>
            </w:r>
            <w:r>
              <w:rPr>
                <w:lang w:eastAsia="ko-KR"/>
              </w:rPr>
              <w:t>최선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추구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AE69253" w14:textId="77777777" w:rsidR="006D330F" w:rsidRDefault="009630CA">
            <w:pPr>
              <w:jc w:val="center"/>
            </w:pPr>
            <w:r>
              <w:t>L4</w:t>
            </w:r>
          </w:p>
        </w:tc>
      </w:tr>
    </w:tbl>
    <w:p w14:paraId="4D978BBD" w14:textId="77777777" w:rsidR="006D330F" w:rsidRDefault="009630CA">
      <w:pPr>
        <w:pStyle w:val="31"/>
      </w:pPr>
      <w:bookmarkStart w:id="31" w:name="Xfbe8cb611653a8e5c009f91b687f4eb6763de13"/>
      <w:bookmarkEnd w:id="30"/>
      <w:r>
        <w:t xml:space="preserve">6-5. </w:t>
      </w:r>
      <w:r>
        <w:t>기억</w:t>
      </w:r>
      <w:r>
        <w:t xml:space="preserve"> </w:t>
      </w:r>
      <w:r>
        <w:t>시스템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2323"/>
        <w:gridCol w:w="5124"/>
      </w:tblGrid>
      <w:tr w:rsidR="006D330F" w14:paraId="6963AC3B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8AA3A" w14:textId="77777777" w:rsidR="006D330F" w:rsidRDefault="009630CA">
            <w:r>
              <w:t>시스템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074160" w14:textId="77777777" w:rsidR="006D330F" w:rsidRDefault="009630CA">
            <w:r>
              <w:t>기여</w:t>
            </w:r>
          </w:p>
        </w:tc>
      </w:tr>
      <w:tr w:rsidR="006D330F" w14:paraId="1B1A491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341A8" w14:textId="77777777" w:rsidR="006D330F" w:rsidRDefault="009630CA">
            <w:r>
              <w:t>Mem0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8A84ED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그래프</w:t>
            </w:r>
            <w:r>
              <w:rPr>
                <w:lang w:eastAsia="ko-KR"/>
              </w:rPr>
              <w:t>+</w:t>
            </w:r>
            <w:proofErr w:type="spellStart"/>
            <w:r>
              <w:rPr>
                <w:lang w:eastAsia="ko-KR"/>
              </w:rPr>
              <w:t>시맨틱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듀얼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검색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충돌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해결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정확도</w:t>
            </w:r>
            <w:r>
              <w:rPr>
                <w:lang w:eastAsia="ko-KR"/>
              </w:rPr>
              <w:t xml:space="preserve"> 26% </w:t>
            </w:r>
            <w:r>
              <w:rPr>
                <w:lang w:eastAsia="ko-KR"/>
              </w:rPr>
              <w:t>향상</w:t>
            </w:r>
          </w:p>
        </w:tc>
      </w:tr>
      <w:tr w:rsidR="006D330F" w14:paraId="31575D5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3051E" w14:textId="77777777" w:rsidR="006D330F" w:rsidRDefault="009630CA">
            <w:r>
              <w:t>Zep/</w:t>
            </w:r>
            <w:proofErr w:type="spellStart"/>
            <w:r>
              <w:t>Graphiti</w:t>
            </w:r>
            <w:proofErr w:type="spellEnd"/>
            <w:r>
              <w:t xml:space="preserve">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984337" w14:textId="77777777" w:rsidR="006D330F" w:rsidRDefault="009630CA">
            <w:r>
              <w:t>시간축</w:t>
            </w:r>
            <w:r>
              <w:t xml:space="preserve"> Knowledge Graph, bi-temporal model</w:t>
            </w:r>
          </w:p>
        </w:tc>
      </w:tr>
      <w:tr w:rsidR="006D330F" w14:paraId="4A17767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57E17" w14:textId="77777777" w:rsidR="006D330F" w:rsidRDefault="009630CA">
            <w:r>
              <w:t>A-Mem (NeurIPS 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E3393C" w14:textId="77777777" w:rsidR="006D330F" w:rsidRDefault="009630CA">
            <w:pPr>
              <w:rPr>
                <w:lang w:eastAsia="ko-KR"/>
              </w:rPr>
            </w:pPr>
            <w:proofErr w:type="spellStart"/>
            <w:r>
              <w:rPr>
                <w:lang w:eastAsia="ko-KR"/>
              </w:rPr>
              <w:t>Zettelkasten</w:t>
            </w:r>
            <w:proofErr w:type="spellEnd"/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방식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양방향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링크</w:t>
            </w:r>
            <w:r>
              <w:rPr>
                <w:lang w:eastAsia="ko-KR"/>
              </w:rPr>
              <w:t xml:space="preserve">, </w:t>
            </w:r>
            <w:r>
              <w:rPr>
                <w:lang w:eastAsia="ko-KR"/>
              </w:rPr>
              <w:t>다중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홉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추론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배</w:t>
            </w:r>
          </w:p>
        </w:tc>
      </w:tr>
    </w:tbl>
    <w:p w14:paraId="0128412C" w14:textId="77777777" w:rsidR="006D330F" w:rsidRDefault="009630CA">
      <w:r>
        <w:pict w14:anchorId="660EDB50">
          <v:rect id="_x0000_i1143" style="width:0;height:1.5pt" o:hralign="center" o:hrstd="t" o:hr="t"/>
        </w:pict>
      </w:r>
    </w:p>
    <w:p w14:paraId="0058E039" w14:textId="77777777" w:rsidR="006D330F" w:rsidRDefault="009630CA">
      <w:pPr>
        <w:pStyle w:val="21"/>
        <w:rPr>
          <w:lang w:eastAsia="ko-KR"/>
        </w:rPr>
      </w:pPr>
      <w:bookmarkStart w:id="32" w:name="X9ddc4a9193bb8d68ac4e88cf7a7aaff0ccf6e2a"/>
      <w:bookmarkEnd w:id="26"/>
      <w:bookmarkEnd w:id="31"/>
      <w:r>
        <w:rPr>
          <w:lang w:eastAsia="ko-KR"/>
        </w:rPr>
        <w:lastRenderedPageBreak/>
        <w:t xml:space="preserve">7.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6C9E96C3" w14:textId="77777777" w:rsidR="006D330F" w:rsidRDefault="009630CA">
      <w:pPr>
        <w:rPr>
          <w:lang w:eastAsia="ko-KR"/>
        </w:rPr>
      </w:pP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「</w:t>
      </w:r>
      <w:r>
        <w:rPr>
          <w:lang w:eastAsia="ko-KR"/>
        </w:rPr>
        <w:t xml:space="preserve">3. </w:t>
      </w:r>
      <w:r>
        <w:rPr>
          <w:lang w:eastAsia="ko-KR"/>
        </w:rPr>
        <w:t>성장전략」</w:t>
      </w:r>
      <w:r>
        <w:rPr>
          <w:lang w:eastAsia="ko-KR"/>
        </w:rPr>
        <w:t xml:space="preserve"> 4)</w:t>
      </w:r>
      <w:r>
        <w:rPr>
          <w:lang w:eastAsia="ko-KR"/>
        </w:rPr>
        <w:t>항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</w:t>
      </w:r>
      <w:r>
        <w:rPr>
          <w:lang w:eastAsia="ko-KR"/>
        </w:rPr>
        <w:t>추정의</w:t>
      </w:r>
      <w:r>
        <w:rPr>
          <w:lang w:eastAsia="ko-KR"/>
        </w:rPr>
        <w:t xml:space="preserve">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</w:p>
    <w:p w14:paraId="1B0ABB0D" w14:textId="77777777" w:rsidR="006D330F" w:rsidRDefault="009630CA">
      <w:pPr>
        <w:pStyle w:val="31"/>
      </w:pPr>
      <w:bookmarkStart w:id="33" w:name="Xffad5bc2530b3888baa7e9088631f39ff718cbe"/>
      <w:r>
        <w:t xml:space="preserve">7-1. </w:t>
      </w:r>
      <w:proofErr w:type="spellStart"/>
      <w:r>
        <w:t>세그먼트별</w:t>
      </w:r>
      <w:proofErr w:type="spellEnd"/>
      <w:r>
        <w:t xml:space="preserve"> ARPU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530"/>
        <w:gridCol w:w="1087"/>
        <w:gridCol w:w="1087"/>
        <w:gridCol w:w="1004"/>
        <w:gridCol w:w="3126"/>
      </w:tblGrid>
      <w:tr w:rsidR="006D330F" w14:paraId="2AE3D435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B6A7A2" w14:textId="77777777" w:rsidR="006D330F" w:rsidRDefault="009630CA">
            <w:r>
              <w:t>세그먼트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49B762" w14:textId="77777777" w:rsidR="006D330F" w:rsidRDefault="009630CA">
            <w:pPr>
              <w:jc w:val="center"/>
            </w:pPr>
            <w:r>
              <w:t>건당</w:t>
            </w:r>
            <w:r>
              <w:t xml:space="preserve"> </w:t>
            </w:r>
            <w:r>
              <w:t>평균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0D1A05" w14:textId="77777777" w:rsidR="006D330F" w:rsidRDefault="009630CA">
            <w:pPr>
              <w:jc w:val="center"/>
            </w:pPr>
            <w:r>
              <w:t>연간</w:t>
            </w:r>
            <w:r>
              <w:t xml:space="preserve"> </w:t>
            </w:r>
            <w:r>
              <w:t>사용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AC0F7B" w14:textId="77777777" w:rsidR="006D330F" w:rsidRDefault="009630CA">
            <w:pPr>
              <w:jc w:val="center"/>
            </w:pPr>
            <w:r>
              <w:t>ARPU/</w:t>
            </w:r>
            <w:r>
              <w:t>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DA971C" w14:textId="77777777" w:rsidR="006D330F" w:rsidRDefault="009630CA">
            <w:r>
              <w:t>근거</w:t>
            </w:r>
          </w:p>
        </w:tc>
      </w:tr>
      <w:tr w:rsidR="006D330F" w14:paraId="62361EFC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50B03A" w14:textId="77777777" w:rsidR="006D330F" w:rsidRDefault="009630CA">
            <w:r>
              <w:t>인디해커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552AD" w14:textId="77777777" w:rsidR="006D330F" w:rsidRDefault="009630CA">
            <w:pPr>
              <w:jc w:val="center"/>
            </w:pPr>
            <w:r>
              <w:t>$35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C173C5" w14:textId="77777777" w:rsidR="006D330F" w:rsidRDefault="009630CA">
            <w:pPr>
              <w:jc w:val="center"/>
            </w:pPr>
            <w:r>
              <w:t>3</w:t>
            </w:r>
            <w: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82FF09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7EA96A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Starter </w:t>
            </w:r>
            <w:proofErr w:type="spellStart"/>
            <w:r>
              <w:rPr>
                <w:lang w:eastAsia="ko-KR"/>
              </w:rPr>
              <w:t>서베이</w:t>
            </w:r>
            <w:proofErr w:type="spellEnd"/>
            <w:r>
              <w:rPr>
                <w:lang w:eastAsia="ko-KR"/>
              </w:rPr>
              <w:t>/</w:t>
            </w:r>
            <w:r>
              <w:rPr>
                <w:lang w:eastAsia="ko-KR"/>
              </w:rPr>
              <w:t>리뷰</w:t>
            </w:r>
            <w:r>
              <w:rPr>
                <w:lang w:eastAsia="ko-KR"/>
              </w:rPr>
              <w:t xml:space="preserve"> × </w:t>
            </w:r>
            <w:r>
              <w:rPr>
                <w:lang w:eastAsia="ko-KR"/>
              </w:rPr>
              <w:t>연</w:t>
            </w:r>
            <w:r>
              <w:rPr>
                <w:lang w:eastAsia="ko-KR"/>
              </w:rPr>
              <w:t xml:space="preserve"> 2~3</w:t>
            </w:r>
            <w:r>
              <w:rPr>
                <w:lang w:eastAsia="ko-KR"/>
              </w:rPr>
              <w:t>회</w:t>
            </w:r>
          </w:p>
        </w:tc>
      </w:tr>
      <w:tr w:rsidR="006D330F" w14:paraId="41B5133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FA494" w14:textId="77777777" w:rsidR="006D330F" w:rsidRDefault="009630CA">
            <w:proofErr w:type="spellStart"/>
            <w:r>
              <w:t>스타트업</w:t>
            </w:r>
            <w:proofErr w:type="spellEnd"/>
            <w:r>
              <w:t xml:space="preserve"> 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9A558" w14:textId="77777777" w:rsidR="006D330F" w:rsidRDefault="009630CA">
            <w:pPr>
              <w:jc w:val="center"/>
            </w:pPr>
            <w:r>
              <w:t>$90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F90A2B" w14:textId="77777777" w:rsidR="006D330F" w:rsidRDefault="009630CA">
            <w:pPr>
              <w:jc w:val="center"/>
            </w:pPr>
            <w:r>
              <w:t>8</w:t>
            </w:r>
            <w: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07EE5C" w14:textId="77777777" w:rsidR="006D330F" w:rsidRDefault="009630CA">
            <w:pPr>
              <w:jc w:val="center"/>
            </w:pPr>
            <w:r>
              <w:rPr>
                <w:b/>
                <w:bCs/>
              </w:rPr>
              <w:t>$720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5017FC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Growth × </w:t>
            </w:r>
            <w:r>
              <w:rPr>
                <w:lang w:eastAsia="ko-KR"/>
              </w:rPr>
              <w:t>스프린트</w:t>
            </w:r>
            <w:r>
              <w:rPr>
                <w:lang w:eastAsia="ko-KR"/>
              </w:rPr>
              <w:t xml:space="preserve"> 2</w:t>
            </w:r>
            <w:r>
              <w:rPr>
                <w:lang w:eastAsia="ko-KR"/>
              </w:rPr>
              <w:t>개월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주기</w:t>
            </w:r>
          </w:p>
        </w:tc>
      </w:tr>
      <w:tr w:rsidR="006D330F" w14:paraId="0B5324D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AED156" w14:textId="77777777" w:rsidR="006D330F" w:rsidRDefault="009630CA">
            <w:proofErr w:type="spellStart"/>
            <w:r>
              <w:t>UX</w:t>
            </w:r>
            <w:r>
              <w:t>팀</w:t>
            </w:r>
            <w:proofErr w:type="spellEnd"/>
            <w:r>
              <w:t xml:space="preserve"> (3~5</w:t>
            </w:r>
            <w:r>
              <w:t>명</w:t>
            </w:r>
            <w: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FA1BE75" w14:textId="77777777" w:rsidR="006D330F" w:rsidRDefault="009630CA">
            <w:pPr>
              <w:jc w:val="center"/>
            </w:pPr>
            <w:r>
              <w:t>$200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14961F" w14:textId="77777777" w:rsidR="006D330F" w:rsidRDefault="009630CA">
            <w:pPr>
              <w:jc w:val="center"/>
            </w:pPr>
            <w:r>
              <w:t>15</w:t>
            </w:r>
            <w: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D01AC5" w14:textId="77777777" w:rsidR="006D330F" w:rsidRDefault="009630CA">
            <w:pPr>
              <w:jc w:val="center"/>
            </w:pPr>
            <w:r>
              <w:rPr>
                <w:b/>
                <w:bCs/>
              </w:rPr>
              <w:t>$3,000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9FECFB" w14:textId="77777777" w:rsidR="006D330F" w:rsidRDefault="009630CA">
            <w:r>
              <w:t xml:space="preserve">Growth~Scale × </w:t>
            </w:r>
            <w:r>
              <w:t>월</w:t>
            </w:r>
            <w:r>
              <w:t xml:space="preserve"> 1~2</w:t>
            </w:r>
            <w:r>
              <w:t>회</w:t>
            </w:r>
          </w:p>
        </w:tc>
      </w:tr>
      <w:tr w:rsidR="006D330F" w14:paraId="3A7D5067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B9F74C" w14:textId="77777777" w:rsidR="006D330F" w:rsidRDefault="009630CA">
            <w:r>
              <w:t>에이전시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50DD3F" w14:textId="77777777" w:rsidR="006D330F" w:rsidRDefault="009630CA">
            <w:pPr>
              <w:jc w:val="center"/>
            </w:pPr>
            <w:r>
              <w:t>$350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44B464" w14:textId="77777777" w:rsidR="006D330F" w:rsidRDefault="009630CA">
            <w:pPr>
              <w:jc w:val="center"/>
            </w:pPr>
            <w:r>
              <w:t>30</w:t>
            </w:r>
            <w:r>
              <w:t>회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C95FEE" w14:textId="77777777" w:rsidR="006D330F" w:rsidRDefault="009630CA">
            <w:pPr>
              <w:jc w:val="center"/>
            </w:pPr>
            <w:r>
              <w:rPr>
                <w:b/>
                <w:bCs/>
              </w:rPr>
              <w:t>$10,500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21430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 xml:space="preserve">Scale × </w:t>
            </w:r>
            <w:r>
              <w:rPr>
                <w:lang w:eastAsia="ko-KR"/>
              </w:rPr>
              <w:t>클라이언트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프로젝트별</w:t>
            </w:r>
          </w:p>
        </w:tc>
      </w:tr>
    </w:tbl>
    <w:p w14:paraId="74824686" w14:textId="77777777" w:rsidR="006D330F" w:rsidRDefault="009630CA">
      <w:pPr>
        <w:pStyle w:val="31"/>
        <w:rPr>
          <w:lang w:eastAsia="ko-KR"/>
        </w:rPr>
      </w:pPr>
      <w:bookmarkStart w:id="34" w:name="Xae5030b7d2ee93133a8871a3084fbe0b2a5d4d9"/>
      <w:bookmarkEnd w:id="33"/>
      <w:r>
        <w:rPr>
          <w:lang w:eastAsia="ko-KR"/>
        </w:rPr>
        <w:t xml:space="preserve">7-2. </w:t>
      </w:r>
      <w:r>
        <w:rPr>
          <w:lang w:eastAsia="ko-KR"/>
        </w:rPr>
        <w:t>산출</w:t>
      </w:r>
      <w:r>
        <w:rPr>
          <w:lang w:eastAsia="ko-KR"/>
        </w:rPr>
        <w:t xml:space="preserve"> </w:t>
      </w:r>
      <w:r>
        <w:rPr>
          <w:lang w:eastAsia="ko-KR"/>
        </w:rPr>
        <w:t>수식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44D86AFB" w14:textId="77777777" w:rsidR="006D330F" w:rsidRDefault="009630CA">
      <w:pPr>
        <w:pStyle w:val="SourceCode"/>
        <w:rPr>
          <w:lang w:eastAsia="ko-KR"/>
        </w:rPr>
      </w:pPr>
      <w:r>
        <w:rPr>
          <w:lang w:eastAsia="ko-KR"/>
        </w:rPr>
        <w:t>연</w:t>
      </w:r>
      <w:r>
        <w:rPr>
          <w:lang w:eastAsia="ko-KR"/>
        </w:rPr>
        <w:t xml:space="preserve"> </w:t>
      </w:r>
      <w:r>
        <w:rPr>
          <w:lang w:eastAsia="ko-KR"/>
        </w:rPr>
        <w:t>매출</w:t>
      </w:r>
      <w:r>
        <w:rPr>
          <w:lang w:eastAsia="ko-KR"/>
        </w:rPr>
        <w:t xml:space="preserve"> = </w:t>
      </w:r>
      <w:r>
        <w:t>Σ</w:t>
      </w:r>
      <w:r>
        <w:rPr>
          <w:lang w:eastAsia="ko-KR"/>
        </w:rPr>
        <w:t xml:space="preserve"> (</w:t>
      </w:r>
      <w:r>
        <w:rPr>
          <w:lang w:eastAsia="ko-KR"/>
        </w:rPr>
        <w:t>세그먼트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× </w:t>
      </w:r>
      <w:r>
        <w:rPr>
          <w:lang w:eastAsia="ko-KR"/>
        </w:rPr>
        <w:t>연간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횟수</w:t>
      </w:r>
      <w:r>
        <w:rPr>
          <w:lang w:eastAsia="ko-KR"/>
        </w:rPr>
        <w:t xml:space="preserve"> × </w:t>
      </w:r>
      <w:r>
        <w:rPr>
          <w:lang w:eastAsia="ko-KR"/>
        </w:rPr>
        <w:t>건당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단가</w:t>
      </w:r>
      <w:r>
        <w:rPr>
          <w:lang w:eastAsia="ko-KR"/>
        </w:rPr>
        <w:t>)</w:t>
      </w:r>
    </w:p>
    <w:p w14:paraId="3D8CF307" w14:textId="77777777" w:rsidR="006D330F" w:rsidRDefault="009630CA">
      <w:r>
        <w:rPr>
          <w:b/>
          <w:color w:val="000000"/>
        </w:rPr>
        <w:t>1년차 $240K(약 3.6억원):</w:t>
      </w:r>
    </w:p>
    <w:p w14:paraId="63543732" w14:textId="77777777" w:rsidR="006D330F" w:rsidRDefault="009630CA">
      <w:pPr>
        <w:numPr>
          <w:ilvl w:val="0"/>
          <w:numId w:val="32"/>
        </w:numPr>
      </w:pPr>
      <w:r>
        <w:t>인디해커</w:t>
      </w:r>
      <w:r>
        <w:t xml:space="preserve"> 400 × $105 = $42K</w:t>
      </w:r>
    </w:p>
    <w:p w14:paraId="30D66955" w14:textId="77777777" w:rsidR="006D330F" w:rsidRDefault="009630CA">
      <w:pPr>
        <w:numPr>
          <w:ilvl w:val="0"/>
          <w:numId w:val="32"/>
        </w:numPr>
      </w:pPr>
      <w:r>
        <w:t>PM 150 × $720 = $108K</w:t>
      </w:r>
    </w:p>
    <w:p w14:paraId="2C93B87F" w14:textId="77777777" w:rsidR="006D330F" w:rsidRDefault="009630CA">
      <w:pPr>
        <w:numPr>
          <w:ilvl w:val="0"/>
          <w:numId w:val="32"/>
        </w:numPr>
      </w:pPr>
      <w:r>
        <w:t>UX</w:t>
      </w:r>
      <w:r>
        <w:t>팀</w:t>
      </w:r>
      <w:r>
        <w:t xml:space="preserve"> 30 × $3,000 = $90K</w:t>
      </w:r>
    </w:p>
    <w:p w14:paraId="3A19B914" w14:textId="77777777" w:rsidR="006D330F" w:rsidRDefault="009630CA">
      <w:pPr>
        <w:numPr>
          <w:ilvl w:val="0"/>
          <w:numId w:val="32"/>
        </w:numPr>
      </w:pPr>
      <w:r>
        <w:rPr>
          <w:b/>
          <w:bCs/>
        </w:rPr>
        <w:t>합계</w:t>
      </w:r>
      <w:r>
        <w:rPr>
          <w:b/>
          <w:bCs/>
        </w:rPr>
        <w:t xml:space="preserve"> = $240K</w:t>
      </w:r>
    </w:p>
    <w:p w14:paraId="07DDFF0C" w14:textId="77777777" w:rsidR="006D330F" w:rsidRDefault="009630CA">
      <w:r>
        <w:rPr>
          <w:b/>
          <w:color w:val="000000"/>
        </w:rPr>
        <w:t>5년차 $24M(약 357.1억원):</w:t>
      </w:r>
    </w:p>
    <w:p w14:paraId="6A8E2D79" w14:textId="77777777" w:rsidR="006D330F" w:rsidRDefault="009630CA">
      <w:pPr>
        <w:numPr>
          <w:ilvl w:val="0"/>
          <w:numId w:val="33"/>
        </w:numPr>
      </w:pPr>
      <w:r>
        <w:t>인디해커</w:t>
      </w:r>
      <w:r>
        <w:t xml:space="preserve"> 5,000 × $105 = $0.5M</w:t>
      </w:r>
    </w:p>
    <w:p w14:paraId="6B736B0C" w14:textId="77777777" w:rsidR="006D330F" w:rsidRDefault="009630CA">
      <w:pPr>
        <w:numPr>
          <w:ilvl w:val="0"/>
          <w:numId w:val="33"/>
        </w:numPr>
      </w:pPr>
      <w:r>
        <w:t>PM 8,000 × $720 = $5.8M</w:t>
      </w:r>
    </w:p>
    <w:p w14:paraId="45DEA15F" w14:textId="77777777" w:rsidR="006D330F" w:rsidRDefault="009630CA">
      <w:pPr>
        <w:numPr>
          <w:ilvl w:val="0"/>
          <w:numId w:val="33"/>
        </w:numPr>
      </w:pPr>
      <w:r>
        <w:t>UX</w:t>
      </w:r>
      <w:r>
        <w:t>팀</w:t>
      </w:r>
      <w:r>
        <w:t xml:space="preserve"> 3,000 × $3,000 = $9.0M</w:t>
      </w:r>
    </w:p>
    <w:p w14:paraId="08E196A7" w14:textId="77777777" w:rsidR="006D330F" w:rsidRDefault="009630CA">
      <w:pPr>
        <w:numPr>
          <w:ilvl w:val="0"/>
          <w:numId w:val="33"/>
        </w:numPr>
      </w:pPr>
      <w:r>
        <w:t>에이전시</w:t>
      </w:r>
      <w:r>
        <w:t xml:space="preserve"> 800 × $10,500 = $8.4M</w:t>
      </w:r>
    </w:p>
    <w:p w14:paraId="515D2FAD" w14:textId="77777777" w:rsidR="006D330F" w:rsidRDefault="009630CA">
      <w:pPr>
        <w:numPr>
          <w:ilvl w:val="0"/>
          <w:numId w:val="33"/>
        </w:numPr>
      </w:pPr>
      <w:r>
        <w:rPr>
          <w:b/>
          <w:bCs/>
        </w:rPr>
        <w:t>합계</w:t>
      </w:r>
      <w:r>
        <w:rPr>
          <w:b/>
          <w:bCs/>
        </w:rPr>
        <w:t xml:space="preserve"> = $23.7M ≒ $24M</w:t>
      </w:r>
    </w:p>
    <w:p w14:paraId="7EFAE3B9" w14:textId="77777777" w:rsidR="006D330F" w:rsidRDefault="009630CA">
      <w:pPr>
        <w:pStyle w:val="31"/>
      </w:pPr>
      <w:bookmarkStart w:id="35" w:name="X482f33f3ec2ad1f88ea3d4b753c9fceadb04d88"/>
      <w:bookmarkEnd w:id="34"/>
      <w:r>
        <w:t xml:space="preserve">7-3. </w:t>
      </w:r>
      <w:r>
        <w:t>고객</w:t>
      </w:r>
      <w:r>
        <w:t xml:space="preserve"> </w:t>
      </w:r>
      <w:r>
        <w:t>수</w:t>
      </w:r>
      <w:r>
        <w:t xml:space="preserve"> </w:t>
      </w:r>
      <w:r>
        <w:t>성장</w:t>
      </w:r>
      <w:r>
        <w:t xml:space="preserve"> </w:t>
      </w:r>
      <w:r>
        <w:t>추정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777"/>
        <w:gridCol w:w="1016"/>
        <w:gridCol w:w="701"/>
        <w:gridCol w:w="727"/>
        <w:gridCol w:w="1016"/>
        <w:gridCol w:w="811"/>
        <w:gridCol w:w="887"/>
      </w:tblGrid>
      <w:tr w:rsidR="006D330F" w14:paraId="78B0B7ED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FF3547" w14:textId="77777777" w:rsidR="006D330F" w:rsidRDefault="009630CA">
            <w:r>
              <w:t>시점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ABD569" w14:textId="77777777" w:rsidR="006D330F" w:rsidRDefault="009630CA">
            <w:pPr>
              <w:jc w:val="center"/>
            </w:pPr>
            <w:r>
              <w:t>인디해커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26F749" w14:textId="77777777" w:rsidR="006D330F" w:rsidRDefault="009630CA">
            <w:pPr>
              <w:jc w:val="center"/>
            </w:pPr>
            <w:r>
              <w:t>PM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E972B4" w14:textId="77777777" w:rsidR="006D330F" w:rsidRDefault="009630CA">
            <w:pPr>
              <w:jc w:val="center"/>
            </w:pPr>
            <w:r>
              <w:t>UX</w:t>
            </w:r>
            <w:r>
              <w:t>팀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CE22C4C" w14:textId="77777777" w:rsidR="006D330F" w:rsidRDefault="009630CA">
            <w:pPr>
              <w:jc w:val="center"/>
            </w:pPr>
            <w:r>
              <w:t>에이전시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CA2F56" w14:textId="77777777" w:rsidR="006D330F" w:rsidRDefault="009630CA">
            <w:pPr>
              <w:jc w:val="center"/>
            </w:pPr>
            <w:r>
              <w:t>합계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86B3E9" w14:textId="77777777" w:rsidR="006D330F" w:rsidRDefault="009630CA">
            <w:pPr>
              <w:jc w:val="center"/>
            </w:pPr>
            <w:r>
              <w:t>연</w:t>
            </w:r>
            <w:r>
              <w:t xml:space="preserve"> </w:t>
            </w:r>
            <w:r>
              <w:t>매출</w:t>
            </w:r>
          </w:p>
        </w:tc>
      </w:tr>
      <w:tr w:rsidR="006D330F" w14:paraId="6AB7E446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8CE779" w14:textId="77777777" w:rsidR="006D330F" w:rsidRDefault="009630CA">
            <w:r>
              <w:t>1</w:t>
            </w:r>
            <w:r>
              <w:t>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98E7D8" w14:textId="77777777" w:rsidR="006D330F" w:rsidRDefault="009630CA">
            <w:pPr>
              <w:jc w:val="center"/>
            </w:pPr>
            <w:r>
              <w:t>400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32FF8" w14:textId="77777777" w:rsidR="006D330F" w:rsidRDefault="009630CA">
            <w:pPr>
              <w:jc w:val="center"/>
            </w:pPr>
            <w:r>
              <w:t>150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542984" w14:textId="77777777" w:rsidR="006D330F" w:rsidRDefault="009630CA">
            <w:pPr>
              <w:jc w:val="center"/>
            </w:pPr>
            <w: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C9807F" w14:textId="77777777" w:rsidR="006D330F" w:rsidRDefault="009630CA">
            <w:pPr>
              <w:jc w:val="center"/>
            </w:pPr>
            <w:r>
              <w:t>—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537648" w14:textId="77777777" w:rsidR="006D330F" w:rsidRDefault="009630CA">
            <w:pPr>
              <w:jc w:val="center"/>
            </w:pPr>
            <w:r>
              <w:t>580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8ED8299" w14:textId="77777777" w:rsidR="006D330F" w:rsidRDefault="009630CA">
            <w:pPr>
              <w:jc w:val="center"/>
            </w:pPr>
            <w:r>
              <w:rPr>
                <w:color w:val="000000"/>
              </w:rPr>
              <w:t>$240K(약 3.6억원)</w:t>
            </w:r>
          </w:p>
        </w:tc>
      </w:tr>
      <w:tr w:rsidR="006D330F" w14:paraId="5A5999FD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BD3037" w14:textId="77777777" w:rsidR="006D330F" w:rsidRDefault="009630CA">
            <w:r>
              <w:t>2</w:t>
            </w:r>
            <w:r>
              <w:t>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F7F35" w14:textId="77777777" w:rsidR="006D330F" w:rsidRDefault="009630CA">
            <w:pPr>
              <w:jc w:val="center"/>
            </w:pPr>
            <w:r>
              <w:t>1,500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EFC3D5" w14:textId="77777777" w:rsidR="006D330F" w:rsidRDefault="009630CA">
            <w:pPr>
              <w:jc w:val="center"/>
            </w:pPr>
            <w:r>
              <w:t>1,000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38A955" w14:textId="77777777" w:rsidR="006D330F" w:rsidRDefault="009630CA">
            <w:pPr>
              <w:jc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C4EB63" w14:textId="77777777" w:rsidR="006D330F" w:rsidRDefault="009630CA">
            <w:pPr>
              <w:jc w:val="center"/>
            </w:pPr>
            <w:r>
              <w:t>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86EFB5" w14:textId="77777777" w:rsidR="006D330F" w:rsidRDefault="009630CA">
            <w:pPr>
              <w:jc w:val="center"/>
            </w:pPr>
            <w:r>
              <w:t>2,750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A6DC2D" w14:textId="77777777" w:rsidR="006D330F" w:rsidRDefault="009630CA">
            <w:pPr>
              <w:jc w:val="center"/>
            </w:pPr>
            <w:r>
              <w:rPr>
                <w:color w:val="000000"/>
              </w:rPr>
              <w:t>$2M(약 29.8억원)</w:t>
            </w:r>
          </w:p>
        </w:tc>
      </w:tr>
      <w:tr w:rsidR="006D330F" w14:paraId="44C13E2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5717A" w14:textId="77777777" w:rsidR="006D330F" w:rsidRDefault="009630CA">
            <w:r>
              <w:lastRenderedPageBreak/>
              <w:t>3</w:t>
            </w:r>
            <w:r>
              <w:t>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F24BF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817B8A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E6D5A44" w14:textId="77777777" w:rsidR="006D330F" w:rsidRDefault="009630CA">
            <w:pPr>
              <w:jc w:val="center"/>
            </w:pPr>
            <w: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2CA35F" w14:textId="77777777" w:rsidR="006D330F" w:rsidRDefault="009630CA">
            <w:pPr>
              <w:jc w:val="center"/>
            </w:pPr>
            <w:r>
              <w:t>200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841DA0" w14:textId="77777777" w:rsidR="006D330F" w:rsidRDefault="009630CA">
            <w:pPr>
              <w:jc w:val="center"/>
            </w:pPr>
            <w:r>
              <w:t>7,000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7139BF" w14:textId="77777777" w:rsidR="006D330F" w:rsidRDefault="009630CA">
            <w:pPr>
              <w:jc w:val="center"/>
            </w:pPr>
            <w:r>
              <w:rPr>
                <w:color w:val="000000"/>
              </w:rPr>
              <w:t>$7M(약 104.2억원)</w:t>
            </w:r>
          </w:p>
        </w:tc>
      </w:tr>
      <w:tr w:rsidR="006D330F" w14:paraId="07FEF9E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7B7D32" w14:textId="77777777" w:rsidR="006D330F" w:rsidRDefault="009630CA">
            <w:r>
              <w:t>5</w:t>
            </w:r>
            <w:r>
              <w:t>년차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7EC520" w14:textId="77777777" w:rsidR="006D330F" w:rsidRDefault="009630CA">
            <w:pPr>
              <w:jc w:val="center"/>
            </w:pPr>
            <w:r>
              <w:t>5,000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5D2DED" w14:textId="77777777" w:rsidR="006D330F" w:rsidRDefault="009630CA">
            <w:pPr>
              <w:jc w:val="center"/>
            </w:pPr>
            <w:r>
              <w:t>8,000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3B793A5" w14:textId="77777777" w:rsidR="006D330F" w:rsidRDefault="009630CA">
            <w:pPr>
              <w:jc w:val="center"/>
            </w:pPr>
            <w:r>
              <w:t>3,000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A803C6" w14:textId="77777777" w:rsidR="006D330F" w:rsidRDefault="009630CA">
            <w:pPr>
              <w:jc w:val="center"/>
            </w:pPr>
            <w:r>
              <w:t>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A58CCE" w14:textId="77777777" w:rsidR="006D330F" w:rsidRDefault="009630CA">
            <w:pPr>
              <w:jc w:val="center"/>
            </w:pPr>
            <w:r>
              <w:t>16,800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17BEC8" w14:textId="77777777" w:rsidR="006D330F" w:rsidRDefault="009630CA">
            <w:pPr>
              <w:jc w:val="center"/>
            </w:pPr>
            <w:r>
              <w:rPr>
                <w:color w:val="000000"/>
              </w:rPr>
              <w:t>$24M(약 357.1억원)</w:t>
            </w:r>
          </w:p>
        </w:tc>
      </w:tr>
    </w:tbl>
    <w:p w14:paraId="5BC65834" w14:textId="77777777" w:rsidR="006D330F" w:rsidRDefault="009630CA">
      <w:pPr>
        <w:numPr>
          <w:ilvl w:val="0"/>
          <w:numId w:val="34"/>
        </w:numPr>
        <w:rPr>
          <w:lang w:eastAsia="ko-KR"/>
        </w:rPr>
      </w:pPr>
      <w:r>
        <w:rPr>
          <w:color w:val="000000"/>
        </w:rPr>
        <w:t>1년차 $240K(약 3.6억원)는 1차 진입시장($0.93M~$3.33M)의 초기 침투 수준이고, 3년차에 SOM 범위($4.6M~$16.5M)에 들어간다.</w:t>
      </w:r>
    </w:p>
    <w:p w14:paraId="6332A6B1" w14:textId="77777777" w:rsidR="006D330F" w:rsidRDefault="009630CA">
      <w:pPr>
        <w:numPr>
          <w:ilvl w:val="0"/>
          <w:numId w:val="34"/>
        </w:numPr>
        <w:rPr>
          <w:lang w:eastAsia="ko-KR"/>
        </w:rPr>
      </w:pPr>
      <w:r>
        <w:rPr>
          <w:lang w:eastAsia="ko-KR"/>
        </w:rPr>
        <w:t>성장</w:t>
      </w:r>
      <w:r>
        <w:rPr>
          <w:lang w:eastAsia="ko-KR"/>
        </w:rPr>
        <w:t xml:space="preserve"> </w:t>
      </w:r>
      <w:r>
        <w:rPr>
          <w:lang w:eastAsia="ko-KR"/>
        </w:rPr>
        <w:t>동력은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가지다</w:t>
      </w:r>
      <w:r>
        <w:rPr>
          <w:lang w:eastAsia="ko-KR"/>
        </w:rPr>
        <w:t xml:space="preserve">. ① </w:t>
      </w:r>
      <w:r>
        <w:rPr>
          <w:lang w:eastAsia="ko-KR"/>
        </w:rPr>
        <w:t>글로벌</w:t>
      </w:r>
      <w:r>
        <w:rPr>
          <w:lang w:eastAsia="ko-KR"/>
        </w:rPr>
        <w:t xml:space="preserve"> PLG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, ② </w:t>
      </w:r>
      <w:r>
        <w:rPr>
          <w:lang w:eastAsia="ko-KR"/>
        </w:rPr>
        <w:t>고객</w:t>
      </w:r>
      <w:r>
        <w:rPr>
          <w:lang w:eastAsia="ko-KR"/>
        </w:rPr>
        <w:t xml:space="preserve"> </w:t>
      </w:r>
      <w:r>
        <w:rPr>
          <w:lang w:eastAsia="ko-KR"/>
        </w:rPr>
        <w:t>믹스가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인디해커에서</w:t>
      </w:r>
      <w:proofErr w:type="spellEnd"/>
      <w:r>
        <w:rPr>
          <w:lang w:eastAsia="ko-KR"/>
        </w:rPr>
        <w:t xml:space="preserve"> PM·UX</w:t>
      </w:r>
      <w:r>
        <w:rPr>
          <w:lang w:eastAsia="ko-KR"/>
        </w:rPr>
        <w:t>팀</w:t>
      </w:r>
      <w:r>
        <w:rPr>
          <w:lang w:eastAsia="ko-KR"/>
        </w:rPr>
        <w:t>·</w:t>
      </w:r>
      <w:r>
        <w:rPr>
          <w:lang w:eastAsia="ko-KR"/>
        </w:rPr>
        <w:t>에이전시로</w:t>
      </w:r>
      <w:r>
        <w:rPr>
          <w:lang w:eastAsia="ko-KR"/>
        </w:rPr>
        <w:t xml:space="preserve"> </w:t>
      </w:r>
      <w:r>
        <w:rPr>
          <w:lang w:eastAsia="ko-KR"/>
        </w:rPr>
        <w:t>바뀌면서</w:t>
      </w:r>
      <w:r>
        <w:rPr>
          <w:lang w:eastAsia="ko-KR"/>
        </w:rPr>
        <w:t xml:space="preserve"> ARPU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자연스럽게</w:t>
      </w:r>
      <w:r>
        <w:rPr>
          <w:lang w:eastAsia="ko-KR"/>
        </w:rPr>
        <w:t xml:space="preserve"> </w:t>
      </w:r>
      <w:r>
        <w:rPr>
          <w:lang w:eastAsia="ko-KR"/>
        </w:rPr>
        <w:t>올라가는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>.</w:t>
      </w:r>
    </w:p>
    <w:p w14:paraId="2931D268" w14:textId="77777777" w:rsidR="006D330F" w:rsidRDefault="009630CA">
      <w:r>
        <w:pict w14:anchorId="630076E9">
          <v:rect id="_x0000_i1144" style="width:0;height:1.5pt" o:hralign="center" o:hrstd="t" o:hr="t"/>
        </w:pict>
      </w:r>
    </w:p>
    <w:p w14:paraId="7761AE27" w14:textId="77777777" w:rsidR="006D330F" w:rsidRDefault="009630CA">
      <w:pPr>
        <w:pStyle w:val="21"/>
      </w:pPr>
      <w:bookmarkStart w:id="36" w:name="출처-종합"/>
      <w:bookmarkEnd w:id="32"/>
      <w:bookmarkEnd w:id="35"/>
      <w:r>
        <w:t>출처</w:t>
      </w:r>
      <w:r>
        <w:t xml:space="preserve"> </w:t>
      </w:r>
      <w:r>
        <w:t>종합</w:t>
      </w:r>
    </w:p>
    <w:tbl>
      <w:tblPr>
        <w:tblStyle w:val="af9"/>
        <w:tblW w:w="0" w:type="auto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020" w:firstRow="1" w:lastRow="0" w:firstColumn="0" w:lastColumn="0" w:noHBand="0" w:noVBand="0"/>
      </w:tblPr>
      <w:tblGrid>
        <w:gridCol w:w="1269"/>
        <w:gridCol w:w="6951"/>
        <w:gridCol w:w="1068"/>
      </w:tblGrid>
      <w:tr w:rsidR="006D330F" w14:paraId="4C5464D0" w14:textId="77777777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630E38" w14:textId="77777777" w:rsidR="006D330F" w:rsidRDefault="009630CA">
            <w:r>
              <w:t>분류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256484" w14:textId="77777777" w:rsidR="006D330F" w:rsidRDefault="009630CA">
            <w:r>
              <w:t>출처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8E04A0" w14:textId="77777777" w:rsidR="006D330F" w:rsidRDefault="009630CA">
            <w:r>
              <w:t>사용</w:t>
            </w:r>
            <w:r>
              <w:t xml:space="preserve"> </w:t>
            </w:r>
            <w:r>
              <w:t>위치</w:t>
            </w:r>
          </w:p>
        </w:tc>
      </w:tr>
      <w:tr w:rsidR="006D330F" w14:paraId="745B5569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AC4E9C" w14:textId="77777777" w:rsidR="006D330F" w:rsidRDefault="009630CA">
            <w:r>
              <w:t>시장</w:t>
            </w:r>
            <w:r>
              <w:t xml:space="preserve"> </w:t>
            </w:r>
            <w:r>
              <w:t>규모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50A8B6" w14:textId="77777777" w:rsidR="006D330F" w:rsidRDefault="009630CA">
            <w:r>
              <w:t>ESOMAR (2025), Grand View Research, Fortune Business Insights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65397E" w14:textId="77777777" w:rsidR="006D330F" w:rsidRDefault="009630CA">
            <w:r>
              <w:t>1</w:t>
            </w:r>
            <w:r>
              <w:t>장</w:t>
            </w:r>
          </w:p>
        </w:tc>
      </w:tr>
      <w:tr w:rsidR="006D330F" w14:paraId="0BA250C5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E897A6" w14:textId="77777777" w:rsidR="006D330F" w:rsidRDefault="009630CA">
            <w:r>
              <w:t>시장</w:t>
            </w:r>
            <w:r>
              <w:t xml:space="preserve"> </w:t>
            </w:r>
            <w:r>
              <w:t>전환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C0EBAE8" w14:textId="77777777" w:rsidR="006D330F" w:rsidRDefault="009630CA">
            <w:r>
              <w:t>Maze (2026), Qualtrics (2024), McKinsey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253D03" w14:textId="77777777" w:rsidR="006D330F" w:rsidRDefault="009630CA">
            <w:r>
              <w:t>1</w:t>
            </w:r>
            <w:r>
              <w:t>장</w:t>
            </w:r>
          </w:p>
        </w:tc>
      </w:tr>
      <w:tr w:rsidR="006D330F" w14:paraId="2A8AF0D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013D47" w14:textId="77777777" w:rsidR="006D330F" w:rsidRDefault="009630CA">
            <w:r>
              <w:t>투자</w:t>
            </w:r>
            <w:r>
              <w:t xml:space="preserve"> </w:t>
            </w:r>
            <w:r>
              <w:t>동향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98B0F8" w14:textId="77777777" w:rsidR="006D330F" w:rsidRDefault="009630CA">
            <w:r>
              <w:t>TechCrunch (Aaru, Simile), SiliconANGLE (Blok)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CA14C0" w14:textId="77777777" w:rsidR="006D330F" w:rsidRDefault="009630CA">
            <w:r>
              <w:t>4</w:t>
            </w:r>
            <w:r>
              <w:t>장</w:t>
            </w:r>
          </w:p>
        </w:tc>
      </w:tr>
      <w:tr w:rsidR="006D330F" w14:paraId="38DEC6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46B2A3" w14:textId="77777777" w:rsidR="006D330F" w:rsidRDefault="009630CA">
            <w:r>
              <w:t xml:space="preserve">AI </w:t>
            </w:r>
            <w:r>
              <w:t>편향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3FF014" w14:textId="77777777" w:rsidR="006D330F" w:rsidRDefault="009630CA">
            <w:r>
              <w:t>TechPolicy.Press (2025), Northeastern Univ. (2025), Anthropic-OpenAI (2025)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EA1971" w14:textId="77777777" w:rsidR="006D330F" w:rsidRDefault="009630CA">
            <w:r>
              <w:t>5</w:t>
            </w:r>
            <w:r>
              <w:t>장</w:t>
            </w:r>
          </w:p>
        </w:tc>
      </w:tr>
      <w:tr w:rsidR="006D330F" w14:paraId="2025309B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69CE3D" w14:textId="77777777" w:rsidR="006D330F" w:rsidRDefault="009630CA">
            <w:r>
              <w:t xml:space="preserve">UX </w:t>
            </w:r>
            <w:r>
              <w:t>리서치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9CD54" w14:textId="77777777" w:rsidR="006D330F" w:rsidRDefault="009630CA">
            <w:r>
              <w:t>NN/g (2025), Nielsen &amp; Landauer (1993)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3E7012F" w14:textId="77777777" w:rsidR="006D330F" w:rsidRDefault="009630CA">
            <w:r>
              <w:t>2</w:t>
            </w:r>
            <w:r>
              <w:t>장</w:t>
            </w:r>
            <w:r>
              <w:t>, 5</w:t>
            </w:r>
            <w:r>
              <w:t>장</w:t>
            </w:r>
          </w:p>
        </w:tc>
      </w:tr>
      <w:tr w:rsidR="006D330F" w14:paraId="0361EE8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C67D8E" w14:textId="77777777" w:rsidR="006D330F" w:rsidRDefault="009630CA">
            <w:r>
              <w:t>학술</w:t>
            </w:r>
            <w:r>
              <w:t xml:space="preserve"> </w:t>
            </w:r>
            <w:r>
              <w:t>논문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CB82DB" w14:textId="77777777" w:rsidR="006D330F" w:rsidRDefault="009630CA">
            <w:r>
              <w:t>UIST 2023, CHI 2025, NAACL 2025, NeurIPS 2025, TMLR 2024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467F654" w14:textId="77777777" w:rsidR="006D330F" w:rsidRDefault="009630CA">
            <w:r>
              <w:t>6</w:t>
            </w:r>
            <w:r>
              <w:t>장</w:t>
            </w:r>
          </w:p>
        </w:tc>
      </w:tr>
      <w:tr w:rsidR="006D330F" w14:paraId="599D4D4A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077340" w14:textId="77777777" w:rsidR="006D330F" w:rsidRDefault="009630CA">
            <w:r>
              <w:t>행동</w:t>
            </w:r>
            <w:r>
              <w:t xml:space="preserve"> </w:t>
            </w:r>
            <w:r>
              <w:t>이론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D346B" w14:textId="77777777" w:rsidR="006D330F" w:rsidRDefault="009630CA">
            <w:r>
              <w:t xml:space="preserve">OCC, PAD, BDI, Fogg, Big Five, Cognitive Load </w:t>
            </w:r>
            <w:r>
              <w:t>등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30C25E" w14:textId="77777777" w:rsidR="006D330F" w:rsidRDefault="009630CA">
            <w:r>
              <w:t>6</w:t>
            </w:r>
            <w:r>
              <w:t>장</w:t>
            </w:r>
          </w:p>
        </w:tc>
      </w:tr>
      <w:tr w:rsidR="006D330F" w14:paraId="2AFA81EE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AF21E" w14:textId="77777777" w:rsidR="006D330F" w:rsidRDefault="009630CA">
            <w:r>
              <w:t>원가</w:t>
            </w:r>
            <w:r>
              <w:t xml:space="preserve"> </w:t>
            </w:r>
            <w:r>
              <w:t>검증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72164" w14:textId="77777777" w:rsidR="006D330F" w:rsidRDefault="009630CA">
            <w:pPr>
              <w:rPr>
                <w:lang w:eastAsia="ko-KR"/>
              </w:rPr>
            </w:pPr>
            <w:r>
              <w:rPr>
                <w:lang w:eastAsia="ko-KR"/>
              </w:rPr>
              <w:t>자체</w:t>
            </w:r>
            <w:r>
              <w:rPr>
                <w:lang w:eastAsia="ko-KR"/>
              </w:rPr>
              <w:t xml:space="preserve"> 30</w:t>
            </w:r>
            <w:r>
              <w:rPr>
                <w:lang w:eastAsia="ko-KR"/>
              </w:rPr>
              <w:t>명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시뮬레이션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실험</w:t>
            </w:r>
            <w:r>
              <w:rPr>
                <w:lang w:eastAsia="ko-KR"/>
              </w:rPr>
              <w:t xml:space="preserve"> (Tally.so </w:t>
            </w:r>
            <w:r>
              <w:rPr>
                <w:lang w:eastAsia="ko-KR"/>
              </w:rPr>
              <w:t>대상</w:t>
            </w:r>
            <w:r>
              <w:rPr>
                <w:lang w:eastAsia="ko-KR"/>
              </w:rPr>
              <w:t>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68F7E2" w14:textId="77777777" w:rsidR="006D330F" w:rsidRDefault="009630CA">
            <w:r>
              <w:t>2</w:t>
            </w:r>
            <w:r>
              <w:t>장</w:t>
            </w:r>
            <w:r>
              <w:t>, 3</w:t>
            </w:r>
            <w:r>
              <w:t>장</w:t>
            </w:r>
          </w:p>
        </w:tc>
      </w:tr>
      <w:tr w:rsidR="006D330F" w14:paraId="17535E41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573F5B" w14:textId="77777777" w:rsidR="006D330F" w:rsidRDefault="009630CA">
            <w:r>
              <w:t>경쟁사</w:t>
            </w:r>
            <w:r>
              <w:t xml:space="preserve"> </w:t>
            </w:r>
            <w:r>
              <w:t>가격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26733B" w14:textId="77777777" w:rsidR="006D330F" w:rsidRDefault="009630CA">
            <w:r>
              <w:t>syntheticusers.com, delve.ai, userinterviews.com, respondent.io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1F6ADC" w14:textId="77777777" w:rsidR="006D330F" w:rsidRDefault="009630CA">
            <w:r>
              <w:t>2</w:t>
            </w:r>
            <w:r>
              <w:t>장</w:t>
            </w:r>
          </w:p>
        </w:tc>
      </w:tr>
      <w:tr w:rsidR="006D330F" w14:paraId="7736FD7F" w14:textId="77777777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539F7A" w14:textId="77777777" w:rsidR="006D330F" w:rsidRDefault="009630CA">
            <w:r>
              <w:t>국내</w:t>
            </w:r>
            <w:r>
              <w:t xml:space="preserve"> </w:t>
            </w:r>
            <w:r>
              <w:t>시장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1A108B" w14:textId="77777777" w:rsidR="006D330F" w:rsidRDefault="009630CA">
            <w:r>
              <w:t>혁신의숲</w:t>
            </w:r>
            <w:r>
              <w:t xml:space="preserve"> (</w:t>
            </w:r>
            <w:r>
              <w:t>뷰저블</w:t>
            </w:r>
            <w:r>
              <w:t>), WantStats, Cognitive Market Research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DF97CD6" w14:textId="77777777" w:rsidR="006D330F" w:rsidRDefault="009630CA">
            <w:r>
              <w:t>1</w:t>
            </w:r>
            <w:r>
              <w:t>장</w:t>
            </w:r>
            <w:r>
              <w:t>, 4</w:t>
            </w:r>
            <w:r>
              <w:t>장</w:t>
            </w:r>
          </w:p>
        </w:tc>
      </w:tr>
      <w:bookmarkEnd w:id="0"/>
      <w:bookmarkEnd w:id="36"/>
    </w:tbl>
    <w:p w14:paraId="13A7F696" w14:textId="77777777" w:rsidR="009630CA" w:rsidRDefault="009630CA"/>
    <w:sectPr w:rsidR="009630CA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601D5E" w14:textId="77777777" w:rsidR="009630CA" w:rsidRDefault="009630CA">
      <w:pPr>
        <w:spacing w:after="0" w:line="240" w:lineRule="auto"/>
      </w:pPr>
      <w:r>
        <w:separator/>
      </w:r>
    </w:p>
  </w:endnote>
  <w:endnote w:type="continuationSeparator" w:id="0">
    <w:p w14:paraId="2B7EC258" w14:textId="77777777" w:rsidR="009630CA" w:rsidRDefault="009630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A6F98F" w14:textId="77777777" w:rsidR="009630CA" w:rsidRDefault="009630CA">
      <w:r>
        <w:separator/>
      </w:r>
    </w:p>
  </w:footnote>
  <w:footnote w:type="continuationSeparator" w:id="0">
    <w:p w14:paraId="0E6A93DF" w14:textId="77777777" w:rsidR="009630CA" w:rsidRDefault="009630C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DFCE7220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0" w15:restartNumberingAfterBreak="0">
    <w:nsid w:val="0000A991"/>
    <w:multiLevelType w:val="multilevel"/>
    <w:tmpl w:val="2154F17E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707217051">
    <w:abstractNumId w:val="8"/>
  </w:num>
  <w:num w:numId="2" w16cid:durableId="1127893949">
    <w:abstractNumId w:val="6"/>
  </w:num>
  <w:num w:numId="3" w16cid:durableId="752746553">
    <w:abstractNumId w:val="5"/>
  </w:num>
  <w:num w:numId="4" w16cid:durableId="502663852">
    <w:abstractNumId w:val="4"/>
  </w:num>
  <w:num w:numId="5" w16cid:durableId="152836561">
    <w:abstractNumId w:val="7"/>
  </w:num>
  <w:num w:numId="6" w16cid:durableId="1064527280">
    <w:abstractNumId w:val="3"/>
  </w:num>
  <w:num w:numId="7" w16cid:durableId="825702362">
    <w:abstractNumId w:val="2"/>
  </w:num>
  <w:num w:numId="8" w16cid:durableId="794493547">
    <w:abstractNumId w:val="1"/>
  </w:num>
  <w:num w:numId="9" w16cid:durableId="1490172147">
    <w:abstractNumId w:val="0"/>
  </w:num>
  <w:num w:numId="10" w16cid:durableId="1223103204">
    <w:abstractNumId w:val="9"/>
  </w:num>
  <w:num w:numId="11" w16cid:durableId="380860086">
    <w:abstractNumId w:val="10"/>
  </w:num>
  <w:num w:numId="12" w16cid:durableId="1878152616">
    <w:abstractNumId w:val="10"/>
  </w:num>
  <w:num w:numId="13" w16cid:durableId="389691440">
    <w:abstractNumId w:val="10"/>
  </w:num>
  <w:num w:numId="14" w16cid:durableId="404687324">
    <w:abstractNumId w:val="10"/>
  </w:num>
  <w:num w:numId="15" w16cid:durableId="251790643">
    <w:abstractNumId w:val="10"/>
  </w:num>
  <w:num w:numId="16" w16cid:durableId="427628896">
    <w:abstractNumId w:val="10"/>
  </w:num>
  <w:num w:numId="17" w16cid:durableId="1710642934">
    <w:abstractNumId w:val="10"/>
  </w:num>
  <w:num w:numId="18" w16cid:durableId="1156608540">
    <w:abstractNumId w:val="10"/>
  </w:num>
  <w:num w:numId="19" w16cid:durableId="998191249">
    <w:abstractNumId w:val="10"/>
  </w:num>
  <w:num w:numId="20" w16cid:durableId="363097772">
    <w:abstractNumId w:val="10"/>
  </w:num>
  <w:num w:numId="21" w16cid:durableId="163671070">
    <w:abstractNumId w:val="10"/>
  </w:num>
  <w:num w:numId="22" w16cid:durableId="958796856">
    <w:abstractNumId w:val="10"/>
  </w:num>
  <w:num w:numId="23" w16cid:durableId="14156143">
    <w:abstractNumId w:val="10"/>
  </w:num>
  <w:num w:numId="24" w16cid:durableId="357119905">
    <w:abstractNumId w:val="10"/>
  </w:num>
  <w:num w:numId="25" w16cid:durableId="1367606681">
    <w:abstractNumId w:val="10"/>
  </w:num>
  <w:num w:numId="26" w16cid:durableId="127475342">
    <w:abstractNumId w:val="10"/>
  </w:num>
  <w:num w:numId="27" w16cid:durableId="1258907167">
    <w:abstractNumId w:val="10"/>
  </w:num>
  <w:num w:numId="28" w16cid:durableId="1197352164">
    <w:abstractNumId w:val="10"/>
  </w:num>
  <w:num w:numId="29" w16cid:durableId="1113016723">
    <w:abstractNumId w:val="10"/>
  </w:num>
  <w:num w:numId="30" w16cid:durableId="8992486">
    <w:abstractNumId w:val="10"/>
  </w:num>
  <w:num w:numId="31" w16cid:durableId="1686832179">
    <w:abstractNumId w:val="10"/>
  </w:num>
  <w:num w:numId="32" w16cid:durableId="1295217393">
    <w:abstractNumId w:val="10"/>
  </w:num>
  <w:num w:numId="33" w16cid:durableId="1387223146">
    <w:abstractNumId w:val="10"/>
  </w:num>
  <w:num w:numId="34" w16cid:durableId="3330946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D330F"/>
    <w:rsid w:val="006D330F"/>
    <w:rsid w:val="009413E2"/>
    <w:rsid w:val="009630CA"/>
    <w:rsid w:val="00B45C88"/>
    <w:rsid w:val="00DA7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6F7072"/>
  <w15:docId w15:val="{65388592-54A4-4CAF-8EE2-DB705C05B2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맑은 고딕" w:eastAsia="맑은 고딕" w:hAnsi="맑은 고딕"/>
      <w:color w:val="000000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rPr>
      <w:color w:val="00000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urceCode">
    <w:name w:val="Source Code"/>
    <w:basedOn w:val="a1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13</Pages>
  <Words>4038</Words>
  <Characters>6544</Characters>
  <Application>Microsoft Office Word</Application>
  <DocSecurity>0</DocSecurity>
  <Lines>545</Lines>
  <Paragraphs>661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성 유</cp:lastModifiedBy>
  <cp:revision>3</cp:revision>
  <cp:lastPrinted>2026-03-24T05:58:00Z</cp:lastPrinted>
  <dcterms:created xsi:type="dcterms:W3CDTF">2026-03-24T05:51:00Z</dcterms:created>
  <dcterms:modified xsi:type="dcterms:W3CDTF">2026-03-24T06:07:00Z</dcterms:modified>
</cp:coreProperties>
</file>