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0F57" w14:textId="77777777" w:rsidR="006D330F" w:rsidRDefault="009630CA">
      <w:pPr>
        <w:pStyle w:val="1"/>
        <w:rPr>
          <w:lang w:eastAsia="ko-KR"/>
        </w:rPr>
      </w:pPr>
      <w:bookmarkStart w:id="0" w:name="페르소닉-ai--사업계획서-보충자료"/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 — </w:t>
      </w:r>
      <w:r>
        <w:rPr>
          <w:lang w:eastAsia="ko-KR"/>
        </w:rPr>
        <w:t>사업계획서</w:t>
      </w:r>
      <w:r>
        <w:rPr>
          <w:lang w:eastAsia="ko-KR"/>
        </w:rPr>
        <w:t xml:space="preserve"> </w:t>
      </w:r>
      <w:r>
        <w:rPr>
          <w:lang w:eastAsia="ko-KR"/>
        </w:rPr>
        <w:t>보충자료</w:t>
      </w:r>
    </w:p>
    <w:p w14:paraId="6A4308FB" w14:textId="77777777" w:rsidR="006D330F" w:rsidRDefault="006B2A4A">
      <w:r>
        <w:pict w14:anchorId="2DAB9F4D">
          <v:rect id="_x0000_i1293" style="width:0;height:1.5pt" o:hralign="center" o:bullet="t" o:hrstd="t" o:hr="t"/>
        </w:pict>
      </w:r>
    </w:p>
    <w:p w14:paraId="2FB2E187" w14:textId="74FCF64D" w:rsidR="00287EF9" w:rsidRPr="00287EF9" w:rsidRDefault="00287EF9">
      <w:pPr>
        <w:rPr>
          <w:rFonts w:hint="eastAsia"/>
          <w:b/>
          <w:bCs/>
          <w:sz w:val="24"/>
          <w:szCs w:val="28"/>
          <w:lang w:eastAsia="ko-KR"/>
        </w:rPr>
      </w:pPr>
      <w:r>
        <w:rPr>
          <w:rFonts w:hint="eastAsia"/>
          <w:b/>
          <w:bCs/>
          <w:sz w:val="24"/>
          <w:szCs w:val="28"/>
          <w:lang w:eastAsia="ko-KR"/>
        </w:rPr>
        <w:t>추가설명 이미지</w:t>
      </w:r>
    </w:p>
    <w:p w14:paraId="17628E47" w14:textId="31773B82" w:rsidR="00B45C88" w:rsidRDefault="00B45C88">
      <w:pPr>
        <w:rPr>
          <w:lang w:eastAsia="ko-KR"/>
        </w:rPr>
      </w:pPr>
      <w:r w:rsidRPr="00B45C88">
        <w:rPr>
          <w:noProof/>
          <w:lang w:eastAsia="ko-KR"/>
        </w:rPr>
        <w:drawing>
          <wp:inline distT="0" distB="0" distL="0" distR="0" wp14:anchorId="4632C710" wp14:editId="1254F077">
            <wp:extent cx="5731513" cy="2990850"/>
            <wp:effectExtent l="0" t="0" r="2540" b="0"/>
            <wp:docPr id="4418793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9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436" cy="30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86BA" w14:textId="3217D980" w:rsidR="00B45C88" w:rsidRDefault="00B45C88" w:rsidP="00B45C88">
      <w:pPr>
        <w:jc w:val="center"/>
        <w:rPr>
          <w:lang w:eastAsia="ko-KR"/>
        </w:rPr>
      </w:pPr>
      <w:r>
        <w:rPr>
          <w:rFonts w:hint="eastAsia"/>
          <w:lang w:eastAsia="ko-KR"/>
        </w:rPr>
        <w:t>그림-1서비스 흐름</w:t>
      </w:r>
    </w:p>
    <w:p w14:paraId="73E13279" w14:textId="42963456" w:rsidR="00B45C88" w:rsidRDefault="00B45C88">
      <w:pPr>
        <w:rPr>
          <w:lang w:eastAsia="ko-KR"/>
        </w:rPr>
      </w:pPr>
      <w:r w:rsidRPr="00B45C88">
        <w:rPr>
          <w:noProof/>
          <w:lang w:eastAsia="ko-KR"/>
        </w:rPr>
        <w:drawing>
          <wp:inline distT="0" distB="0" distL="0" distR="0" wp14:anchorId="327577D6" wp14:editId="0C2182F2">
            <wp:extent cx="5591908" cy="3706365"/>
            <wp:effectExtent l="0" t="0" r="0" b="8890"/>
            <wp:docPr id="1484800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205" cy="372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FCE9" w14:textId="4962EF72" w:rsidR="005F0434" w:rsidRDefault="00C1754E" w:rsidP="005F0434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그림</w:t>
      </w:r>
      <w:r w:rsidR="005F0434">
        <w:rPr>
          <w:rFonts w:hint="eastAsia"/>
          <w:lang w:eastAsia="ko-KR"/>
        </w:rPr>
        <w:t xml:space="preserve">-2 </w:t>
      </w:r>
      <w:r>
        <w:rPr>
          <w:rFonts w:hint="eastAsia"/>
          <w:lang w:eastAsia="ko-KR"/>
        </w:rPr>
        <w:t xml:space="preserve">제품 </w:t>
      </w:r>
      <w:r w:rsidR="005F0434">
        <w:rPr>
          <w:rFonts w:hint="eastAsia"/>
          <w:lang w:eastAsia="ko-KR"/>
        </w:rPr>
        <w:t>시뮬레이션 현황</w:t>
      </w:r>
    </w:p>
    <w:p w14:paraId="731FDBFC" w14:textId="330B0330" w:rsidR="005F0434" w:rsidRDefault="005F0434">
      <w:pPr>
        <w:rPr>
          <w:lang w:eastAsia="ko-KR"/>
        </w:rPr>
      </w:pPr>
      <w:r w:rsidRPr="005F0434">
        <w:rPr>
          <w:lang w:eastAsia="ko-KR"/>
        </w:rPr>
        <w:lastRenderedPageBreak/>
        <w:drawing>
          <wp:inline distT="0" distB="0" distL="0" distR="0" wp14:anchorId="48860B6C" wp14:editId="14221E46">
            <wp:extent cx="5760720" cy="3808095"/>
            <wp:effectExtent l="0" t="0" r="0" b="1905"/>
            <wp:docPr id="3503012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2D92" w14:textId="2A7680FA" w:rsidR="005F0434" w:rsidRDefault="005F0434" w:rsidP="005F0434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그림-3 리포트 화면</w:t>
      </w:r>
    </w:p>
    <w:p w14:paraId="465AC08E" w14:textId="14B51346" w:rsidR="005F0434" w:rsidRDefault="005F0434">
      <w:pPr>
        <w:rPr>
          <w:lang w:eastAsia="ko-KR"/>
        </w:rPr>
      </w:pPr>
      <w:r w:rsidRPr="005F0434">
        <w:rPr>
          <w:lang w:eastAsia="ko-KR"/>
        </w:rPr>
        <w:drawing>
          <wp:inline distT="0" distB="0" distL="0" distR="0" wp14:anchorId="01B10EEB" wp14:editId="6971A1B0">
            <wp:extent cx="5760720" cy="3829050"/>
            <wp:effectExtent l="0" t="0" r="0" b="0"/>
            <wp:docPr id="874333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3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0EA6" w14:textId="65FA0AEA" w:rsidR="005F0434" w:rsidRDefault="005F0434" w:rsidP="005F0434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그림-4 행동 기록</w:t>
      </w:r>
    </w:p>
    <w:p w14:paraId="1C7B2DD9" w14:textId="58F80DFC" w:rsidR="005F0434" w:rsidRDefault="005F0434">
      <w:pPr>
        <w:rPr>
          <w:lang w:eastAsia="ko-KR"/>
        </w:rPr>
      </w:pPr>
      <w:r w:rsidRPr="005F0434">
        <w:rPr>
          <w:lang w:eastAsia="ko-KR"/>
        </w:rPr>
        <w:lastRenderedPageBreak/>
        <w:drawing>
          <wp:inline distT="0" distB="0" distL="0" distR="0" wp14:anchorId="3F3D5231" wp14:editId="7880FFE5">
            <wp:extent cx="5760720" cy="3787140"/>
            <wp:effectExtent l="0" t="0" r="0" b="3810"/>
            <wp:docPr id="59497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7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308C" w14:textId="23C32F2D" w:rsidR="005F0434" w:rsidRDefault="005F0434" w:rsidP="005F0434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그림-5 감정 궤적</w:t>
      </w:r>
    </w:p>
    <w:p w14:paraId="28BC6DC9" w14:textId="77777777" w:rsidR="006D330F" w:rsidRDefault="009630CA">
      <w:pPr>
        <w:pStyle w:val="21"/>
        <w:rPr>
          <w:lang w:eastAsia="ko-KR"/>
        </w:rPr>
      </w:pPr>
      <w:bookmarkStart w:id="1" w:name="X328b49c432db0fb5431c70f165f51b570e2ec79"/>
      <w:r>
        <w:rPr>
          <w:lang w:eastAsia="ko-KR"/>
        </w:rPr>
        <w:t xml:space="preserve">1. </w:t>
      </w:r>
      <w:r>
        <w:rPr>
          <w:lang w:eastAsia="ko-KR"/>
        </w:rPr>
        <w:t>시장규모</w:t>
      </w:r>
      <w:r>
        <w:rPr>
          <w:lang w:eastAsia="ko-KR"/>
        </w:rPr>
        <w:t xml:space="preserve">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FCC815F" w14:textId="77777777" w:rsidR="006D330F" w:rsidRDefault="009630CA">
      <w:pPr>
        <w:rPr>
          <w:lang w:eastAsia="ko-KR"/>
        </w:rPr>
      </w:pPr>
      <w:r>
        <w:rPr>
          <w:lang w:eastAsia="ko-KR"/>
        </w:rPr>
        <w:t>본문 「1. 문제 인식」 3)항 TAM/SAM/SOM</w:t>
      </w:r>
    </w:p>
    <w:p w14:paraId="438C130C" w14:textId="77777777" w:rsidR="006D330F" w:rsidRDefault="009630CA">
      <w:pPr>
        <w:pStyle w:val="31"/>
        <w:rPr>
          <w:lang w:eastAsia="ko-KR"/>
        </w:rPr>
      </w:pPr>
      <w:bookmarkStart w:id="2" w:name="Xdc0e7fdfa9299e017b9f0a8e760d8c9a1f851e0"/>
      <w:r>
        <w:rPr>
          <w:lang w:eastAsia="ko-KR"/>
        </w:rPr>
        <w:t xml:space="preserve">1-1. </w:t>
      </w:r>
      <w:r>
        <w:rPr>
          <w:lang w:eastAsia="ko-KR"/>
        </w:rPr>
        <w:t>왜</w:t>
      </w:r>
      <w:r>
        <w:rPr>
          <w:lang w:eastAsia="ko-KR"/>
        </w:rPr>
        <w:t xml:space="preserve"> TAM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좁게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잡았나</w:t>
      </w:r>
      <w:proofErr w:type="gramEnd"/>
    </w:p>
    <w:p w14:paraId="39DF084A" w14:textId="31C51618" w:rsidR="006D330F" w:rsidRDefault="009630CA" w:rsidP="00B45C88">
      <w:pPr>
        <w:numPr>
          <w:ilvl w:val="0"/>
          <w:numId w:val="11"/>
        </w:numPr>
        <w:rPr>
          <w:lang w:eastAsia="ko-KR"/>
        </w:rPr>
      </w:pP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AI는</w:t>
      </w:r>
      <w:r w:rsidR="009413E2">
        <w:rPr>
          <w:rFonts w:hint="eastAsia"/>
          <w:lang w:eastAsia="ko-KR"/>
        </w:rPr>
        <w:t xml:space="preserve"> </w:t>
      </w:r>
      <w:r>
        <w:rPr>
          <w:lang w:eastAsia="ko-KR"/>
        </w:rPr>
        <w:t>리서치</w:t>
      </w:r>
      <w:r w:rsidR="009413E2">
        <w:rPr>
          <w:rFonts w:hint="eastAsia"/>
          <w:lang w:eastAsia="ko-KR"/>
        </w:rPr>
        <w:t xml:space="preserve"> SaaS</w:t>
      </w:r>
      <w:r>
        <w:rPr>
          <w:lang w:eastAsia="ko-KR"/>
        </w:rPr>
        <w:t xml:space="preserve">회사다. 그래서 TAM도 지금 이미 소프트웨어로 구매되는 시장만 </w:t>
      </w:r>
      <w:proofErr w:type="gramStart"/>
      <w:r>
        <w:rPr>
          <w:lang w:eastAsia="ko-KR"/>
        </w:rPr>
        <w:t>잡았다..</w:t>
      </w:r>
      <w:proofErr w:type="gramEnd"/>
    </w:p>
    <w:p w14:paraId="3C4DD221" w14:textId="77777777" w:rsidR="006D330F" w:rsidRDefault="009630CA">
      <w:pPr>
        <w:pStyle w:val="31"/>
      </w:pPr>
      <w:bookmarkStart w:id="3" w:name="Xc9afde7c929f9be63d0dcf9b3ed40f932a3480b"/>
      <w:bookmarkEnd w:id="2"/>
      <w:r>
        <w:t xml:space="preserve">1-2. TAM </w:t>
      </w:r>
      <w:proofErr w:type="spellStart"/>
      <w:r>
        <w:t>세부</w:t>
      </w:r>
      <w:proofErr w:type="spellEnd"/>
      <w:r>
        <w:t xml:space="preserve"> </w:t>
      </w:r>
      <w:proofErr w:type="spellStart"/>
      <w:r>
        <w:t>산출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00"/>
        <w:gridCol w:w="2558"/>
        <w:gridCol w:w="1261"/>
        <w:gridCol w:w="3469"/>
      </w:tblGrid>
      <w:tr w:rsidR="006D330F" w14:paraId="402C749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30E43" w14:textId="77777777" w:rsidR="006D330F" w:rsidRDefault="009630CA"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6E4C1" w14:textId="77777777" w:rsidR="006D330F" w:rsidRDefault="009630CA">
            <w:r>
              <w:t>규모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26D5E" w14:textId="77777777" w:rsidR="006D330F" w:rsidRDefault="009630CA">
            <w:r>
              <w:t>성장률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AA443" w14:textId="77777777" w:rsidR="006D330F" w:rsidRDefault="009630CA">
            <w:r>
              <w:t>출처</w:t>
            </w:r>
          </w:p>
        </w:tc>
      </w:tr>
      <w:tr w:rsidR="006D330F" w14:paraId="38E074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1549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온라인 설문 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7043D" w14:textId="77777777" w:rsidR="006D330F" w:rsidRDefault="009630CA">
            <w:r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A7AC3" w14:textId="77777777" w:rsidR="006D330F" w:rsidRDefault="009630CA">
            <w:r>
              <w:t>CAGR 9~14%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48C8B" w14:textId="77777777" w:rsidR="006D330F" w:rsidRDefault="009630CA">
            <w:r>
              <w:t>Grand View Research, Fortune Business Insights</w:t>
            </w:r>
          </w:p>
        </w:tc>
      </w:tr>
      <w:tr w:rsidR="006D330F" w14:paraId="1109D2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4FD33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UX 리서치 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238C3" w14:textId="77777777" w:rsidR="006D330F" w:rsidRDefault="009630CA">
            <w:r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86343" w14:textId="77777777" w:rsidR="006D330F" w:rsidRDefault="009630CA">
            <w:r>
              <w:t>CAGR 11.6%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4D3B0" w14:textId="77777777" w:rsidR="006D330F" w:rsidRDefault="009630CA">
            <w:r>
              <w:t>Fortune Business Insights</w:t>
            </w:r>
          </w:p>
        </w:tc>
      </w:tr>
      <w:tr w:rsidR="006D330F" w14:paraId="1DBFA0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63CED" w14:textId="77777777" w:rsidR="006D330F" w:rsidRDefault="009630CA">
            <w:r>
              <w:rPr>
                <w:b/>
                <w:bCs/>
              </w:rPr>
              <w:t>TAM 합계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C1F38" w14:textId="77777777" w:rsidR="006D330F" w:rsidRDefault="009630CA">
            <w:r>
              <w:rPr>
                <w:b/>
              </w:rPr>
              <w:t>$5.2B~$5.9B (약 7.7~8.8조원)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6A059" w14:textId="77777777" w:rsidR="006D330F" w:rsidRDefault="006D330F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28406" w14:textId="77777777" w:rsidR="006D330F" w:rsidRDefault="006D330F"/>
        </w:tc>
      </w:tr>
    </w:tbl>
    <w:p w14:paraId="5B7317A1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lastRenderedPageBreak/>
        <w:t xml:space="preserve">온라인 설문 시장은 합성 </w:t>
      </w:r>
      <w:proofErr w:type="spellStart"/>
      <w:r>
        <w:rPr>
          <w:lang w:eastAsia="ko-KR"/>
        </w:rPr>
        <w:t>서베이</w:t>
      </w:r>
      <w:proofErr w:type="spellEnd"/>
      <w:r>
        <w:rPr>
          <w:lang w:eastAsia="ko-KR"/>
        </w:rPr>
        <w:t xml:space="preserve"> 모드가, UX 리서치 시장은 UI/UX 리뷰·제품 체험 모드가 각각 대응한다.</w:t>
      </w:r>
    </w:p>
    <w:p w14:paraId="695E62AA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참고로 UX 서비스 시장(리서치 포함)은 $6.4B(2025) → $77.2B(2034)로 CAGR 31.2% 성장이 전망되며, 합성 리서치가 이 성장의 주요 동력 중 하나다 (Fortune Business Insights, 2025).</w:t>
      </w:r>
    </w:p>
    <w:p w14:paraId="64FBF22A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글로벌 인사이트 산업 전체는 $153B(약 227.7조원) 규모다 (ESOMAR, 2025). 설문·인터뷰·분석·컨설팅을 다 합친 수치이고, 이 중 리서치 소프트웨어 영역($62B)이 서비스($56B)보다 2배 이상 빠른 11.5%로 성장하고 있다.</w:t>
      </w:r>
    </w:p>
    <w:p w14:paraId="3086305E" w14:textId="77777777" w:rsidR="006D330F" w:rsidRDefault="009630CA">
      <w:pPr>
        <w:pStyle w:val="31"/>
      </w:pPr>
      <w:bookmarkStart w:id="4" w:name="Xb5108ec14dc08de32f28f716726ac243cc9686e"/>
      <w:bookmarkEnd w:id="3"/>
      <w:r>
        <w:t xml:space="preserve">1-3. SAM </w:t>
      </w:r>
      <w:proofErr w:type="spellStart"/>
      <w:r>
        <w:t>침투율</w:t>
      </w:r>
      <w:proofErr w:type="spellEnd"/>
      <w:r>
        <w:t xml:space="preserve"> </w:t>
      </w:r>
      <w:proofErr w:type="spellStart"/>
      <w:r>
        <w:t>근거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56"/>
        <w:gridCol w:w="1338"/>
        <w:gridCol w:w="965"/>
        <w:gridCol w:w="1338"/>
        <w:gridCol w:w="887"/>
      </w:tblGrid>
      <w:tr w:rsidR="006D330F" w14:paraId="1129166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A4A56" w14:textId="77777777" w:rsidR="006D330F" w:rsidRDefault="009630CA"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283F4" w14:textId="77777777" w:rsidR="006D330F" w:rsidRDefault="009630CA">
            <w:r>
              <w:t>TAM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D291E" w14:textId="77777777" w:rsidR="006D330F" w:rsidRDefault="009630CA">
            <w:pPr>
              <w:jc w:val="center"/>
            </w:pPr>
            <w:r>
              <w:t>침투율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F38F0" w14:textId="77777777" w:rsidR="006D330F" w:rsidRDefault="009630CA">
            <w:r>
              <w:t>SAM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559B" w14:textId="77777777" w:rsidR="006D330F" w:rsidRDefault="009630CA">
            <w:r>
              <w:t>근거</w:t>
            </w:r>
          </w:p>
        </w:tc>
      </w:tr>
      <w:tr w:rsidR="006D330F" w14:paraId="2E4FD7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DCB0E" w14:textId="77777777" w:rsidR="006D330F" w:rsidRDefault="009630CA">
            <w:r>
              <w:t>온라인 설문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3BD29" w14:textId="77777777" w:rsidR="006D330F" w:rsidRDefault="009630CA">
            <w:r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CCF72" w14:textId="77777777" w:rsidR="006D330F" w:rsidRDefault="009630CA">
            <w:pPr>
              <w:jc w:val="center"/>
            </w:pPr>
            <w:r>
              <w:t>15~25%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F2480" w14:textId="77777777" w:rsidR="006D330F" w:rsidRDefault="009630CA">
            <w:r>
              <w:t>$0.7B~$1.3B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82568" w14:textId="77777777" w:rsidR="006D330F" w:rsidRDefault="009630CA">
            <w:r>
              <w:t>아래 ①</w:t>
            </w:r>
          </w:p>
        </w:tc>
      </w:tr>
      <w:tr w:rsidR="006D330F" w14:paraId="4D0215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014F4" w14:textId="77777777" w:rsidR="006D330F" w:rsidRDefault="009630CA">
            <w:r>
              <w:t>UX 리서치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0A9D6" w14:textId="77777777" w:rsidR="006D330F" w:rsidRDefault="009630CA">
            <w:r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03E60" w14:textId="77777777" w:rsidR="006D330F" w:rsidRDefault="009630CA">
            <w:pPr>
              <w:jc w:val="center"/>
            </w:pPr>
            <w:r>
              <w:t>40~60%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5B53A" w14:textId="77777777" w:rsidR="006D330F" w:rsidRDefault="009630CA">
            <w:r>
              <w:t>$0.2B~$0.3B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64F6F" w14:textId="77777777" w:rsidR="006D330F" w:rsidRDefault="009630CA">
            <w:r>
              <w:t>아래 ②</w:t>
            </w:r>
          </w:p>
        </w:tc>
      </w:tr>
    </w:tbl>
    <w:p w14:paraId="63F59CAD" w14:textId="77777777" w:rsidR="006D330F" w:rsidRDefault="009630CA">
      <w:pPr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① 설문 15~25%</w:t>
      </w:r>
      <w:r>
        <w:rPr>
          <w:lang w:eastAsia="ko-KR"/>
        </w:rPr>
        <w:t>: Qualtrics 2024 조사에서 시장조사자 71%가 "3년 내 합성 응답이 과반이 될 것"이라고 답했다. 다만 규제·인구조사처럼 AI가 대체하기 어려운 영역이 있어서, 이 기대치를 1/3로 깎아 15~25%만 잡았다.</w:t>
      </w:r>
    </w:p>
    <w:p w14:paraId="60888425" w14:textId="77777777" w:rsidR="006D330F" w:rsidRDefault="009630CA">
      <w:pPr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② UX 리서치 40~60%</w:t>
      </w:r>
      <w:r>
        <w:rPr>
          <w:lang w:eastAsia="ko-KR"/>
        </w:rPr>
        <w:t xml:space="preserve">: Maze 2026 기준 </w:t>
      </w:r>
      <w:proofErr w:type="spellStart"/>
      <w:r>
        <w:rPr>
          <w:lang w:eastAsia="ko-KR"/>
        </w:rPr>
        <w:t>리서처</w:t>
      </w:r>
      <w:proofErr w:type="spellEnd"/>
      <w:r>
        <w:rPr>
          <w:lang w:eastAsia="ko-KR"/>
        </w:rPr>
        <w:t xml:space="preserve"> 69%가 이미 AI를 쓰고 있고, UX 리서치는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AI의 핵심 영역과 직접 맞닿아 있어 높게 잡되, 카테고리가 아직 초기라 69%보다는 낮춰 40~60%로 설정했다.</w:t>
      </w:r>
    </w:p>
    <w:p w14:paraId="70425D79" w14:textId="77777777" w:rsidR="006D330F" w:rsidRDefault="009630CA">
      <w:pPr>
        <w:pStyle w:val="31"/>
      </w:pPr>
      <w:bookmarkStart w:id="5" w:name="X3df9931278d9404e6f096b5ccf7aec58c2c2945"/>
      <w:bookmarkEnd w:id="4"/>
      <w:r>
        <w:t xml:space="preserve">1-4. SOM </w:t>
      </w:r>
      <w:r>
        <w:t>및</w:t>
      </w:r>
      <w:r>
        <w:t xml:space="preserve"> 1</w:t>
      </w:r>
      <w:r>
        <w:t>차</w:t>
      </w:r>
      <w:r>
        <w:t xml:space="preserve"> </w:t>
      </w:r>
      <w:r>
        <w:t>진입시장</w:t>
      </w:r>
    </w:p>
    <w:p w14:paraId="3D08E996" w14:textId="77777777" w:rsidR="006D330F" w:rsidRDefault="009630CA">
      <w:pPr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SOM</w:t>
      </w:r>
      <w:r>
        <w:rPr>
          <w:lang w:eastAsia="ko-KR"/>
        </w:rPr>
        <w:t>: SAM의 0.5~1.0%를 3~5년 안에 점유하는 것이 목표다.</w:t>
      </w:r>
    </w:p>
    <w:p w14:paraId="19F5F86F" w14:textId="77777777" w:rsidR="006D330F" w:rsidRDefault="009630CA">
      <w:pPr>
        <w:numPr>
          <w:ilvl w:val="1"/>
          <w:numId w:val="15"/>
        </w:numPr>
      </w:pPr>
      <w:r>
        <w:t>보수적(0.5%): $4.6M~$8.3M(약 68.5~123.5억원)</w:t>
      </w:r>
    </w:p>
    <w:p w14:paraId="0C48851B" w14:textId="77777777" w:rsidR="006D330F" w:rsidRDefault="009630CA">
      <w:pPr>
        <w:numPr>
          <w:ilvl w:val="1"/>
          <w:numId w:val="15"/>
        </w:numPr>
      </w:pPr>
      <w:r>
        <w:t>기준(1.0%): $9.1M~$16.5M(약 135.4~245.5억원)</w:t>
      </w:r>
    </w:p>
    <w:p w14:paraId="55271AEC" w14:textId="475861C2" w:rsidR="006D330F" w:rsidRDefault="009630CA">
      <w:pPr>
        <w:numPr>
          <w:ilvl w:val="0"/>
          <w:numId w:val="14"/>
        </w:numPr>
        <w:rPr>
          <w:lang w:eastAsia="ko-KR"/>
        </w:rPr>
      </w:pPr>
      <w:r>
        <w:rPr>
          <w:b/>
          <w:lang w:eastAsia="ko-KR"/>
        </w:rPr>
        <w:t>1차 진입시장: $0.93M~$3.33M(약 13.8~49.6억원). 1인 서비스 개발자와 리서치 담당자가 없는 PM 팀이 현재 엔트리 가격 기준으로 쓸 수 있는 연간 예산 풀이다. 여기서 먼저 반복 구매를 만들고 상위 시장으로 올라간다.</w:t>
      </w:r>
    </w:p>
    <w:p w14:paraId="5840BFD3" w14:textId="77777777" w:rsidR="006D330F" w:rsidRDefault="009630CA">
      <w:pPr>
        <w:pStyle w:val="31"/>
      </w:pPr>
      <w:bookmarkStart w:id="6" w:name="X576ad54750279bc71782e3cec6d419e7f686dbd"/>
      <w:bookmarkEnd w:id="5"/>
      <w:r>
        <w:t xml:space="preserve">1-5. </w:t>
      </w:r>
      <w:proofErr w:type="spellStart"/>
      <w:r>
        <w:t>확장</w:t>
      </w:r>
      <w:proofErr w:type="spellEnd"/>
      <w:r>
        <w:t xml:space="preserve"> </w:t>
      </w:r>
      <w:proofErr w:type="spellStart"/>
      <w:r>
        <w:t>전환</w:t>
      </w:r>
      <w:proofErr w:type="spellEnd"/>
      <w:r>
        <w:t xml:space="preserve"> </w:t>
      </w:r>
      <w:proofErr w:type="spellStart"/>
      <w:r>
        <w:t>시장</w:t>
      </w:r>
      <w:proofErr w:type="spellEnd"/>
    </w:p>
    <w:p w14:paraId="470BF7AA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ESOMAR 기준 시장조사 서비스($56B) 중 디지털 정량조사 비중이 34%($19B)인데, 이 중 40%만 소프트웨어로 전환 가능하다고 잡으면 **$7.6B(약 11.3조원)**의 추가 기회가 생긴다.</w:t>
      </w:r>
    </w:p>
    <w:p w14:paraId="312911D2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b/>
          <w:lang w:eastAsia="ko-KR"/>
        </w:rPr>
        <w:t xml:space="preserve">전략적 </w:t>
      </w:r>
      <w:proofErr w:type="spellStart"/>
      <w:r>
        <w:rPr>
          <w:b/>
          <w:lang w:eastAsia="ko-KR"/>
        </w:rPr>
        <w:t>총기회</w:t>
      </w:r>
      <w:proofErr w:type="spellEnd"/>
      <w:r>
        <w:rPr>
          <w:b/>
          <w:lang w:eastAsia="ko-KR"/>
        </w:rPr>
        <w:t>: 보수적 TAM + 확장 전환 = $12.8B~$13.5B(약 19~20.1조원)</w:t>
      </w:r>
    </w:p>
    <w:p w14:paraId="0F9D6FB2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lastRenderedPageBreak/>
        <w:t>TAM 위에 있는 개념이 아니라, 장기적으로 노릴 수 있는 전체 기회를 별도로 보여주는 수치다.</w:t>
      </w:r>
    </w:p>
    <w:p w14:paraId="25D2C14E" w14:textId="77777777" w:rsidR="006D330F" w:rsidRDefault="009630CA">
      <w:pPr>
        <w:pStyle w:val="31"/>
      </w:pPr>
      <w:bookmarkStart w:id="7" w:name="X872c982e871a53b078ab91a18e6b6a8cb27f30d"/>
      <w:bookmarkEnd w:id="6"/>
      <w:r>
        <w:t xml:space="preserve">1-6. </w:t>
      </w:r>
      <w:proofErr w:type="spellStart"/>
      <w:r>
        <w:t>한국</w:t>
      </w:r>
      <w:proofErr w:type="spellEnd"/>
      <w:r>
        <w:t xml:space="preserve"> </w:t>
      </w:r>
      <w:proofErr w:type="spellStart"/>
      <w:r>
        <w:t>시장</w:t>
      </w:r>
      <w:proofErr w:type="spellEnd"/>
    </w:p>
    <w:p w14:paraId="754211A0" w14:textId="4D7339A4" w:rsidR="006D330F" w:rsidRDefault="009630CA" w:rsidP="005B61E9">
      <w:pPr>
        <w:numPr>
          <w:ilvl w:val="0"/>
          <w:numId w:val="17"/>
        </w:numPr>
      </w:pPr>
      <w:r>
        <w:t xml:space="preserve">한국 UX 리서치 소프트웨어 시장은 $3~11M </w:t>
      </w:r>
      <w:proofErr w:type="gramStart"/>
      <w:r>
        <w:t>수준(</w:t>
      </w:r>
      <w:proofErr w:type="gramEnd"/>
      <w:r>
        <w:t>WantStats $2.9M, Cognitive Market Research $10.9</w:t>
      </w:r>
      <w:proofErr w:type="gramStart"/>
      <w:r>
        <w:t>M)으로</w:t>
      </w:r>
      <w:proofErr w:type="gramEnd"/>
      <w:r>
        <w:t xml:space="preserve"> 글로벌의 1~2%밖에 안 </w:t>
      </w:r>
      <w:proofErr w:type="spellStart"/>
      <w:r>
        <w:t>된다</w:t>
      </w:r>
      <w:proofErr w:type="spellEnd"/>
      <w:r>
        <w:t>.</w:t>
      </w:r>
      <w:r w:rsidR="006B2A4A">
        <w:pict w14:anchorId="2C0B1967">
          <v:rect id="_x0000_i1236" style="width:0;height:1.5pt" o:hralign="center" o:hrstd="t" o:hr="t"/>
        </w:pict>
      </w:r>
    </w:p>
    <w:p w14:paraId="02AB0BD5" w14:textId="77777777" w:rsidR="006D330F" w:rsidRDefault="009630CA">
      <w:pPr>
        <w:pStyle w:val="21"/>
        <w:rPr>
          <w:lang w:eastAsia="ko-KR"/>
        </w:rPr>
      </w:pPr>
      <w:bookmarkStart w:id="8" w:name="Xed7519237159ae75bc573e843a82ce1a6655ed7"/>
      <w:bookmarkEnd w:id="1"/>
      <w:bookmarkEnd w:id="7"/>
      <w:r>
        <w:rPr>
          <w:lang w:eastAsia="ko-KR"/>
        </w:rPr>
        <w:t xml:space="preserve">2.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경제학</w:t>
      </w:r>
      <w:r>
        <w:rPr>
          <w:lang w:eastAsia="ko-KR"/>
        </w:rPr>
        <w:t xml:space="preserve"> (Unit Economics) </w:t>
      </w:r>
      <w:r>
        <w:rPr>
          <w:lang w:eastAsia="ko-KR"/>
        </w:rPr>
        <w:t>상세</w:t>
      </w:r>
    </w:p>
    <w:p w14:paraId="76F1A2A6" w14:textId="77777777" w:rsidR="006D330F" w:rsidRDefault="009630CA">
      <w:pPr>
        <w:rPr>
          <w:lang w:eastAsia="ko-KR"/>
        </w:rPr>
      </w:pPr>
      <w:r>
        <w:rPr>
          <w:lang w:eastAsia="ko-KR"/>
        </w:rPr>
        <w:t>본문 「3. 성장전략」 3)항 비즈니스 모델 및 「2. 실현 가능성」 2)항 핵심 기술의 원가 근거</w:t>
      </w:r>
    </w:p>
    <w:p w14:paraId="2EF9A3F5" w14:textId="77777777" w:rsidR="006D330F" w:rsidRDefault="009630CA">
      <w:pPr>
        <w:pStyle w:val="31"/>
        <w:rPr>
          <w:lang w:eastAsia="ko-KR"/>
        </w:rPr>
      </w:pPr>
      <w:bookmarkStart w:id="9" w:name="X99c15bb971fb186c2f6761c314a796d68c2bd24"/>
      <w:r>
        <w:rPr>
          <w:lang w:eastAsia="ko-KR"/>
        </w:rPr>
        <w:t xml:space="preserve">2-1. LLM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— </w:t>
      </w:r>
      <w:r>
        <w:rPr>
          <w:lang w:eastAsia="ko-KR"/>
        </w:rPr>
        <w:t>경량</w:t>
      </w:r>
      <w:r>
        <w:rPr>
          <w:lang w:eastAsia="ko-KR"/>
        </w:rPr>
        <w:t xml:space="preserve"> 60</w:t>
      </w:r>
      <w:proofErr w:type="gramStart"/>
      <w:r>
        <w:rPr>
          <w:lang w:eastAsia="ko-KR"/>
        </w:rPr>
        <w:t>%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40%</w:t>
      </w:r>
    </w:p>
    <w:p w14:paraId="3A13BCE7" w14:textId="77777777" w:rsidR="006D330F" w:rsidRDefault="009630CA">
      <w:pPr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감정 재현 엔진의 레이어마다 성격이 다르기 때문에, 비용 효율을 위해 레이어별로 다른 모델을 배정했다.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479"/>
        <w:gridCol w:w="1557"/>
        <w:gridCol w:w="1287"/>
        <w:gridCol w:w="3698"/>
      </w:tblGrid>
      <w:tr w:rsidR="006D330F" w14:paraId="0AF22F6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2CE06" w14:textId="77777777" w:rsidR="006D330F" w:rsidRDefault="009630CA">
            <w:proofErr w:type="spellStart"/>
            <w:r>
              <w:t>레이어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6896D" w14:textId="77777777" w:rsidR="006D330F" w:rsidRDefault="009630CA">
            <w:r>
              <w:t>역할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32537" w14:textId="77777777" w:rsidR="006D330F" w:rsidRDefault="009630CA">
            <w:pPr>
              <w:jc w:val="center"/>
            </w:pPr>
            <w:r>
              <w:t>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78A51" w14:textId="77777777" w:rsidR="006D330F" w:rsidRDefault="009630CA">
            <w:r>
              <w:t>이유</w:t>
            </w:r>
          </w:p>
        </w:tc>
      </w:tr>
      <w:tr w:rsidR="006D330F" w14:paraId="2095E7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4993" w14:textId="77777777" w:rsidR="006D330F" w:rsidRDefault="009630CA">
            <w:r>
              <w:t>Perceive (DOM 파싱)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3BC1" w14:textId="77777777" w:rsidR="006D330F" w:rsidRDefault="009630CA">
            <w:r>
              <w:t>페이지 → 관찰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85385" w14:textId="77777777" w:rsidR="006D330F" w:rsidRDefault="009630CA">
            <w:pPr>
              <w:jc w:val="center"/>
            </w:pPr>
            <w:r>
              <w:t>경량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9119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구조화된 파싱이라 고성능이 필요 없음</w:t>
            </w:r>
          </w:p>
        </w:tc>
      </w:tr>
      <w:tr w:rsidR="006D330F" w14:paraId="103E24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A00EF" w14:textId="77777777" w:rsidR="006D330F" w:rsidRDefault="009630CA">
            <w:r>
              <w:t>Act (</w:t>
            </w:r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실행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28E6A" w14:textId="77777777" w:rsidR="006D330F" w:rsidRDefault="009630CA">
            <w:r>
              <w:t>제품 조작 명령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E5E30" w14:textId="77777777" w:rsidR="006D330F" w:rsidRDefault="009630CA">
            <w:pPr>
              <w:jc w:val="center"/>
            </w:pPr>
            <w:r>
              <w:t>경량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01DA6" w14:textId="77777777" w:rsidR="006D330F" w:rsidRDefault="009630CA">
            <w:r>
              <w:t>단순 명령 변환</w:t>
            </w:r>
          </w:p>
        </w:tc>
      </w:tr>
      <w:tr w:rsidR="006D330F" w14:paraId="6C47DF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54944" w14:textId="77777777" w:rsidR="006D330F" w:rsidRDefault="009630CA">
            <w:r>
              <w:t>Memory/Reflection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894DC" w14:textId="77777777" w:rsidR="006D330F" w:rsidRDefault="009630CA">
            <w:r>
              <w:t>기억 저장·회상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3AFFD" w14:textId="77777777" w:rsidR="006D330F" w:rsidRDefault="009630CA">
            <w:pPr>
              <w:jc w:val="center"/>
            </w:pPr>
            <w:r>
              <w:t>경량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3E40" w14:textId="77777777" w:rsidR="006D330F" w:rsidRDefault="009630CA">
            <w:r>
              <w:t>패턴 매칭 + 요약 수준</w:t>
            </w:r>
          </w:p>
        </w:tc>
      </w:tr>
      <w:tr w:rsidR="006D330F" w14:paraId="0809AE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E2761" w14:textId="77777777" w:rsidR="006D330F" w:rsidRDefault="009630CA">
            <w:r>
              <w:t>Emotion (OCC-PAD-SDE)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97B32" w14:textId="77777777" w:rsidR="006D330F" w:rsidRDefault="009630CA">
            <w:r>
              <w:t>감정 평가·진화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0787" w14:textId="77777777" w:rsidR="006D330F" w:rsidRDefault="009630CA">
            <w:pPr>
              <w:jc w:val="center"/>
            </w:pPr>
            <w:r>
              <w:t>고성능 추론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5A22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감정 뉘앙스를 잡아야 함</w:t>
            </w:r>
          </w:p>
        </w:tc>
      </w:tr>
      <w:tr w:rsidR="006D330F" w14:paraId="030C9D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75809" w14:textId="77777777" w:rsidR="006D330F" w:rsidRDefault="009630CA">
            <w:r>
              <w:t>Decision (BDI-E)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95119" w14:textId="77777777" w:rsidR="006D330F" w:rsidRDefault="009630CA">
            <w:r>
              <w:t>행동 결정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9016D" w14:textId="77777777" w:rsidR="006D330F" w:rsidRDefault="009630CA">
            <w:pPr>
              <w:jc w:val="center"/>
            </w:pPr>
            <w:r>
              <w:t>고성능 추론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8882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동기·갈등·포기 판단이 핵심</w:t>
            </w:r>
          </w:p>
        </w:tc>
      </w:tr>
    </w:tbl>
    <w:p w14:paraId="160BED0C" w14:textId="77777777" w:rsidR="006D330F" w:rsidRDefault="009630CA">
      <w:pPr>
        <w:numPr>
          <w:ilvl w:val="0"/>
          <w:numId w:val="19"/>
        </w:numPr>
      </w:pPr>
      <w:proofErr w:type="spellStart"/>
      <w:r>
        <w:t>토큰</w:t>
      </w:r>
      <w:proofErr w:type="spellEnd"/>
      <w:r>
        <w:t xml:space="preserve"> </w:t>
      </w:r>
      <w:proofErr w:type="spellStart"/>
      <w:r>
        <w:t>비중으로</w:t>
      </w:r>
      <w:proofErr w:type="spellEnd"/>
      <w:r>
        <w:t xml:space="preserve"> </w:t>
      </w:r>
      <w:proofErr w:type="spellStart"/>
      <w:r>
        <w:t>보면</w:t>
      </w:r>
      <w:proofErr w:type="spellEnd"/>
      <w:r>
        <w:t xml:space="preserve"> Perceive + Act + Memory가 약 60%, Emotion + Decision이 약 40%다.</w:t>
      </w:r>
    </w:p>
    <w:p w14:paraId="62919E3B" w14:textId="77777777" w:rsidR="006D330F" w:rsidRDefault="009630CA">
      <w:pPr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 xml:space="preserve">30명 시뮬레이션 실험 데이터를 기반으로 스텝당 실효 단가 $0.0115를 산출했고, 아래 모드별 COGS는 이 단가로 계산했다 (프롬프트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 적용 후).</w:t>
      </w:r>
    </w:p>
    <w:p w14:paraId="0770291C" w14:textId="77777777" w:rsidR="006D330F" w:rsidRDefault="009630CA">
      <w:pPr>
        <w:pStyle w:val="31"/>
      </w:pPr>
      <w:bookmarkStart w:id="10" w:name="X9edcf529f52d93294af26f6c47baf18c2f91162"/>
      <w:bookmarkEnd w:id="9"/>
      <w:r>
        <w:t xml:space="preserve">2-2. </w:t>
      </w:r>
      <w:proofErr w:type="spellStart"/>
      <w:r>
        <w:t>모드별</w:t>
      </w:r>
      <w:proofErr w:type="spellEnd"/>
      <w:r>
        <w:t xml:space="preserve"> COGS (1</w:t>
      </w:r>
      <w:r>
        <w:t>인당</w:t>
      </w:r>
      <w:r>
        <w:t>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59"/>
        <w:gridCol w:w="701"/>
        <w:gridCol w:w="816"/>
        <w:gridCol w:w="1026"/>
        <w:gridCol w:w="2630"/>
      </w:tblGrid>
      <w:tr w:rsidR="006D330F" w14:paraId="48A3230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CB52" w14:textId="77777777" w:rsidR="006D330F" w:rsidRDefault="009630CA">
            <w:r>
              <w:t>모드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5F2D0" w14:textId="77777777" w:rsidR="006D330F" w:rsidRDefault="009630CA">
            <w:pPr>
              <w:jc w:val="center"/>
            </w:pPr>
            <w:r>
              <w:t>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0F04E" w14:textId="77777777" w:rsidR="006D330F" w:rsidRDefault="009630CA">
            <w:pPr>
              <w:jc w:val="center"/>
            </w:pPr>
            <w:r>
              <w:t>인프라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F928B" w14:textId="77777777" w:rsidR="006D330F" w:rsidRDefault="009630CA">
            <w:pPr>
              <w:jc w:val="center"/>
            </w:pPr>
            <w:r>
              <w:t>COGS/명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5866E" w14:textId="77777777" w:rsidR="006D330F" w:rsidRDefault="009630CA">
            <w:r>
              <w:t>근거</w:t>
            </w:r>
          </w:p>
        </w:tc>
      </w:tr>
      <w:tr w:rsidR="006D330F" w14:paraId="0922F7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44B37" w14:textId="77777777" w:rsidR="006D330F" w:rsidRDefault="009630CA">
            <w:r>
              <w:t>합성 서베이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5E3D" w14:textId="77777777" w:rsidR="006D330F" w:rsidRDefault="009630CA">
            <w:pPr>
              <w:jc w:val="center"/>
            </w:pPr>
            <w:r>
              <w:t>$0.15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A1B29" w14:textId="77777777" w:rsidR="006D330F" w:rsidRDefault="009630CA">
            <w:pPr>
              <w:jc w:val="center"/>
            </w:pPr>
            <w:r>
              <w:t>$0.02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B4E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A01C6" w14:textId="77777777" w:rsidR="006D330F" w:rsidRDefault="009630CA">
            <w:r>
              <w:t>~15턴, 텍스트만</w:t>
            </w:r>
          </w:p>
        </w:tc>
      </w:tr>
      <w:tr w:rsidR="006D330F" w14:paraId="46B81DF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46D29" w14:textId="77777777" w:rsidR="006D330F" w:rsidRDefault="009630CA">
            <w:r>
              <w:t>UI/UX 리뷰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C720B" w14:textId="77777777" w:rsidR="006D330F" w:rsidRDefault="009630CA">
            <w:pPr>
              <w:jc w:val="center"/>
            </w:pPr>
            <w:r>
              <w:t>$0.26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FFA06" w14:textId="77777777" w:rsidR="006D330F" w:rsidRDefault="009630CA">
            <w:pPr>
              <w:jc w:val="center"/>
            </w:pPr>
            <w:r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76C8F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C5C26" w14:textId="77777777" w:rsidR="006D330F" w:rsidRDefault="009630CA">
            <w:r>
              <w:t>~25턴, 이미지 토큰 추가</w:t>
            </w:r>
          </w:p>
        </w:tc>
      </w:tr>
      <w:tr w:rsidR="006D330F" w14:paraId="0C0066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29494" w14:textId="77777777" w:rsidR="006D330F" w:rsidRDefault="009630CA">
            <w:r>
              <w:t>제품 체험 (30스텝)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AB14F" w14:textId="77777777" w:rsidR="006D330F" w:rsidRDefault="009630CA">
            <w:pPr>
              <w:jc w:val="center"/>
            </w:pPr>
            <w:r>
              <w:t>$0.35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0D860" w14:textId="77777777" w:rsidR="006D330F" w:rsidRDefault="009630CA">
            <w:pPr>
              <w:jc w:val="center"/>
            </w:pPr>
            <w:r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9A8F4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361E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Starter, 핵심 시나리오 1개</w:t>
            </w:r>
          </w:p>
        </w:tc>
      </w:tr>
      <w:tr w:rsidR="006D330F" w14:paraId="6A343E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9D49E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(100스텝)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5332" w14:textId="77777777" w:rsidR="006D330F" w:rsidRDefault="009630CA">
            <w:pPr>
              <w:jc w:val="center"/>
            </w:pPr>
            <w:r>
              <w:t>$1.15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A5592" w14:textId="77777777" w:rsidR="006D330F" w:rsidRDefault="009630CA">
            <w:pPr>
              <w:jc w:val="center"/>
            </w:pPr>
            <w:r>
              <w:t>$0.10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1828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$1.25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A441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Growth, 핵심 플로우 커버</w:t>
            </w:r>
          </w:p>
        </w:tc>
      </w:tr>
      <w:tr w:rsidR="006D330F" w14:paraId="50918D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E2A75" w14:textId="77777777" w:rsidR="006D330F" w:rsidRDefault="009630CA">
            <w:proofErr w:type="spellStart"/>
            <w:r>
              <w:lastRenderedPageBreak/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(200스텝)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FBDAB" w14:textId="77777777" w:rsidR="006D330F" w:rsidRDefault="009630CA">
            <w:pPr>
              <w:jc w:val="center"/>
            </w:pPr>
            <w:r>
              <w:t>$2.30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C2A00" w14:textId="77777777" w:rsidR="006D330F" w:rsidRDefault="009630CA">
            <w:pPr>
              <w:jc w:val="center"/>
            </w:pPr>
            <w:r>
              <w:t>$0.19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43CE2" w14:textId="77777777" w:rsidR="006D330F" w:rsidRDefault="009630CA">
            <w:pPr>
              <w:jc w:val="center"/>
            </w:pPr>
            <w:r>
              <w:rPr>
                <w:b/>
                <w:bCs/>
              </w:rPr>
              <w:t>$2.49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07FB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Scale, 다중 플로우 탐색</w:t>
            </w:r>
          </w:p>
        </w:tc>
      </w:tr>
    </w:tbl>
    <w:p w14:paraId="7AECE837" w14:textId="77777777" w:rsidR="006D330F" w:rsidRDefault="009630CA">
      <w:pPr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 xml:space="preserve">스텝 기준: 30명 실험에서 Tally.so를 자유 </w:t>
      </w:r>
      <w:proofErr w:type="spellStart"/>
      <w:r>
        <w:rPr>
          <w:lang w:eastAsia="ko-KR"/>
        </w:rPr>
        <w:t>탐색시키니</w:t>
      </w:r>
      <w:proofErr w:type="spellEnd"/>
      <w:r>
        <w:rPr>
          <w:lang w:eastAsia="ko-KR"/>
        </w:rPr>
        <w:t xml:space="preserve"> 평균 73스텝을 썼다. Starter 30스텝은 핵심 시나리오 집중, Growth 100스텝은 중간 복잡도 서비스, Scale 200스텝은 복합 플랫폼용이다.</w:t>
      </w:r>
    </w:p>
    <w:p w14:paraId="6D958BF3" w14:textId="77777777" w:rsidR="006D330F" w:rsidRDefault="009630CA">
      <w:pPr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리포트 생성 LLM 비용(건당 $0.30~$0.50)은 위 COGS에 안 들어가 있고, 아래 건당 손익에 포함돼 있다.</w:t>
      </w:r>
    </w:p>
    <w:p w14:paraId="1D26E0CA" w14:textId="77777777" w:rsidR="006D330F" w:rsidRDefault="009630CA">
      <w:pPr>
        <w:pStyle w:val="31"/>
        <w:rPr>
          <w:lang w:eastAsia="ko-KR"/>
        </w:rPr>
      </w:pPr>
      <w:bookmarkStart w:id="11" w:name="X4405b45d1fa35536003788c8b767adc44a323e9"/>
      <w:bookmarkEnd w:id="10"/>
      <w:r>
        <w:rPr>
          <w:lang w:eastAsia="ko-KR"/>
        </w:rPr>
        <w:t xml:space="preserve">2-3. </w:t>
      </w:r>
      <w:r>
        <w:rPr>
          <w:lang w:eastAsia="ko-KR"/>
        </w:rPr>
        <w:t>건당</w:t>
      </w:r>
      <w:r>
        <w:rPr>
          <w:lang w:eastAsia="ko-KR"/>
        </w:rPr>
        <w:t xml:space="preserve"> </w:t>
      </w:r>
      <w:r>
        <w:rPr>
          <w:lang w:eastAsia="ko-KR"/>
        </w:rPr>
        <w:t>손익</w:t>
      </w:r>
      <w:r>
        <w:rPr>
          <w:lang w:eastAsia="ko-KR"/>
        </w:rPr>
        <w:t xml:space="preserve"> — Growth </w:t>
      </w:r>
      <w:r>
        <w:rPr>
          <w:lang w:eastAsia="ko-KR"/>
        </w:rPr>
        <w:t>기준</w:t>
      </w:r>
    </w:p>
    <w:p w14:paraId="778A746E" w14:textId="77777777" w:rsidR="006D330F" w:rsidRDefault="009630CA">
      <w:pPr>
        <w:rPr>
          <w:lang w:eastAsia="ko-KR"/>
        </w:rPr>
      </w:pPr>
      <w:r>
        <w:rPr>
          <w:b/>
          <w:lang w:eastAsia="ko-KR"/>
        </w:rPr>
        <w:t>제품 체험 Growth ($149, 약 22.2만원, 30명 × 100스텝)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4023"/>
        <w:gridCol w:w="964"/>
        <w:gridCol w:w="792"/>
      </w:tblGrid>
      <w:tr w:rsidR="006D330F" w14:paraId="6F49CA0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19201" w14:textId="77777777" w:rsidR="006D330F" w:rsidRDefault="009630CA"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AF585" w14:textId="77777777" w:rsidR="006D330F" w:rsidRDefault="009630CA">
            <w:pPr>
              <w:jc w:val="center"/>
            </w:pPr>
            <w:r>
              <w:t>금액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9E243" w14:textId="77777777" w:rsidR="006D330F" w:rsidRDefault="009630CA">
            <w:pPr>
              <w:jc w:val="center"/>
            </w:pPr>
            <w:r>
              <w:t>비중</w:t>
            </w:r>
          </w:p>
        </w:tc>
      </w:tr>
      <w:tr w:rsidR="006D330F" w14:paraId="45077F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85664" w14:textId="77777777" w:rsidR="006D330F" w:rsidRDefault="009630CA">
            <w:r>
              <w:t>매출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7313E" w14:textId="77777777" w:rsidR="006D330F" w:rsidRDefault="009630CA">
            <w:pPr>
              <w:jc w:val="center"/>
            </w:pPr>
            <w:r>
              <w:t>$149.00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8D532" w14:textId="77777777" w:rsidR="006D330F" w:rsidRDefault="009630CA">
            <w:pPr>
              <w:jc w:val="center"/>
            </w:pPr>
            <w:r>
              <w:t>100%</w:t>
            </w:r>
          </w:p>
        </w:tc>
      </w:tr>
      <w:tr w:rsidR="006D330F" w14:paraId="341CB8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3310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API (경량</w:t>
            </w:r>
            <w:proofErr w:type="gramStart"/>
            <w:r>
              <w:rPr>
                <w:lang w:eastAsia="ko-KR"/>
              </w:rPr>
              <w:t>6:고성능</w:t>
            </w:r>
            <w:proofErr w:type="gramEnd"/>
            <w:r>
              <w:rPr>
                <w:lang w:eastAsia="ko-KR"/>
              </w:rPr>
              <w:t>4, 30명×100스텝)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BD9A4" w14:textId="77777777" w:rsidR="006D330F" w:rsidRDefault="009630CA">
            <w:pPr>
              <w:jc w:val="center"/>
            </w:pPr>
            <w:r>
              <w:t>-$34.50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94018" w14:textId="77777777" w:rsidR="006D330F" w:rsidRDefault="009630CA">
            <w:pPr>
              <w:jc w:val="center"/>
            </w:pPr>
            <w:r>
              <w:t>23.2%</w:t>
            </w:r>
          </w:p>
        </w:tc>
      </w:tr>
      <w:tr w:rsidR="006D330F" w14:paraId="4B3CEB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0DF4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시뮬레이션 컴퓨팅 (브라우저 + 서버리스)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26967" w14:textId="77777777" w:rsidR="006D330F" w:rsidRDefault="009630CA">
            <w:pPr>
              <w:jc w:val="center"/>
            </w:pPr>
            <w:r>
              <w:t>-$3.00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2809E" w14:textId="77777777" w:rsidR="006D330F" w:rsidRDefault="009630CA">
            <w:pPr>
              <w:jc w:val="center"/>
            </w:pPr>
            <w:r>
              <w:t>2.0%</w:t>
            </w:r>
          </w:p>
        </w:tc>
      </w:tr>
      <w:tr w:rsidR="006D330F" w14:paraId="6C8168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52FE7" w14:textId="77777777" w:rsidR="006D330F" w:rsidRDefault="009630CA">
            <w:r>
              <w:t>리포트 생성 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BB491" w14:textId="77777777" w:rsidR="006D330F" w:rsidRDefault="009630CA">
            <w:pPr>
              <w:jc w:val="center"/>
            </w:pPr>
            <w:r>
              <w:t>-$0.50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AFE10" w14:textId="77777777" w:rsidR="006D330F" w:rsidRDefault="009630CA">
            <w:pPr>
              <w:jc w:val="center"/>
            </w:pPr>
            <w:r>
              <w:t>0.3%</w:t>
            </w:r>
          </w:p>
        </w:tc>
      </w:tr>
      <w:tr w:rsidR="006D330F" w14:paraId="3752B8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1BC6D" w14:textId="77777777" w:rsidR="006D330F" w:rsidRDefault="009630CA">
            <w:r>
              <w:rPr>
                <w:b/>
                <w:bCs/>
              </w:rPr>
              <w:t>매출총이익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66541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$111.00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76FA5" w14:textId="77777777" w:rsidR="006D330F" w:rsidRDefault="009630CA">
            <w:pPr>
              <w:jc w:val="center"/>
            </w:pPr>
            <w:r>
              <w:rPr>
                <w:b/>
                <w:bCs/>
              </w:rPr>
              <w:t>74.5%</w:t>
            </w:r>
          </w:p>
        </w:tc>
      </w:tr>
      <w:tr w:rsidR="006D330F" w14:paraId="155677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6288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결제 수수료 (Stripe 2.9%+$0.30)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CF3B1" w14:textId="77777777" w:rsidR="006D330F" w:rsidRDefault="009630CA">
            <w:pPr>
              <w:jc w:val="center"/>
            </w:pPr>
            <w:r>
              <w:t>-$4.62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DBFDE" w14:textId="77777777" w:rsidR="006D330F" w:rsidRDefault="009630CA">
            <w:pPr>
              <w:jc w:val="center"/>
            </w:pPr>
            <w:r>
              <w:t>3.1%</w:t>
            </w:r>
          </w:p>
        </w:tc>
      </w:tr>
      <w:tr w:rsidR="006D330F" w14:paraId="6D7937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5BBEE" w14:textId="77777777" w:rsidR="006D330F" w:rsidRDefault="009630CA">
            <w:r>
              <w:t>환불 충당금 (3%)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76C1C" w14:textId="77777777" w:rsidR="006D330F" w:rsidRDefault="009630CA">
            <w:pPr>
              <w:jc w:val="center"/>
            </w:pPr>
            <w:r>
              <w:t>-$4.47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B2F10" w14:textId="77777777" w:rsidR="006D330F" w:rsidRDefault="009630CA">
            <w:pPr>
              <w:jc w:val="center"/>
            </w:pPr>
            <w:r>
              <w:t>3.0%</w:t>
            </w:r>
          </w:p>
        </w:tc>
      </w:tr>
      <w:tr w:rsidR="006D330F" w14:paraId="5C14CB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F90A3" w14:textId="77777777" w:rsidR="006D330F" w:rsidRDefault="009630CA">
            <w:r>
              <w:rPr>
                <w:b/>
                <w:bCs/>
              </w:rPr>
              <w:t>건당 공헌이익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CA824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$101.91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B2846" w14:textId="77777777" w:rsidR="006D330F" w:rsidRDefault="009630CA">
            <w:pPr>
              <w:jc w:val="center"/>
            </w:pPr>
            <w:r>
              <w:rPr>
                <w:b/>
                <w:bCs/>
              </w:rPr>
              <w:t>68.4%</w:t>
            </w:r>
          </w:p>
        </w:tc>
      </w:tr>
    </w:tbl>
    <w:p w14:paraId="24E08D1B" w14:textId="77777777" w:rsidR="006D330F" w:rsidRDefault="009630CA">
      <w:pPr>
        <w:pStyle w:val="ab"/>
        <w:rPr>
          <w:lang w:eastAsia="ko-KR"/>
        </w:rPr>
      </w:pPr>
      <w:r>
        <w:rPr>
          <w:b/>
          <w:lang w:eastAsia="ko-KR"/>
        </w:rPr>
        <w:t xml:space="preserve">합성 </w:t>
      </w:r>
      <w:proofErr w:type="spellStart"/>
      <w:r>
        <w:rPr>
          <w:b/>
          <w:lang w:eastAsia="ko-KR"/>
        </w:rPr>
        <w:t>서베이</w:t>
      </w:r>
      <w:proofErr w:type="spellEnd"/>
      <w:r>
        <w:rPr>
          <w:b/>
          <w:lang w:eastAsia="ko-KR"/>
        </w:rPr>
        <w:t xml:space="preserve"> Growth ($39, 약 5.8만원, 30명): 공헌이익 $31.30 (80.3%) UI/UX 리뷰 Growth ($69, 약 10.3만원, 30명): 공헌이익 $55.63 (80.6%)</w:t>
      </w:r>
    </w:p>
    <w:p w14:paraId="083A4BD5" w14:textId="77777777" w:rsidR="006D330F" w:rsidRDefault="009630CA">
      <w:pPr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제품 체험 Scale은 마진이 50%인데, LLM 가격이 계속 떨어지는 추세라 시간이 갈수록 개선된다.</w:t>
      </w:r>
    </w:p>
    <w:p w14:paraId="3F7BE606" w14:textId="77777777" w:rsidR="006D330F" w:rsidRDefault="009630CA">
      <w:pPr>
        <w:pStyle w:val="31"/>
        <w:rPr>
          <w:lang w:eastAsia="ko-KR"/>
        </w:rPr>
      </w:pPr>
      <w:bookmarkStart w:id="12" w:name="X29de723cb0e6e48856909c56a64bd0432c65eaa"/>
      <w:bookmarkEnd w:id="11"/>
      <w:r>
        <w:rPr>
          <w:lang w:eastAsia="ko-KR"/>
        </w:rPr>
        <w:t xml:space="preserve">2-4.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—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285"/>
        <w:gridCol w:w="1278"/>
        <w:gridCol w:w="3096"/>
        <w:gridCol w:w="2629"/>
      </w:tblGrid>
      <w:tr w:rsidR="006D330F" w14:paraId="5359A98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43E23" w14:textId="77777777" w:rsidR="006D330F" w:rsidRDefault="009630CA">
            <w:proofErr w:type="spellStart"/>
            <w:r>
              <w:t>서비스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082E7" w14:textId="77777777" w:rsidR="006D330F" w:rsidRDefault="009630CA">
            <w:r>
              <w:t>과금 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ACEFA" w14:textId="77777777" w:rsidR="006D330F" w:rsidRDefault="009630CA">
            <w:r>
              <w:t>공개 가격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33EB6" w14:textId="77777777" w:rsidR="006D330F" w:rsidRDefault="009630CA">
            <w:r>
              <w:t>출처</w:t>
            </w:r>
          </w:p>
        </w:tc>
      </w:tr>
      <w:tr w:rsidR="006D330F" w14:paraId="71ED10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A7378" w14:textId="77777777" w:rsidR="006D330F" w:rsidRDefault="009630CA">
            <w:r>
              <w:t>Synthetic 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C95FD" w14:textId="77777777" w:rsidR="006D330F" w:rsidRDefault="009630CA">
            <w:r>
              <w:t>인터뷰당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2EB1E" w14:textId="77777777" w:rsidR="006D330F" w:rsidRDefault="009630CA">
            <w:r>
              <w:t>$2~60 / interview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2C06E" w14:textId="77777777" w:rsidR="006D330F" w:rsidRDefault="009630CA">
            <w:r>
              <w:t>syntheticusers.com/pricing</w:t>
            </w:r>
          </w:p>
        </w:tc>
      </w:tr>
      <w:tr w:rsidR="006D330F" w14:paraId="2E54EB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85496" w14:textId="77777777" w:rsidR="006D330F" w:rsidRDefault="009630CA">
            <w:r>
              <w:t>Delve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D1E4" w14:textId="77777777" w:rsidR="006D330F" w:rsidRDefault="009630CA">
            <w:r>
              <w:t>월정액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DD1AC" w14:textId="77777777" w:rsidR="006D330F" w:rsidRDefault="009630CA">
            <w:r>
              <w:t>$99/month (100 synthetic users)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19603" w14:textId="77777777" w:rsidR="006D330F" w:rsidRDefault="009630CA">
            <w:r>
              <w:t>delve.ai/synthetic-users</w:t>
            </w:r>
          </w:p>
        </w:tc>
      </w:tr>
      <w:tr w:rsidR="006D330F" w14:paraId="52699A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AA53C" w14:textId="77777777" w:rsidR="006D330F" w:rsidRDefault="009630CA">
            <w:r>
              <w:lastRenderedPageBreak/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197A1" w14:textId="77777777" w:rsidR="006D330F" w:rsidRDefault="009630CA">
            <w:r>
              <w:t>세션당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2FB78" w14:textId="77777777" w:rsidR="006D330F" w:rsidRDefault="009630CA">
            <w:r>
              <w:t>$49/session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5E75D" w14:textId="77777777" w:rsidR="006D330F" w:rsidRDefault="009630CA">
            <w:r>
              <w:t>userinterviews.com/pricing</w:t>
            </w:r>
          </w:p>
        </w:tc>
      </w:tr>
      <w:tr w:rsidR="006D330F" w14:paraId="599B6B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C7D73" w14:textId="77777777" w:rsidR="006D330F" w:rsidRDefault="009630CA">
            <w:r>
              <w:t>Respondent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57B18" w14:textId="77777777" w:rsidR="006D330F" w:rsidRDefault="009630CA">
            <w:r>
              <w:t>세션당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02B26" w14:textId="77777777" w:rsidR="006D330F" w:rsidRDefault="009630CA">
            <w:r>
              <w:t>$40/session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42C12" w14:textId="77777777" w:rsidR="006D330F" w:rsidRDefault="009630CA">
            <w:r>
              <w:t>respondent.io/pricing</w:t>
            </w:r>
          </w:p>
        </w:tc>
      </w:tr>
      <w:tr w:rsidR="006D330F" w14:paraId="11A485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AB559" w14:textId="77777777" w:rsidR="006D330F" w:rsidRDefault="009630CA">
            <w:r>
              <w:t>Simile, Ditto, Yabble 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BECAD" w14:textId="77777777" w:rsidR="006D330F" w:rsidRDefault="009630CA">
            <w:r>
              <w:t>커스텀 견적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37E6B" w14:textId="77777777" w:rsidR="006D330F" w:rsidRDefault="009630CA">
            <w:r>
              <w:t>비공개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592FC" w14:textId="77777777" w:rsidR="006D330F" w:rsidRDefault="009630CA">
            <w:r>
              <w:t>—</w:t>
            </w:r>
          </w:p>
        </w:tc>
      </w:tr>
      <w:tr w:rsidR="006D330F" w14:paraId="34CD89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A6D7A" w14:textId="77777777" w:rsidR="006D330F" w:rsidRDefault="009630CA">
            <w:r>
              <w:rPr>
                <w:b/>
                <w:bCs/>
              </w:rPr>
              <w:t>페르소닉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6DC5B" w14:textId="77777777" w:rsidR="006D330F" w:rsidRDefault="009630CA">
            <w:r>
              <w:rPr>
                <w:b/>
                <w:bCs/>
              </w:rPr>
              <w:t>건별 PAYG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04C6E" w14:textId="77777777" w:rsidR="006D330F" w:rsidRDefault="009630CA">
            <w:r>
              <w:rPr>
                <w:b/>
                <w:bCs/>
              </w:rPr>
              <w:t>$19부터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0C25E" w14:textId="77777777" w:rsidR="006D330F" w:rsidRDefault="009630CA">
            <w:r>
              <w:t>—</w:t>
            </w:r>
          </w:p>
        </w:tc>
      </w:tr>
    </w:tbl>
    <w:p w14:paraId="4C0DEB0A" w14:textId="77777777" w:rsidR="006D330F" w:rsidRDefault="009630CA">
      <w:pPr>
        <w:pStyle w:val="ab"/>
        <w:rPr>
          <w:lang w:eastAsia="ko-KR"/>
        </w:rPr>
      </w:pPr>
      <w:r>
        <w:rPr>
          <w:b/>
          <w:bCs/>
          <w:lang w:eastAsia="ko-KR"/>
        </w:rPr>
        <w:t>인간 리서치와 비교하면 (30명 기준)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880"/>
        <w:gridCol w:w="1546"/>
        <w:gridCol w:w="1683"/>
        <w:gridCol w:w="3179"/>
      </w:tblGrid>
      <w:tr w:rsidR="006D330F" w14:paraId="71FFB1E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ECC41" w14:textId="77777777" w:rsidR="006D330F" w:rsidRDefault="009630CA">
            <w:proofErr w:type="spellStart"/>
            <w:r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EA97C" w14:textId="77777777" w:rsidR="006D330F" w:rsidRDefault="009630CA">
            <w:pPr>
              <w:jc w:val="center"/>
            </w:pPr>
            <w:r>
              <w:t>30명 비용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8EC04" w14:textId="77777777" w:rsidR="006D330F" w:rsidRDefault="009630CA">
            <w:pPr>
              <w:jc w:val="center"/>
            </w:pPr>
            <w:r>
              <w:t>페르소닉 AI 대비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3137E" w14:textId="77777777" w:rsidR="006D330F" w:rsidRDefault="009630CA">
            <w:r>
              <w:t>출처</w:t>
            </w:r>
          </w:p>
        </w:tc>
      </w:tr>
      <w:tr w:rsidR="006D330F" w14:paraId="2FD7AE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89865" w14:textId="77777777" w:rsidR="006D330F" w:rsidRDefault="009630CA">
            <w:r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B64C8" w14:textId="77777777" w:rsidR="006D330F" w:rsidRDefault="009630CA">
            <w:pPr>
              <w:jc w:val="center"/>
            </w:pPr>
            <w:r>
              <w:t>$1,080~$1,470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643DE" w14:textId="77777777" w:rsidR="006D330F" w:rsidRDefault="009630CA">
            <w:pPr>
              <w:jc w:val="center"/>
            </w:pPr>
            <w:r>
              <w:t>7~10배 비쌈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6751D" w14:textId="77777777" w:rsidR="006D330F" w:rsidRDefault="009630CA">
            <w:r>
              <w:t>userinterviews.com ($36~49/세션)</w:t>
            </w:r>
          </w:p>
        </w:tc>
      </w:tr>
      <w:tr w:rsidR="006D330F" w14:paraId="546B37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70392" w14:textId="77777777" w:rsidR="006D330F" w:rsidRDefault="009630CA">
            <w:r>
              <w:t>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9E08" w14:textId="77777777" w:rsidR="006D330F" w:rsidRDefault="009630CA">
            <w:pPr>
              <w:jc w:val="center"/>
            </w:pPr>
            <w:r>
              <w:t>$1,020~$1,200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B4FE7" w14:textId="77777777" w:rsidR="006D330F" w:rsidRDefault="009630CA">
            <w:pPr>
              <w:jc w:val="center"/>
            </w:pPr>
            <w:r>
              <w:t>7~8배 비쌈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4594" w14:textId="77777777" w:rsidR="006D330F" w:rsidRDefault="009630CA">
            <w:r>
              <w:t>respondent.io ($34~40/세션)</w:t>
            </w:r>
          </w:p>
        </w:tc>
      </w:tr>
      <w:tr w:rsidR="006D330F" w14:paraId="2D808C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A6E0E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페르소닉</w:t>
            </w:r>
            <w:proofErr w:type="spellEnd"/>
            <w:r>
              <w:rPr>
                <w:b/>
                <w:bCs/>
                <w:lang w:eastAsia="ko-KR"/>
              </w:rPr>
              <w:t xml:space="preserve"> AI 제품 체험 Growth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CC9FB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D732F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8931C" w14:textId="77777777" w:rsidR="006D330F" w:rsidRDefault="009630CA">
            <w:r>
              <w:t>—</w:t>
            </w:r>
          </w:p>
        </w:tc>
      </w:tr>
    </w:tbl>
    <w:p w14:paraId="224951C3" w14:textId="77777777" w:rsidR="005B61E9" w:rsidRDefault="005B61E9">
      <w:pPr>
        <w:numPr>
          <w:ilvl w:val="0"/>
          <w:numId w:val="22"/>
        </w:numPr>
        <w:rPr>
          <w:lang w:eastAsia="ko-KR"/>
        </w:rPr>
      </w:pPr>
    </w:p>
    <w:p w14:paraId="379A5FCB" w14:textId="7D14CEAA" w:rsidR="006D330F" w:rsidRDefault="009630CA">
      <w:pPr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>플랫폼 수수료만 비교해도 1/7~1/10이고, 인건비 합치면 격차는 더 벌어진다.</w:t>
      </w:r>
    </w:p>
    <w:p w14:paraId="3859B40E" w14:textId="4A62C197" w:rsidR="006D330F" w:rsidRDefault="009630CA">
      <w:pPr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다만 인간 리서치를 </w:t>
      </w:r>
      <w:r w:rsidR="005B61E9">
        <w:rPr>
          <w:rFonts w:hint="eastAsia"/>
          <w:lang w:eastAsia="ko-KR"/>
        </w:rPr>
        <w:t xml:space="preserve">완벽히 </w:t>
      </w:r>
      <w:r>
        <w:rPr>
          <w:lang w:eastAsia="ko-KR"/>
        </w:rPr>
        <w:t xml:space="preserve">대체하겠다는 게 아니라, 탐색 단계에서 가설을 빠르게 걸러낸 뒤 소수 인간 테스트로 확인하는 </w:t>
      </w:r>
      <w:proofErr w:type="spellStart"/>
      <w:r>
        <w:rPr>
          <w:lang w:eastAsia="ko-KR"/>
        </w:rPr>
        <w:t>보완재</w:t>
      </w:r>
      <w:proofErr w:type="spellEnd"/>
      <w:r>
        <w:rPr>
          <w:lang w:eastAsia="ko-KR"/>
        </w:rPr>
        <w:t xml:space="preserve"> 포지션이다.</w:t>
      </w:r>
    </w:p>
    <w:p w14:paraId="645D5799" w14:textId="77777777" w:rsidR="006D330F" w:rsidRDefault="009630CA">
      <w:pPr>
        <w:pStyle w:val="31"/>
        <w:rPr>
          <w:lang w:eastAsia="ko-KR"/>
        </w:rPr>
      </w:pPr>
      <w:bookmarkStart w:id="13" w:name="X7b7b73e599026cdf37167be2dd08160251da2af"/>
      <w:bookmarkEnd w:id="12"/>
      <w:r>
        <w:rPr>
          <w:lang w:eastAsia="ko-KR"/>
        </w:rPr>
        <w:t xml:space="preserve">2-5.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규모별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87"/>
        <w:gridCol w:w="1757"/>
        <w:gridCol w:w="2827"/>
      </w:tblGrid>
      <w:tr w:rsidR="006D330F" w14:paraId="664EF33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6729A" w14:textId="77777777" w:rsidR="006D330F" w:rsidRDefault="009630CA">
            <w:pPr>
              <w:jc w:val="center"/>
            </w:pPr>
            <w:proofErr w:type="spellStart"/>
            <w:r>
              <w:t>페르소나</w:t>
            </w:r>
            <w:proofErr w:type="spellEnd"/>
            <w:r>
              <w:t xml:space="preserve"> 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77EF8" w14:textId="77777777" w:rsidR="006D330F" w:rsidRDefault="009630CA">
            <w:pPr>
              <w:jc w:val="center"/>
            </w:pPr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EE835" w14:textId="77777777" w:rsidR="006D330F" w:rsidRDefault="009630CA">
            <w:r>
              <w:t>의미</w:t>
            </w:r>
          </w:p>
        </w:tc>
      </w:tr>
      <w:tr w:rsidR="006D330F" w14:paraId="258C01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6A85A" w14:textId="77777777" w:rsidR="006D330F" w:rsidRDefault="009630CA">
            <w:pPr>
              <w:jc w:val="center"/>
            </w:pPr>
            <w:r>
              <w:t>10명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57730" w14:textId="77777777" w:rsidR="006D330F" w:rsidRDefault="009630CA">
            <w:pPr>
              <w:jc w:val="center"/>
            </w:pPr>
            <w:r>
              <w:t>2~3개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A34E4" w14:textId="77777777" w:rsidR="006D330F" w:rsidRDefault="009630CA">
            <w:r>
              <w:t>방향성 확인용</w:t>
            </w:r>
          </w:p>
        </w:tc>
      </w:tr>
      <w:tr w:rsidR="006D330F" w14:paraId="1D9926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12F24" w14:textId="77777777" w:rsidR="006D330F" w:rsidRDefault="009630CA">
            <w:pPr>
              <w:jc w:val="center"/>
            </w:pPr>
            <w:r>
              <w:t>30명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A23B0" w14:textId="77777777" w:rsidR="006D330F" w:rsidRDefault="009630CA">
            <w:pPr>
              <w:jc w:val="center"/>
            </w:pPr>
            <w:r>
              <w:t>9개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7E5D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세그먼트별 경향 파악 가능</w:t>
            </w:r>
          </w:p>
        </w:tc>
      </w:tr>
      <w:tr w:rsidR="006D330F" w14:paraId="4607D8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42016" w14:textId="77777777" w:rsidR="006D330F" w:rsidRDefault="009630CA">
            <w:pPr>
              <w:jc w:val="center"/>
            </w:pPr>
            <w:r>
              <w:t>100명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FA9E2" w14:textId="77777777" w:rsidR="006D330F" w:rsidRDefault="009630CA">
            <w:pPr>
              <w:jc w:val="center"/>
            </w:pPr>
            <w:r>
              <w:t>세그먼트별 10명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51E4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세그먼트 내 일관성까지 검증</w:t>
            </w:r>
          </w:p>
        </w:tc>
      </w:tr>
    </w:tbl>
    <w:p w14:paraId="3618A521" w14:textId="77777777" w:rsidR="006D330F" w:rsidRDefault="009630CA">
      <w:pPr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30명 실험에서 Big Five 기반 9개 세그먼트를 자동 생성해 돌렸더니, 세그먼트 간에 의미 있는 행동 차이가 나왔다.</w:t>
      </w:r>
    </w:p>
    <w:p w14:paraId="6A83B7F4" w14:textId="77777777" w:rsidR="006D330F" w:rsidRDefault="009630CA">
      <w:pPr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Nielsen &amp; Landauer (1993, ACM INTERCHI)에 따르면 사용성 테스트 5명이면 이슈의 약 85%를 발견한다.</w:t>
      </w:r>
    </w:p>
    <w:p w14:paraId="5A350B18" w14:textId="77777777" w:rsidR="006D330F" w:rsidRDefault="006B2A4A">
      <w:r>
        <w:pict w14:anchorId="40DA4262">
          <v:rect id="_x0000_i1237" style="width:0;height:1.5pt" o:hralign="center" o:hrstd="t" o:hr="t"/>
        </w:pict>
      </w:r>
    </w:p>
    <w:p w14:paraId="3FF7706F" w14:textId="77777777" w:rsidR="006D330F" w:rsidRDefault="009630CA">
      <w:pPr>
        <w:pStyle w:val="21"/>
        <w:rPr>
          <w:lang w:eastAsia="ko-KR"/>
        </w:rPr>
      </w:pPr>
      <w:bookmarkStart w:id="14" w:name="X165cb892a9e1b6706bcbff32d06b2103ed56780"/>
      <w:bookmarkEnd w:id="8"/>
      <w:bookmarkEnd w:id="13"/>
      <w:r>
        <w:rPr>
          <w:lang w:eastAsia="ko-KR"/>
        </w:rPr>
        <w:lastRenderedPageBreak/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12A12E90" w14:textId="77777777" w:rsidR="006D330F" w:rsidRDefault="009630CA">
      <w:pPr>
        <w:rPr>
          <w:lang w:eastAsia="ko-KR"/>
        </w:rPr>
      </w:pPr>
      <w:r>
        <w:rPr>
          <w:lang w:eastAsia="ko-KR"/>
        </w:rPr>
        <w:t>본문 「2. 실현 가능성」 2)항 검증 결과표의 상세 데이터</w:t>
      </w:r>
    </w:p>
    <w:p w14:paraId="4C8414CA" w14:textId="77777777" w:rsidR="006D330F" w:rsidRDefault="009630CA">
      <w:pPr>
        <w:pStyle w:val="31"/>
        <w:rPr>
          <w:lang w:eastAsia="ko-KR"/>
        </w:rPr>
      </w:pPr>
      <w:bookmarkStart w:id="15" w:name="X63eb4220ba678c49d2dad953b2837d7e3979e9e"/>
      <w:r>
        <w:rPr>
          <w:lang w:eastAsia="ko-KR"/>
        </w:rPr>
        <w:t xml:space="preserve">3-1. </w:t>
      </w:r>
      <w:r>
        <w:rPr>
          <w:lang w:eastAsia="ko-KR"/>
        </w:rPr>
        <w:t>분화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Tally.so 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021E785B" w14:textId="77777777" w:rsidR="006D330F" w:rsidRDefault="009630CA">
      <w:pPr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대상: 공개 웹 서비스 Tally.so(폼 </w:t>
      </w:r>
      <w:proofErr w:type="spellStart"/>
      <w:r>
        <w:rPr>
          <w:lang w:eastAsia="ko-KR"/>
        </w:rPr>
        <w:t>빌더</w:t>
      </w:r>
      <w:proofErr w:type="spellEnd"/>
      <w:r>
        <w:rPr>
          <w:lang w:eastAsia="ko-KR"/>
        </w:rPr>
        <w:t>), 30명이 같은 제품을 각자 독립 체험</w:t>
      </w:r>
    </w:p>
    <w:p w14:paraId="65FBEEE8" w14:textId="77777777" w:rsidR="006D330F" w:rsidRDefault="009630CA">
      <w:pPr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>전체: 평균 평점 3.80/5.0, 추천 비율 90%, 세그먼트별 평점 3.50~4.33</w:t>
      </w:r>
    </w:p>
    <w:p w14:paraId="0D092ECD" w14:textId="77777777" w:rsidR="006D330F" w:rsidRDefault="009630CA">
      <w:pPr>
        <w:rPr>
          <w:lang w:eastAsia="ko-KR"/>
        </w:rPr>
      </w:pPr>
      <w:r>
        <w:rPr>
          <w:b/>
          <w:bCs/>
          <w:lang w:eastAsia="ko-KR"/>
        </w:rPr>
        <w:t>페르소나 유형별 행동 차이 예시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016"/>
        <w:gridCol w:w="1911"/>
        <w:gridCol w:w="1087"/>
        <w:gridCol w:w="816"/>
        <w:gridCol w:w="4196"/>
      </w:tblGrid>
      <w:tr w:rsidR="006D330F" w14:paraId="75A7A289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523E6" w14:textId="77777777" w:rsidR="006D330F" w:rsidRDefault="009630CA">
            <w:proofErr w:type="spellStart"/>
            <w:r>
              <w:t>유형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EF596" w14:textId="77777777" w:rsidR="006D330F" w:rsidRDefault="009630CA">
            <w:r>
              <w:t>성격 특성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05CD4" w14:textId="77777777" w:rsidR="006D330F" w:rsidRDefault="009630CA">
            <w:pPr>
              <w:jc w:val="center"/>
            </w:pPr>
            <w:r>
              <w:t>평균 스텝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5E29F" w14:textId="77777777" w:rsidR="006D330F" w:rsidRDefault="009630CA">
            <w:pPr>
              <w:jc w:val="center"/>
            </w:pPr>
            <w:r>
              <w:t>완료율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3AAAE" w14:textId="77777777" w:rsidR="006D330F" w:rsidRDefault="009630CA">
            <w:r>
              <w:t>행동 패턴</w:t>
            </w:r>
          </w:p>
        </w:tc>
      </w:tr>
      <w:tr w:rsidR="006D330F" w14:paraId="4DD301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4CFE" w14:textId="77777777" w:rsidR="006D330F" w:rsidRDefault="009630CA">
            <w:r>
              <w:t>탐색형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836A" w14:textId="77777777" w:rsidR="006D330F" w:rsidRDefault="009630CA">
            <w:r>
              <w:t>개방성↑, 성실성↓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75CDC" w14:textId="77777777" w:rsidR="006D330F" w:rsidRDefault="009630CA">
            <w:pPr>
              <w:jc w:val="center"/>
            </w:pPr>
            <w:r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25EBA" w14:textId="77777777" w:rsidR="006D330F" w:rsidRDefault="009630CA">
            <w:pPr>
              <w:jc w:val="center"/>
            </w:pPr>
            <w:r>
              <w:t>40%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8FA9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여기저기 훑지만 끝까지 안 감</w:t>
            </w:r>
          </w:p>
        </w:tc>
      </w:tr>
      <w:tr w:rsidR="006D330F" w14:paraId="14D2C7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BA1B4" w14:textId="77777777" w:rsidR="006D330F" w:rsidRDefault="009630CA">
            <w:proofErr w:type="spellStart"/>
            <w:r>
              <w:t>파워유저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A1F" w14:textId="77777777" w:rsidR="006D330F" w:rsidRDefault="009630CA">
            <w:r>
              <w:t>개방성↑, 성실성↑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DBF42" w14:textId="77777777" w:rsidR="006D330F" w:rsidRDefault="009630CA">
            <w:pPr>
              <w:jc w:val="center"/>
            </w:pPr>
            <w:r>
              <w:t>1.8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F1488" w14:textId="77777777" w:rsidR="006D330F" w:rsidRDefault="009630CA">
            <w:pPr>
              <w:jc w:val="center"/>
            </w:pPr>
            <w:r>
              <w:t>62%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358D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핵심 플로우를 빠르게 파악하고 완료</w:t>
            </w:r>
          </w:p>
        </w:tc>
      </w:tr>
      <w:tr w:rsidR="006D330F" w14:paraId="068743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BC66D" w14:textId="77777777" w:rsidR="006D330F" w:rsidRDefault="009630CA">
            <w:proofErr w:type="spellStart"/>
            <w:r>
              <w:t>불안형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837CF" w14:textId="77777777" w:rsidR="006D330F" w:rsidRDefault="009630CA">
            <w:r>
              <w:t>신경성↑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1F5EA" w14:textId="77777777" w:rsidR="006D330F" w:rsidRDefault="009630CA">
            <w:pPr>
              <w:jc w:val="center"/>
            </w:pPr>
            <w:r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3D346" w14:textId="77777777" w:rsidR="006D330F" w:rsidRDefault="009630CA">
            <w:pPr>
              <w:jc w:val="center"/>
            </w:pPr>
            <w:r>
              <w:t>28%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CDFE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같은 곳을 반복 탐색, 오류에 민감, 조기 이탈</w:t>
            </w:r>
          </w:p>
        </w:tc>
      </w:tr>
    </w:tbl>
    <w:p w14:paraId="0E269C69" w14:textId="77777777" w:rsidR="006D330F" w:rsidRDefault="009630CA">
      <w:pPr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같은 제품인데 서로 다른 경로와 이탈 이유가 나왔다. 성격 파라미터가 실제 행동 분화로 이어진다는 뜻이다.</w:t>
      </w:r>
    </w:p>
    <w:p w14:paraId="7A4B18B2" w14:textId="77777777" w:rsidR="006D330F" w:rsidRDefault="009630CA">
      <w:pPr>
        <w:pStyle w:val="31"/>
        <w:rPr>
          <w:lang w:eastAsia="ko-KR"/>
        </w:rPr>
      </w:pPr>
      <w:bookmarkStart w:id="16" w:name="X6e91c917a035debf8b0bf8085c5c6937788b200"/>
      <w:bookmarkEnd w:id="15"/>
      <w:r>
        <w:rPr>
          <w:lang w:eastAsia="ko-KR"/>
        </w:rPr>
        <w:t xml:space="preserve">3-2. </w:t>
      </w:r>
      <w:r>
        <w:rPr>
          <w:lang w:eastAsia="ko-KR"/>
        </w:rPr>
        <w:t>현실성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G2 </w:t>
      </w:r>
      <w:r>
        <w:rPr>
          <w:lang w:eastAsia="ko-KR"/>
        </w:rPr>
        <w:t>리뷰</w:t>
      </w:r>
      <w:r>
        <w:rPr>
          <w:lang w:eastAsia="ko-KR"/>
        </w:rPr>
        <w:t xml:space="preserve"> 88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121"/>
        <w:gridCol w:w="1573"/>
        <w:gridCol w:w="5594"/>
      </w:tblGrid>
      <w:tr w:rsidR="006D330F" w14:paraId="46E86F02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F597B" w14:textId="77777777" w:rsidR="006D330F" w:rsidRDefault="009630CA">
            <w:proofErr w:type="spellStart"/>
            <w:r>
              <w:t>비교</w:t>
            </w:r>
            <w:proofErr w:type="spellEnd"/>
            <w:r>
              <w:t xml:space="preserve"> </w:t>
            </w: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87E0E" w14:textId="77777777" w:rsidR="006D330F" w:rsidRDefault="009630CA">
            <w:pPr>
              <w:jc w:val="center"/>
            </w:pPr>
            <w:r>
              <w:t>일치율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8A5AC" w14:textId="77777777" w:rsidR="006D330F" w:rsidRDefault="009630CA">
            <w:r>
              <w:t>포착한 테마</w:t>
            </w:r>
          </w:p>
        </w:tc>
      </w:tr>
      <w:tr w:rsidR="006D330F" w14:paraId="56CA09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76A0E" w14:textId="77777777" w:rsidR="006D330F" w:rsidRDefault="009630CA">
            <w:r>
              <w:t>긍정 테마 (상위 10개)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C7C1D" w14:textId="77777777" w:rsidR="006D330F" w:rsidRDefault="009630CA">
            <w:pPr>
              <w:jc w:val="center"/>
            </w:pPr>
            <w:r>
              <w:t>9개 일치 (90%)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6D5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사용 편의성, 무료 </w:t>
            </w:r>
            <w:proofErr w:type="spellStart"/>
            <w:r>
              <w:rPr>
                <w:lang w:eastAsia="ko-KR"/>
              </w:rPr>
              <w:t>티어</w:t>
            </w:r>
            <w:proofErr w:type="spellEnd"/>
            <w:r>
              <w:rPr>
                <w:lang w:eastAsia="ko-KR"/>
              </w:rPr>
              <w:t>, 디자인 품질, 조건부 로직, 통합 기능 등</w:t>
            </w:r>
          </w:p>
        </w:tc>
      </w:tr>
      <w:tr w:rsidR="006D330F" w14:paraId="4AD5C0F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F7F70" w14:textId="77777777" w:rsidR="006D330F" w:rsidRDefault="009630CA">
            <w:proofErr w:type="spellStart"/>
            <w:r>
              <w:t>불만</w:t>
            </w:r>
            <w:proofErr w:type="spellEnd"/>
            <w:r>
              <w:t xml:space="preserve"> </w:t>
            </w:r>
            <w:proofErr w:type="spellStart"/>
            <w:r>
              <w:t>테마</w:t>
            </w:r>
            <w:proofErr w:type="spellEnd"/>
            <w:r>
              <w:t xml:space="preserve"> (</w:t>
            </w:r>
            <w:proofErr w:type="spellStart"/>
            <w:r>
              <w:t>상위</w:t>
            </w:r>
            <w:proofErr w:type="spellEnd"/>
            <w:r>
              <w:t xml:space="preserve"> 7개)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8B664" w14:textId="77777777" w:rsidR="006D330F" w:rsidRDefault="009630CA">
            <w:pPr>
              <w:jc w:val="center"/>
            </w:pPr>
            <w:r>
              <w:t>5개 일치 (71%)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9F7D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학습 곡선, 템플릿 한계, 고급 기능 부재, 커스터마이징 제한 등</w:t>
            </w:r>
          </w:p>
        </w:tc>
      </w:tr>
    </w:tbl>
    <w:p w14:paraId="05584648" w14:textId="7D4DB84E" w:rsidR="006D330F" w:rsidRDefault="009630CA">
      <w:pPr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EY가 Aaru 플랫폼에서 합성 페르소나 1,000명과 실제 설문을 비교한 결과 90%+ 상관관계가 나왔다 (EY, 2025).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AI는 30명 규모지만, 방향 일치율은 이미 의미 있는 수준이다.</w:t>
      </w:r>
    </w:p>
    <w:p w14:paraId="268CF261" w14:textId="77777777" w:rsidR="006D330F" w:rsidRDefault="009630CA">
      <w:pPr>
        <w:pStyle w:val="31"/>
      </w:pPr>
      <w:bookmarkStart w:id="17" w:name="X70c20362a63d5205a00b8f63dc0f34239c1096a"/>
      <w:bookmarkEnd w:id="16"/>
      <w:r>
        <w:t xml:space="preserve">3-3. </w:t>
      </w:r>
      <w:proofErr w:type="spellStart"/>
      <w:r>
        <w:t>감정</w:t>
      </w:r>
      <w:proofErr w:type="spellEnd"/>
      <w:r>
        <w:t xml:space="preserve"> </w:t>
      </w:r>
      <w:proofErr w:type="spellStart"/>
      <w:r>
        <w:t>엔진</w:t>
      </w:r>
      <w:proofErr w:type="spellEnd"/>
      <w:r>
        <w:t xml:space="preserve"> ON/OFF </w:t>
      </w:r>
      <w:proofErr w:type="spellStart"/>
      <w:r>
        <w:t>비교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931"/>
        <w:gridCol w:w="2938"/>
        <w:gridCol w:w="3271"/>
      </w:tblGrid>
      <w:tr w:rsidR="006D330F" w14:paraId="15FA932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B2BE3" w14:textId="77777777" w:rsidR="006D330F" w:rsidRDefault="009630CA">
            <w: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F633A" w14:textId="77777777" w:rsidR="006D330F" w:rsidRDefault="009630CA">
            <w:pPr>
              <w:jc w:val="center"/>
            </w:pPr>
            <w:r>
              <w:t>OFF (단순 모드)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E9804" w14:textId="77777777" w:rsidR="006D330F" w:rsidRDefault="009630CA">
            <w:pPr>
              <w:jc w:val="center"/>
            </w:pPr>
            <w:r>
              <w:t>ON (전체 모드)</w:t>
            </w:r>
          </w:p>
        </w:tc>
      </w:tr>
      <w:tr w:rsidR="006D330F" w14:paraId="2D766F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9790" w14:textId="77777777" w:rsidR="006D330F" w:rsidRDefault="009630CA">
            <w:r>
              <w:t>유용성·사용성 점수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F38F8" w14:textId="77777777" w:rsidR="006D330F" w:rsidRDefault="009630CA">
            <w:pPr>
              <w:jc w:val="center"/>
            </w:pPr>
            <w:r>
              <w:t>0.2~0.3p 높음 (과하게 긍정적)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94AC7" w14:textId="77777777" w:rsidR="006D330F" w:rsidRDefault="009630CA">
            <w:pPr>
              <w:jc w:val="center"/>
            </w:pPr>
            <w:r>
              <w:t>현실적인 범위</w:t>
            </w:r>
          </w:p>
        </w:tc>
      </w:tr>
      <w:tr w:rsidR="006D330F" w14:paraId="3E71BB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17591" w14:textId="77777777" w:rsidR="006D330F" w:rsidRDefault="009630CA">
            <w:r>
              <w:t>이탈 반응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800D5" w14:textId="77777777" w:rsidR="006D330F" w:rsidRDefault="009630CA">
            <w:pPr>
              <w:jc w:val="center"/>
            </w:pPr>
            <w:r>
              <w:t>0건 (비현실적)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4DE52" w14:textId="77777777" w:rsidR="006D330F" w:rsidRDefault="009630C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좌절·불안 쌓이면 자연스럽게 이탈</w:t>
            </w:r>
          </w:p>
        </w:tc>
      </w:tr>
      <w:tr w:rsidR="006D330F" w14:paraId="3C5EE6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00EF5" w14:textId="77777777" w:rsidR="006D330F" w:rsidRDefault="009630CA">
            <w:r>
              <w:t xml:space="preserve">AI </w:t>
            </w:r>
            <w:proofErr w:type="spellStart"/>
            <w:r>
              <w:t>긍정</w:t>
            </w:r>
            <w:proofErr w:type="spellEnd"/>
            <w:r>
              <w:t xml:space="preserve"> </w:t>
            </w:r>
            <w:proofErr w:type="spellStart"/>
            <w:r>
              <w:t>편향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A9D67" w14:textId="77777777" w:rsidR="006D330F" w:rsidRDefault="009630CA">
            <w:pPr>
              <w:jc w:val="center"/>
            </w:pPr>
            <w:r>
              <w:t>그대로 노출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54E6F" w14:textId="77777777" w:rsidR="006D330F" w:rsidRDefault="009630CA">
            <w:pPr>
              <w:jc w:val="center"/>
            </w:pPr>
            <w:r>
              <w:t>구조적으로 감소</w:t>
            </w:r>
          </w:p>
        </w:tc>
      </w:tr>
    </w:tbl>
    <w:p w14:paraId="1FB3C446" w14:textId="25764625" w:rsidR="006D330F" w:rsidRDefault="009630CA">
      <w:pPr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감정 엔진을 끄면 AI의 긍정 편향이 결과에 고스란히 묻어난다. 감정 파이프라인이 이걸 걸러주면서 결과가 실제 사용자 반응에 가까워진다.</w:t>
      </w:r>
    </w:p>
    <w:p w14:paraId="2A91E11B" w14:textId="09430EC2" w:rsidR="006D330F" w:rsidRDefault="006D330F">
      <w:pPr>
        <w:rPr>
          <w:rFonts w:hint="eastAsia"/>
          <w:lang w:eastAsia="ko-KR"/>
        </w:rPr>
      </w:pPr>
      <w:bookmarkStart w:id="18" w:name="X0770c12f748b8ffa5faa2a1352d757e2afd129c"/>
      <w:bookmarkEnd w:id="17"/>
    </w:p>
    <w:p w14:paraId="39759B75" w14:textId="77777777" w:rsidR="006D330F" w:rsidRDefault="009630CA">
      <w:pPr>
        <w:pStyle w:val="21"/>
        <w:rPr>
          <w:lang w:eastAsia="ko-KR"/>
        </w:rPr>
      </w:pPr>
      <w:bookmarkStart w:id="19" w:name="Xf01562f854d06be7ed18c8b4b1db331d363e9e5"/>
      <w:bookmarkEnd w:id="14"/>
      <w:bookmarkEnd w:id="18"/>
      <w:r>
        <w:rPr>
          <w:lang w:eastAsia="ko-KR"/>
        </w:rPr>
        <w:t xml:space="preserve">4.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9E4E20B" w14:textId="67C531A8" w:rsidR="006D330F" w:rsidRDefault="009630CA" w:rsidP="005B61E9">
      <w:pPr>
        <w:rPr>
          <w:lang w:eastAsia="ko-KR"/>
        </w:rPr>
      </w:pPr>
      <w:r>
        <w:rPr>
          <w:lang w:eastAsia="ko-KR"/>
        </w:rPr>
        <w:t>본문 「2. 실현 가능성」 3)항 및 「3. 성장전략」 1)항 경쟁사 비교의 보충. 본문의 기능 비교 외에, 한국 시장 상황을 추가로 정리한다.</w:t>
      </w:r>
      <w:bookmarkStart w:id="20" w:name="Xcdee898cd1b44a910c7a36c20b53a92478b2c8e"/>
    </w:p>
    <w:p w14:paraId="6CC09929" w14:textId="77777777" w:rsidR="006D330F" w:rsidRDefault="009630CA">
      <w:pPr>
        <w:pStyle w:val="31"/>
      </w:pPr>
      <w:bookmarkStart w:id="21" w:name="X40498174538b4f24d892425718ce4288f8ac486"/>
      <w:bookmarkEnd w:id="20"/>
      <w:r>
        <w:t xml:space="preserve">4-2. </w:t>
      </w:r>
      <w:proofErr w:type="spellStart"/>
      <w:r>
        <w:t>한국</w:t>
      </w:r>
      <w:proofErr w:type="spellEnd"/>
      <w:r>
        <w:t xml:space="preserve"> </w:t>
      </w:r>
      <w:proofErr w:type="spellStart"/>
      <w:r>
        <w:t>시장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745"/>
        <w:gridCol w:w="1985"/>
        <w:gridCol w:w="5558"/>
      </w:tblGrid>
      <w:tr w:rsidR="006D330F" w14:paraId="4FD5D7F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09994" w14:textId="77777777" w:rsidR="006D330F" w:rsidRDefault="009630CA">
            <w:r>
              <w:t>국내 서비스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09AF4" w14:textId="77777777" w:rsidR="006D330F" w:rsidRDefault="009630CA">
            <w:r>
              <w:t>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57AD4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페르소닉</w:t>
            </w:r>
            <w:proofErr w:type="spellEnd"/>
            <w:r>
              <w:rPr>
                <w:lang w:eastAsia="ko-KR"/>
              </w:rPr>
              <w:t xml:space="preserve"> AI와 다른 점</w:t>
            </w:r>
          </w:p>
        </w:tc>
      </w:tr>
      <w:tr w:rsidR="006D330F" w14:paraId="5A2EBF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B7E2A" w14:textId="77777777" w:rsidR="006D330F" w:rsidRDefault="009630CA">
            <w:proofErr w:type="spellStart"/>
            <w:proofErr w:type="gramStart"/>
            <w:r>
              <w:t>뷰저블</w:t>
            </w:r>
            <w:proofErr w:type="spellEnd"/>
            <w:r>
              <w:t>(</w:t>
            </w:r>
            <w:proofErr w:type="spellStart"/>
            <w:proofErr w:type="gramEnd"/>
            <w:r>
              <w:t>Beusable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4041F" w14:textId="77777777" w:rsidR="006D330F" w:rsidRDefault="009630CA">
            <w:r>
              <w:t>히트맵·클릭 추적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F049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출시 후에만 쓸 수 있고, "왜 이탈했는지"는 모름</w:t>
            </w:r>
          </w:p>
        </w:tc>
      </w:tr>
      <w:tr w:rsidR="006D330F" w14:paraId="4F7901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7FED0" w14:textId="77777777" w:rsidR="006D330F" w:rsidRDefault="009630CA">
            <w:proofErr w:type="spellStart"/>
            <w:r>
              <w:t>오픈서베이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74A5A" w14:textId="77777777" w:rsidR="006D330F" w:rsidRDefault="009630CA">
            <w:r>
              <w:t>실제 패널 + AI 분석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1E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실제 사람 + AI 보조라 합성 페르소나와 카테고리 자체가 다름</w:t>
            </w:r>
          </w:p>
        </w:tc>
      </w:tr>
      <w:tr w:rsidR="006D330F" w14:paraId="277073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C9C5" w14:textId="77777777" w:rsidR="006D330F" w:rsidRDefault="009630CA">
            <w:proofErr w:type="spellStart"/>
            <w:r>
              <w:t>유저스푼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3879F" w14:textId="77777777" w:rsidR="006D330F" w:rsidRDefault="009630CA">
            <w:r>
              <w:t>AI 인터뷰 보조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6BEB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실제 사람 인터뷰를 AI가 도와주는 방식</w:t>
            </w:r>
          </w:p>
        </w:tc>
      </w:tr>
      <w:tr w:rsidR="006D330F" w14:paraId="523361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91AD3" w14:textId="77777777" w:rsidR="006D330F" w:rsidRDefault="009630CA">
            <w:proofErr w:type="spellStart"/>
            <w:r>
              <w:t>pxd</w:t>
            </w:r>
            <w:proofErr w:type="spellEnd"/>
            <w:r>
              <w:t xml:space="preserve"> </w:t>
            </w:r>
            <w:proofErr w:type="spellStart"/>
            <w:r>
              <w:t>ReOpsAI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6D73C" w14:textId="77777777" w:rsidR="006D330F" w:rsidRDefault="009630CA">
            <w:r>
              <w:t>리서치 설계 자동화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BF6A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기획 도구이지 시뮬레이션이 아님</w:t>
            </w:r>
          </w:p>
        </w:tc>
      </w:tr>
    </w:tbl>
    <w:p w14:paraId="183FBBF4" w14:textId="77777777" w:rsidR="006D330F" w:rsidRDefault="009630CA">
      <w:pPr>
        <w:numPr>
          <w:ilvl w:val="0"/>
          <w:numId w:val="29"/>
        </w:numPr>
        <w:rPr>
          <w:lang w:eastAsia="ko-KR"/>
        </w:rPr>
      </w:pPr>
      <w:proofErr w:type="spellStart"/>
      <w:r>
        <w:rPr>
          <w:lang w:eastAsia="ko-KR"/>
        </w:rPr>
        <w:t>뷰저블은</w:t>
      </w:r>
      <w:proofErr w:type="spellEnd"/>
      <w:r>
        <w:rPr>
          <w:lang w:eastAsia="ko-KR"/>
        </w:rPr>
        <w:t xml:space="preserve"> 삼성전자·LG전자·SK텔레콤 같은 대기업 고객을 확보했지만, 2024년 영업적자(-2.5억원)에 직원 수도 22~23명에서 정체돼 있다 (</w:t>
      </w:r>
      <w:proofErr w:type="spellStart"/>
      <w:r>
        <w:rPr>
          <w:lang w:eastAsia="ko-KR"/>
        </w:rPr>
        <w:t>혁신의숲</w:t>
      </w:r>
      <w:proofErr w:type="spellEnd"/>
      <w:r>
        <w:rPr>
          <w:lang w:eastAsia="ko-KR"/>
        </w:rPr>
        <w:t>). 사후 분석 방식 자체에 성장 한계가 있다는 뜻이다.</w:t>
      </w:r>
    </w:p>
    <w:p w14:paraId="601A3BBB" w14:textId="77777777" w:rsidR="006D330F" w:rsidRDefault="009630CA">
      <w:pPr>
        <w:numPr>
          <w:ilvl w:val="0"/>
          <w:numId w:val="29"/>
        </w:numPr>
        <w:rPr>
          <w:lang w:eastAsia="ko-KR"/>
        </w:rPr>
      </w:pPr>
      <w:r>
        <w:rPr>
          <w:lang w:eastAsia="ko-KR"/>
        </w:rPr>
        <w:t>글로벌 경쟁사 중 Ditto만 한국 인구 기반 페르소나를 갖고 있는데, $50~75K/년 엔터프라이즈 전용이라 초기 팀은 접근할 수 없다.</w:t>
      </w:r>
    </w:p>
    <w:p w14:paraId="697268B2" w14:textId="77777777" w:rsidR="006D330F" w:rsidRDefault="006B2A4A">
      <w:r>
        <w:pict w14:anchorId="57CB695E">
          <v:rect id="_x0000_i1238" style="width:0;height:1.5pt" o:hralign="center" o:hrstd="t" o:hr="t"/>
        </w:pict>
      </w:r>
    </w:p>
    <w:p w14:paraId="652766DA" w14:textId="77777777" w:rsidR="006D330F" w:rsidRDefault="009630CA">
      <w:pPr>
        <w:pStyle w:val="21"/>
        <w:rPr>
          <w:lang w:eastAsia="ko-KR"/>
        </w:rPr>
      </w:pPr>
      <w:bookmarkStart w:id="22" w:name="X39119a07904f6d3fb9405a0735f25bb74937408"/>
      <w:bookmarkEnd w:id="19"/>
      <w:bookmarkEnd w:id="21"/>
      <w:r>
        <w:rPr>
          <w:lang w:eastAsia="ko-KR"/>
        </w:rPr>
        <w:t xml:space="preserve">5. AI </w:t>
      </w: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>(</w:t>
      </w:r>
      <w:r>
        <w:rPr>
          <w:lang w:eastAsia="ko-KR"/>
        </w:rPr>
        <w:t>아부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 xml:space="preserve">)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33A1B281" w14:textId="77777777" w:rsidR="006D330F" w:rsidRDefault="009630CA">
      <w:pPr>
        <w:rPr>
          <w:lang w:eastAsia="ko-KR"/>
        </w:rPr>
      </w:pPr>
      <w:r>
        <w:rPr>
          <w:lang w:eastAsia="ko-KR"/>
        </w:rPr>
        <w:t xml:space="preserve">본문 「1. 문제 인식」 2)항 "58%가 </w:t>
      </w:r>
      <w:proofErr w:type="spellStart"/>
      <w:r>
        <w:rPr>
          <w:lang w:eastAsia="ko-KR"/>
        </w:rPr>
        <w:t>아부적</w:t>
      </w:r>
      <w:proofErr w:type="spellEnd"/>
      <w:r>
        <w:rPr>
          <w:lang w:eastAsia="ko-KR"/>
        </w:rPr>
        <w:t xml:space="preserve"> 행동" 및 「2. 실현 가능성」 2)항의 배경</w:t>
      </w:r>
    </w:p>
    <w:p w14:paraId="5D49DB9F" w14:textId="77777777" w:rsidR="006D330F" w:rsidRDefault="009630CA">
      <w:pPr>
        <w:pStyle w:val="31"/>
      </w:pPr>
      <w:bookmarkStart w:id="23" w:name="X79967758e16d684913f63a1cb9200a6d418a06a"/>
      <w:r>
        <w:t xml:space="preserve">5-1.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결과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41"/>
        <w:gridCol w:w="5301"/>
        <w:gridCol w:w="2346"/>
      </w:tblGrid>
      <w:tr w:rsidR="006D330F" w14:paraId="52CF750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B5E04" w14:textId="77777777" w:rsidR="006D330F" w:rsidRDefault="009630CA">
            <w:r>
              <w:t>연구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2B7F1" w14:textId="77777777" w:rsidR="006D330F" w:rsidRDefault="009630CA">
            <w:r>
              <w:t>핵심 발견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74F06" w14:textId="77777777" w:rsidR="006D330F" w:rsidRDefault="009630CA">
            <w:r>
              <w:t>출처</w:t>
            </w:r>
          </w:p>
        </w:tc>
      </w:tr>
      <w:tr w:rsidR="006D330F" w14:paraId="410EEF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9F4FE" w14:textId="77777777" w:rsidR="006D330F" w:rsidRDefault="009630CA">
            <w:r>
              <w:t>AI 아부 행동 분석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8B7D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GPT-4, Claude, Gemini 등 주요 모델 응답의 </w:t>
            </w:r>
            <w:r w:rsidRPr="00F55198">
              <w:rPr>
                <w:lang w:eastAsia="ko-KR"/>
              </w:rPr>
              <w:t xml:space="preserve">58%가 </w:t>
            </w:r>
            <w:proofErr w:type="spellStart"/>
            <w:r w:rsidRPr="00F55198">
              <w:rPr>
                <w:lang w:eastAsia="ko-KR"/>
              </w:rPr>
              <w:t>아부적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1D82C" w14:textId="77777777" w:rsidR="006D330F" w:rsidRDefault="009630CA">
            <w:proofErr w:type="spellStart"/>
            <w:r>
              <w:t>TechPolicy.Press</w:t>
            </w:r>
            <w:proofErr w:type="spellEnd"/>
            <w:r>
              <w:t>, 2025</w:t>
            </w:r>
          </w:p>
        </w:tc>
      </w:tr>
      <w:tr w:rsidR="006D330F" w14:paraId="35178F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02B1B" w14:textId="77777777" w:rsidR="006D330F" w:rsidRDefault="009630CA">
            <w:r>
              <w:t>동조율 비교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297E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AI는 같은 상황에서 </w:t>
            </w:r>
            <w:r w:rsidRPr="00F55198">
              <w:rPr>
                <w:lang w:eastAsia="ko-KR"/>
              </w:rPr>
              <w:t>사람보다 50% 더 높은 비율로 의견에 동조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A64BD" w14:textId="77777777" w:rsidR="006D330F" w:rsidRDefault="009630CA">
            <w:r>
              <w:t>Northeastern Univ., 2025</w:t>
            </w:r>
          </w:p>
        </w:tc>
      </w:tr>
      <w:tr w:rsidR="006D330F" w14:paraId="49BBC42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A06F4" w14:textId="77777777" w:rsidR="006D330F" w:rsidRDefault="009630CA">
            <w:r>
              <w:t>모델 간 평가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99A0E" w14:textId="77777777" w:rsidR="006D330F" w:rsidRPr="00F55198" w:rsidRDefault="009630CA">
            <w:pPr>
              <w:rPr>
                <w:lang w:eastAsia="ko-KR"/>
              </w:rPr>
            </w:pPr>
            <w:proofErr w:type="spellStart"/>
            <w:r w:rsidRPr="00F55198">
              <w:rPr>
                <w:lang w:eastAsia="ko-KR"/>
              </w:rPr>
              <w:t>Anthropic·OpenAI</w:t>
            </w:r>
            <w:proofErr w:type="spellEnd"/>
            <w:r w:rsidRPr="00F55198">
              <w:rPr>
                <w:lang w:eastAsia="ko-KR"/>
              </w:rPr>
              <w:t xml:space="preserve"> 공동 평가에서 o3 제외 대부분 아부 </w:t>
            </w:r>
            <w:r w:rsidRPr="00F55198">
              <w:rPr>
                <w:lang w:eastAsia="ko-KR"/>
              </w:rPr>
              <w:lastRenderedPageBreak/>
              <w:t>편향 확인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7D5A4" w14:textId="77777777" w:rsidR="006D330F" w:rsidRDefault="009630CA">
            <w:r>
              <w:lastRenderedPageBreak/>
              <w:t xml:space="preserve">Anthropic-OpenAI, </w:t>
            </w:r>
            <w:r>
              <w:lastRenderedPageBreak/>
              <w:t>2025</w:t>
            </w:r>
          </w:p>
        </w:tc>
      </w:tr>
    </w:tbl>
    <w:p w14:paraId="4360E243" w14:textId="77777777" w:rsidR="006D330F" w:rsidRDefault="009630CA">
      <w:pPr>
        <w:pStyle w:val="31"/>
        <w:rPr>
          <w:lang w:eastAsia="ko-KR"/>
        </w:rPr>
      </w:pPr>
      <w:bookmarkStart w:id="24" w:name="X3bcd9c667c8daa029f37eb438c87a760083b47c"/>
      <w:bookmarkEnd w:id="23"/>
      <w:r>
        <w:rPr>
          <w:lang w:eastAsia="ko-KR"/>
        </w:rPr>
        <w:lastRenderedPageBreak/>
        <w:t xml:space="preserve">5-2. UX </w:t>
      </w:r>
      <w:r>
        <w:rPr>
          <w:lang w:eastAsia="ko-KR"/>
        </w:rPr>
        <w:t>리서치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 </w:t>
      </w:r>
      <w:r>
        <w:rPr>
          <w:lang w:eastAsia="ko-KR"/>
        </w:rPr>
        <w:t>기관도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</w:p>
    <w:p w14:paraId="76D4F2DD" w14:textId="77777777" w:rsidR="006D330F" w:rsidRDefault="009630CA">
      <w:pPr>
        <w:numPr>
          <w:ilvl w:val="0"/>
          <w:numId w:val="30"/>
        </w:numPr>
        <w:rPr>
          <w:lang w:eastAsia="ko-KR"/>
        </w:rPr>
      </w:pPr>
      <w:r w:rsidRPr="00F55198">
        <w:rPr>
          <w:lang w:eastAsia="ko-KR"/>
        </w:rPr>
        <w:t>닐슨 노먼 그룹(NN/g) 2025</w:t>
      </w:r>
      <w:r>
        <w:rPr>
          <w:lang w:eastAsia="ko-KR"/>
        </w:rPr>
        <w:t xml:space="preserve">년 연구에서 "현재 합성 유저 응답은 너무 </w:t>
      </w:r>
      <w:proofErr w:type="spellStart"/>
      <w:r>
        <w:rPr>
          <w:lang w:eastAsia="ko-KR"/>
        </w:rPr>
        <w:t>얕아서</w:t>
      </w:r>
      <w:proofErr w:type="spellEnd"/>
      <w:r>
        <w:rPr>
          <w:lang w:eastAsia="ko-KR"/>
        </w:rPr>
        <w:t xml:space="preserve"> 실용적으로 못 쓴다"고 평가했다. 실제 사용자가 싫어한 기능에도 긍정 피드백을 주는 사례가 보고됐다.</w:t>
      </w:r>
    </w:p>
    <w:p w14:paraId="6275EFE9" w14:textId="77777777" w:rsidR="006D330F" w:rsidRDefault="009630CA">
      <w:pPr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>예를 들어 실제 사용자는 "7개 과정 중 3개만 했다"고 솔직하게 답하는데, 합성 유저는 "전부 완료했습니다"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답한다.</w:t>
      </w:r>
    </w:p>
    <w:p w14:paraId="14639536" w14:textId="082C5CA1" w:rsidR="006D330F" w:rsidRDefault="009630CA" w:rsidP="00F55198">
      <w:pPr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 xml:space="preserve">리서치에서 정말 중요한 건 "불편하다", "짜증난다", "그냥 안 </w:t>
      </w:r>
      <w:proofErr w:type="spellStart"/>
      <w:r>
        <w:rPr>
          <w:lang w:eastAsia="ko-KR"/>
        </w:rPr>
        <w:t>쓸래</w:t>
      </w:r>
      <w:proofErr w:type="spellEnd"/>
      <w:r>
        <w:rPr>
          <w:lang w:eastAsia="ko-KR"/>
        </w:rPr>
        <w:t xml:space="preserve">" 같은 부정적이지만 현실적인 반응인데, 지금 AI 페르소나 서비스들은 이걸 제대로 재현하지 </w:t>
      </w:r>
      <w:proofErr w:type="gramStart"/>
      <w:r>
        <w:rPr>
          <w:lang w:eastAsia="ko-KR"/>
        </w:rPr>
        <w:t>못한다.</w:t>
      </w:r>
      <w:bookmarkStart w:id="25" w:name="Xd36c8d289249ff1e1ae50f69a071b1fe902e82a"/>
      <w:bookmarkEnd w:id="24"/>
      <w:r>
        <w:rPr>
          <w:lang w:eastAsia="ko-KR"/>
        </w:rPr>
        <w:t>.</w:t>
      </w:r>
      <w:proofErr w:type="gramEnd"/>
    </w:p>
    <w:p w14:paraId="4B5FE3A0" w14:textId="77777777" w:rsidR="006D330F" w:rsidRDefault="006B2A4A">
      <w:r>
        <w:pict w14:anchorId="31961776">
          <v:rect id="_x0000_i1239" style="width:0;height:1.5pt" o:hralign="center" o:hrstd="t" o:hr="t"/>
        </w:pict>
      </w:r>
    </w:p>
    <w:p w14:paraId="38AC5501" w14:textId="28EA3C72" w:rsidR="006D330F" w:rsidRDefault="009630CA">
      <w:pPr>
        <w:pStyle w:val="21"/>
        <w:rPr>
          <w:lang w:eastAsia="ko-KR"/>
        </w:rPr>
      </w:pPr>
      <w:bookmarkStart w:id="26" w:name="X2d23665481196074f9667d848f3b17ede0cca51"/>
      <w:bookmarkEnd w:id="22"/>
      <w:bookmarkEnd w:id="25"/>
      <w:r>
        <w:rPr>
          <w:lang w:eastAsia="ko-KR"/>
        </w:rPr>
        <w:t xml:space="preserve">6.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—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</w:p>
    <w:p w14:paraId="4645E613" w14:textId="3D1D9E7B" w:rsidR="006D330F" w:rsidRDefault="009630CA">
      <w:pPr>
        <w:rPr>
          <w:lang w:eastAsia="ko-KR"/>
        </w:rPr>
      </w:pPr>
      <w:r>
        <w:rPr>
          <w:lang w:eastAsia="ko-KR"/>
        </w:rPr>
        <w:t xml:space="preserve">본문 「2. 실현 가능성」 2)항 "30편 이상 학술 논문 기반"의 목록. </w:t>
      </w:r>
    </w:p>
    <w:p w14:paraId="02983129" w14:textId="77777777" w:rsidR="006D330F" w:rsidRDefault="009630CA">
      <w:pPr>
        <w:pStyle w:val="31"/>
      </w:pPr>
      <w:bookmarkStart w:id="27" w:name="X6cd7a33f0296cdd81635f9f36c1165e65e9ea63"/>
      <w:r>
        <w:t xml:space="preserve">6-1. </w:t>
      </w:r>
      <w:proofErr w:type="spellStart"/>
      <w:r>
        <w:t>에이전트</w:t>
      </w:r>
      <w:proofErr w:type="spellEnd"/>
      <w:r>
        <w:t xml:space="preserve"> </w:t>
      </w:r>
      <w:proofErr w:type="spellStart"/>
      <w:r>
        <w:t>아키텍처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464"/>
        <w:gridCol w:w="3471"/>
        <w:gridCol w:w="2353"/>
      </w:tblGrid>
      <w:tr w:rsidR="006D330F" w14:paraId="6831175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2A599" w14:textId="77777777" w:rsidR="006D330F" w:rsidRDefault="009630CA">
            <w:r>
              <w:t>논문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79ECD" w14:textId="77777777" w:rsidR="006D330F" w:rsidRDefault="009630CA">
            <w:r>
              <w:t>기여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3DC23" w14:textId="1C038A70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1839F2A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A0CF3" w14:textId="77777777" w:rsidR="006D330F" w:rsidRDefault="009630CA">
            <w:r>
              <w:t>Generative Agents (Park et al., UIST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F88AB" w14:textId="77777777" w:rsidR="006D330F" w:rsidRDefault="009630CA">
            <w:r>
              <w:t>Memory Stream + Reflection +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AB90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메모리 아키텍처 직접 차용</w:t>
            </w:r>
          </w:p>
        </w:tc>
      </w:tr>
      <w:tr w:rsidR="006D330F" w14:paraId="114931D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EBCB9" w14:textId="77777777" w:rsidR="006D330F" w:rsidRDefault="009630CA">
            <w:proofErr w:type="spellStart"/>
            <w:r>
              <w:t>CoALA</w:t>
            </w:r>
            <w:proofErr w:type="spellEnd"/>
            <w:r>
              <w:t xml:space="preserve"> (TMLR 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AC6B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인지과학 기반 에이전트 분류 체계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56B1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전체 아키텍처 프레임워크</w:t>
            </w:r>
          </w:p>
        </w:tc>
      </w:tr>
      <w:tr w:rsidR="006D330F" w14:paraId="1992E4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99D3C" w14:textId="77777777" w:rsidR="006D330F" w:rsidRDefault="009630CA">
            <w:proofErr w:type="spellStart"/>
            <w:r>
              <w:t>UXAgent</w:t>
            </w:r>
            <w:proofErr w:type="spellEnd"/>
            <w:r>
              <w:t xml:space="preserve"> (Amazon, CHI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1CD0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+ 브라우저 자동화로 자동 UX 테스트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280C5" w14:textId="4874C63C" w:rsidR="006D330F" w:rsidRDefault="009630CA">
            <w:pPr>
              <w:rPr>
                <w:rFonts w:hint="eastAsia"/>
                <w:lang w:eastAsia="ko-KR"/>
              </w:rPr>
            </w:pPr>
            <w:proofErr w:type="spellStart"/>
            <w:r>
              <w:t>브라우저</w:t>
            </w:r>
            <w:proofErr w:type="spellEnd"/>
            <w:r>
              <w:t xml:space="preserve"> </w:t>
            </w:r>
            <w:proofErr w:type="spellStart"/>
            <w:r>
              <w:t>연동</w:t>
            </w:r>
            <w:proofErr w:type="spellEnd"/>
            <w:r w:rsidR="00F55198">
              <w:rPr>
                <w:rFonts w:hint="eastAsia"/>
                <w:lang w:eastAsia="ko-KR"/>
              </w:rPr>
              <w:t xml:space="preserve"> 참고</w:t>
            </w:r>
          </w:p>
        </w:tc>
      </w:tr>
      <w:tr w:rsidR="006D330F" w14:paraId="3CD8BF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4E1A9" w14:textId="77777777" w:rsidR="006D330F" w:rsidRDefault="009630CA">
            <w:r>
              <w:t>AgentA/B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1DE1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1,000 페르소나로 웹사이트 A/B 테스트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2266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대규모 시뮬레이션 설계</w:t>
            </w:r>
          </w:p>
        </w:tc>
      </w:tr>
    </w:tbl>
    <w:p w14:paraId="623EEDFF" w14:textId="77777777" w:rsidR="006D330F" w:rsidRDefault="009630CA">
      <w:pPr>
        <w:pStyle w:val="31"/>
        <w:rPr>
          <w:lang w:eastAsia="ko-KR"/>
        </w:rPr>
      </w:pPr>
      <w:bookmarkStart w:id="28" w:name="X9666791a44c3617a8157d29c64535e359b9ae78"/>
      <w:bookmarkEnd w:id="27"/>
      <w:r>
        <w:rPr>
          <w:lang w:eastAsia="ko-KR"/>
        </w:rPr>
        <w:t xml:space="preserve">6-2.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718"/>
        <w:gridCol w:w="3275"/>
        <w:gridCol w:w="2295"/>
      </w:tblGrid>
      <w:tr w:rsidR="006D330F" w14:paraId="3BF6522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D43C7" w14:textId="77777777" w:rsidR="006D330F" w:rsidRDefault="009630CA">
            <w:proofErr w:type="spellStart"/>
            <w:r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DF19A" w14:textId="77777777" w:rsidR="006D330F" w:rsidRDefault="009630CA">
            <w:r>
              <w:t>기여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A5F49" w14:textId="6A2FD50D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487E59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A9A33" w14:textId="77777777" w:rsidR="006D330F" w:rsidRDefault="009630CA">
            <w:r>
              <w:t>Out of One, Many (Argyle et al.,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A964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인구통계 조건화 → 실제 설문 유사 분포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41676" w14:textId="77777777" w:rsidR="006D330F" w:rsidRDefault="009630CA">
            <w:proofErr w:type="spellStart"/>
            <w:r>
              <w:t>페르소나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</w:t>
            </w:r>
            <w:proofErr w:type="spellStart"/>
            <w:r>
              <w:t>방법론</w:t>
            </w:r>
            <w:proofErr w:type="spellEnd"/>
          </w:p>
        </w:tc>
      </w:tr>
      <w:tr w:rsidR="006D330F" w14:paraId="299472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1CDED" w14:textId="06DD31C2" w:rsidR="006D330F" w:rsidRDefault="00B96F6F">
            <w:pPr>
              <w:rPr>
                <w:rFonts w:hint="eastAsia"/>
                <w:lang w:eastAsia="ko-KR"/>
              </w:rPr>
            </w:pPr>
            <w:r w:rsidRPr="00B96F6F">
              <w:lastRenderedPageBreak/>
              <w:t>Generative Agent Simulations of 1,000 People</w:t>
            </w:r>
            <w:r>
              <w:rPr>
                <w:rFonts w:hint="eastAsia"/>
                <w:lang w:eastAsia="ko-KR"/>
              </w:rPr>
              <w:t xml:space="preserve"> (2024)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5DE5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GPT-4 에이전트 → 85% 정확도, r=0.98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01A0E" w14:textId="4CDA6205" w:rsidR="006D330F" w:rsidRDefault="009630CA">
            <w:r>
              <w:t xml:space="preserve">Simile </w:t>
            </w:r>
            <w:proofErr w:type="spellStart"/>
            <w:r>
              <w:t>창업</w:t>
            </w:r>
            <w:proofErr w:type="spellEnd"/>
            <w:r>
              <w:t xml:space="preserve"> → $100M Series A</w:t>
            </w:r>
          </w:p>
        </w:tc>
      </w:tr>
      <w:tr w:rsidR="006D330F" w14:paraId="42EE55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8F25D" w14:textId="77777777" w:rsidR="006D330F" w:rsidRDefault="009630CA">
            <w:r>
              <w:t>Customer-R1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6A22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RL로 페르소나 캘리브레이션 → 78.5% F1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810EE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정밀도</w:t>
            </w:r>
            <w:proofErr w:type="spellEnd"/>
            <w:r>
              <w:t xml:space="preserve"> </w:t>
            </w:r>
            <w:proofErr w:type="spellStart"/>
            <w:r>
              <w:t>향상</w:t>
            </w:r>
            <w:proofErr w:type="spellEnd"/>
          </w:p>
        </w:tc>
      </w:tr>
    </w:tbl>
    <w:p w14:paraId="4C419E5A" w14:textId="77777777" w:rsidR="006D330F" w:rsidRDefault="009630CA">
      <w:pPr>
        <w:pStyle w:val="31"/>
        <w:rPr>
          <w:lang w:eastAsia="ko-KR"/>
        </w:rPr>
      </w:pPr>
      <w:bookmarkStart w:id="29" w:name="X29c2492c9878993988961cee3b3b64e27b3e7f7"/>
      <w:bookmarkEnd w:id="28"/>
      <w:r>
        <w:rPr>
          <w:lang w:eastAsia="ko-KR"/>
        </w:rPr>
        <w:t xml:space="preserve">6-3. 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590"/>
        <w:gridCol w:w="3416"/>
        <w:gridCol w:w="3282"/>
      </w:tblGrid>
      <w:tr w:rsidR="006D330F" w14:paraId="073D295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4B93E" w14:textId="77777777" w:rsidR="006D330F" w:rsidRDefault="009630CA">
            <w:proofErr w:type="spellStart"/>
            <w:r>
              <w:t>프레임워크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32B23" w14:textId="77777777" w:rsidR="006D330F" w:rsidRDefault="009630CA">
            <w:r>
              <w:t>기여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A8640" w14:textId="6D9FA9C6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433033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8554F" w14:textId="77777777" w:rsidR="006D330F" w:rsidRDefault="009630CA">
            <w:r>
              <w:t>PRISM (Fudan,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9BF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성격→행동 매핑, SDE 감정 진화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4BAD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L1 성격 파라미터화, L3 확률적 감정 모델</w:t>
            </w:r>
          </w:p>
        </w:tc>
      </w:tr>
      <w:tr w:rsidR="006D330F" w14:paraId="2F6CB4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26F7B" w14:textId="77777777" w:rsidR="006D330F" w:rsidRDefault="009630CA">
            <w:r>
              <w:t>Concordia (Google DeepMind)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B96A7" w14:textId="77777777" w:rsidR="006D330F" w:rsidRDefault="009630CA">
            <w:r>
              <w:t>GM-Player 아키텍처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F5DC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환경-에이전트 분리 설계</w:t>
            </w:r>
          </w:p>
        </w:tc>
      </w:tr>
      <w:tr w:rsidR="006D330F" w14:paraId="1C410E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99809" w14:textId="77777777" w:rsidR="006D330F" w:rsidRDefault="009630CA">
            <w:proofErr w:type="spellStart"/>
            <w:r>
              <w:t>GenSim</w:t>
            </w:r>
            <w:proofErr w:type="spellEnd"/>
            <w:r>
              <w:t xml:space="preserve"> (NAACL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A821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장기 시뮬레이션 오류 보정, 10만 에이전트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E5B4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다중 세션 </w:t>
            </w:r>
            <w:proofErr w:type="spellStart"/>
            <w:r>
              <w:rPr>
                <w:lang w:eastAsia="ko-KR"/>
              </w:rPr>
              <w:t>드리프트</w:t>
            </w:r>
            <w:proofErr w:type="spellEnd"/>
            <w:r>
              <w:rPr>
                <w:lang w:eastAsia="ko-KR"/>
              </w:rPr>
              <w:t xml:space="preserve"> 방지</w:t>
            </w:r>
          </w:p>
        </w:tc>
      </w:tr>
    </w:tbl>
    <w:p w14:paraId="06C4352E" w14:textId="77777777" w:rsidR="006D330F" w:rsidRDefault="009630CA">
      <w:pPr>
        <w:pStyle w:val="31"/>
      </w:pPr>
      <w:bookmarkStart w:id="30" w:name="Xbf8b43064c126aa5f663b4df43595bda60a2fd0"/>
      <w:bookmarkEnd w:id="29"/>
      <w:r>
        <w:t xml:space="preserve">6-4. </w:t>
      </w:r>
      <w:proofErr w:type="spellStart"/>
      <w:r>
        <w:t>행동</w:t>
      </w:r>
      <w:proofErr w:type="spellEnd"/>
      <w:r>
        <w:t xml:space="preserve"> </w:t>
      </w:r>
      <w:proofErr w:type="spellStart"/>
      <w:r>
        <w:t>이론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988"/>
        <w:gridCol w:w="3552"/>
        <w:gridCol w:w="1287"/>
      </w:tblGrid>
      <w:tr w:rsidR="006D330F" w14:paraId="0E5E7A6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8EB3F" w14:textId="77777777" w:rsidR="006D330F" w:rsidRDefault="009630CA">
            <w:r>
              <w:t>이론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598F2" w14:textId="77777777" w:rsidR="006D330F" w:rsidRDefault="009630CA">
            <w:r>
              <w:t>핵심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93335" w14:textId="77777777" w:rsidR="006D330F" w:rsidRDefault="009630CA">
            <w:pPr>
              <w:jc w:val="center"/>
            </w:pPr>
            <w:r>
              <w:t>적용 레이어</w:t>
            </w:r>
          </w:p>
        </w:tc>
      </w:tr>
      <w:tr w:rsidR="006D330F" w14:paraId="4EADE9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AEE3" w14:textId="77777777" w:rsidR="006D330F" w:rsidRDefault="009630CA">
            <w:r>
              <w:t>Big Five 성격 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422C4" w14:textId="77777777" w:rsidR="006D330F" w:rsidRDefault="009630CA">
            <w:r>
              <w:t>5요인 성격 → 행동 성향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68D0C" w14:textId="77777777" w:rsidR="006D330F" w:rsidRDefault="009630CA">
            <w:pPr>
              <w:jc w:val="center"/>
            </w:pPr>
            <w:r>
              <w:t>L1</w:t>
            </w:r>
          </w:p>
        </w:tc>
      </w:tr>
      <w:tr w:rsidR="006D330F" w14:paraId="03DBED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10869" w14:textId="77777777" w:rsidR="006D330F" w:rsidRDefault="009630CA">
            <w:r>
              <w:t>Information Foraging (Pirolli &amp; Card)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C6255" w14:textId="28A7249D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"정보</w:t>
            </w:r>
            <w:proofErr w:type="gramStart"/>
            <w:r>
              <w:rPr>
                <w:lang w:eastAsia="ko-KR"/>
              </w:rPr>
              <w:t>"</w:t>
            </w:r>
            <w:r w:rsidR="00756CE4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를</w:t>
            </w:r>
            <w:proofErr w:type="gramEnd"/>
            <w:r>
              <w:rPr>
                <w:lang w:eastAsia="ko-KR"/>
              </w:rPr>
              <w:t xml:space="preserve"> 따라 UI 탐색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54DF2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747D83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A82A8" w14:textId="77777777" w:rsidR="006D330F" w:rsidRDefault="009630CA">
            <w:r>
              <w:t>Cognitive Load Theory (Sweller,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3B5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인지 부하 초과 → 에러·이탈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7C642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0C71D6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988F4" w14:textId="77777777" w:rsidR="006D330F" w:rsidRDefault="009630CA">
            <w:r>
              <w:t>TAM (Davis, 1989)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7BC9B" w14:textId="77777777" w:rsidR="006D330F" w:rsidRDefault="009630CA">
            <w:r>
              <w:t>유용성 × 사용 용이성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B301F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757659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9F4CC" w14:textId="77777777" w:rsidR="006D330F" w:rsidRDefault="009630CA">
            <w:r>
              <w:t>OCC Model (Ortony, Clore, Collins,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FA5E" w14:textId="77777777" w:rsidR="006D330F" w:rsidRDefault="009630CA">
            <w:r>
              <w:t>22개 감정 × 3종 자극 분류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1D432" w14:textId="77777777" w:rsidR="006D330F" w:rsidRDefault="009630CA">
            <w:pPr>
              <w:jc w:val="center"/>
            </w:pPr>
            <w:r>
              <w:t>L3</w:t>
            </w:r>
          </w:p>
        </w:tc>
      </w:tr>
      <w:tr w:rsidR="006D330F" w14:paraId="2B885D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CE8B1" w14:textId="77777777" w:rsidR="006D330F" w:rsidRDefault="009630CA">
            <w:r>
              <w:t>PAD Model (Mehrabian &amp; Russell, 1974)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7A2B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쾌감-긴장-</w:t>
            </w:r>
            <w:proofErr w:type="spellStart"/>
            <w:r>
              <w:rPr>
                <w:lang w:eastAsia="ko-KR"/>
              </w:rPr>
              <w:t>통제감</w:t>
            </w:r>
            <w:proofErr w:type="spellEnd"/>
            <w:r>
              <w:rPr>
                <w:lang w:eastAsia="ko-KR"/>
              </w:rPr>
              <w:t xml:space="preserve"> 3축 감정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B4811" w14:textId="77777777" w:rsidR="006D330F" w:rsidRDefault="009630CA">
            <w:pPr>
              <w:jc w:val="center"/>
            </w:pPr>
            <w:r>
              <w:t>L3</w:t>
            </w:r>
          </w:p>
        </w:tc>
      </w:tr>
      <w:tr w:rsidR="006D330F" w14:paraId="4F8DA8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515B5" w14:textId="77777777" w:rsidR="006D330F" w:rsidRDefault="009630CA">
            <w:r>
              <w:t>BDI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E7D86" w14:textId="77777777" w:rsidR="006D330F" w:rsidRDefault="009630CA">
            <w:r>
              <w:t>Belief-Desire-Intention 의사결정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3D12" w14:textId="77777777" w:rsidR="006D330F" w:rsidRDefault="009630CA">
            <w:pPr>
              <w:jc w:val="center"/>
            </w:pPr>
            <w:r>
              <w:t>L4</w:t>
            </w:r>
          </w:p>
        </w:tc>
      </w:tr>
      <w:tr w:rsidR="006D330F" w14:paraId="24D065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B71E6" w14:textId="77777777" w:rsidR="006D330F" w:rsidRDefault="009630CA">
            <w:r>
              <w:t>Fogg Behavior Model (B=MAP)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D419E" w14:textId="77777777" w:rsidR="006D330F" w:rsidRDefault="009630CA">
            <w:r>
              <w:t>동기 × 능력 × 트리거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B4C06" w14:textId="77777777" w:rsidR="006D330F" w:rsidRDefault="009630CA">
            <w:pPr>
              <w:jc w:val="center"/>
            </w:pPr>
            <w:r>
              <w:t>L4</w:t>
            </w:r>
          </w:p>
        </w:tc>
      </w:tr>
      <w:tr w:rsidR="006D330F" w14:paraId="2A8865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5ADC8" w14:textId="77777777" w:rsidR="006D330F" w:rsidRDefault="009630CA">
            <w:r>
              <w:t>Bounded Rationality (Simon, Nobel 1978)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8D45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충분히 괜찮으면 멈추기 vs 최선 추구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9253" w14:textId="77777777" w:rsidR="006D330F" w:rsidRDefault="009630CA">
            <w:pPr>
              <w:jc w:val="center"/>
            </w:pPr>
            <w:r>
              <w:t>L4</w:t>
            </w:r>
          </w:p>
        </w:tc>
      </w:tr>
    </w:tbl>
    <w:p w14:paraId="4D978BBD" w14:textId="77777777" w:rsidR="006D330F" w:rsidRDefault="009630CA">
      <w:pPr>
        <w:pStyle w:val="31"/>
      </w:pPr>
      <w:bookmarkStart w:id="31" w:name="Xfbe8cb611653a8e5c009f91b687f4eb6763de13"/>
      <w:bookmarkEnd w:id="30"/>
      <w:r>
        <w:t xml:space="preserve">6-5. </w:t>
      </w:r>
      <w:r>
        <w:t>기억</w:t>
      </w:r>
      <w:r>
        <w:t xml:space="preserve"> </w:t>
      </w:r>
      <w:r>
        <w:t>시스템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323"/>
        <w:gridCol w:w="5124"/>
      </w:tblGrid>
      <w:tr w:rsidR="006D330F" w14:paraId="6963AC3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8AA3A" w14:textId="77777777" w:rsidR="006D330F" w:rsidRDefault="009630CA">
            <w:r>
              <w:t>시스템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74160" w14:textId="5E2B48A3" w:rsidR="006D330F" w:rsidRDefault="00756CE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1B1A49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341A8" w14:textId="77777777" w:rsidR="006D330F" w:rsidRDefault="009630CA">
            <w:r>
              <w:lastRenderedPageBreak/>
              <w:t>Mem0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84E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그래프+</w:t>
            </w:r>
            <w:proofErr w:type="spellStart"/>
            <w:r>
              <w:rPr>
                <w:lang w:eastAsia="ko-KR"/>
              </w:rPr>
              <w:t>시맨틱</w:t>
            </w:r>
            <w:proofErr w:type="spellEnd"/>
            <w:r>
              <w:rPr>
                <w:lang w:eastAsia="ko-KR"/>
              </w:rPr>
              <w:t xml:space="preserve"> 듀얼 검색, 충돌 해결, 정확도 26% 향상</w:t>
            </w:r>
          </w:p>
        </w:tc>
      </w:tr>
      <w:tr w:rsidR="006D330F" w14:paraId="31575D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3051E" w14:textId="77777777" w:rsidR="006D330F" w:rsidRDefault="009630CA">
            <w:r>
              <w:t>Zep/</w:t>
            </w:r>
            <w:proofErr w:type="spellStart"/>
            <w:r>
              <w:t>Graphiti</w:t>
            </w:r>
            <w:proofErr w:type="spellEnd"/>
            <w:r>
              <w:t xml:space="preserve">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84337" w14:textId="77777777" w:rsidR="006D330F" w:rsidRDefault="009630CA">
            <w:r>
              <w:t>시간축 Knowledge Graph, bi-temporal model</w:t>
            </w:r>
          </w:p>
        </w:tc>
      </w:tr>
      <w:tr w:rsidR="006D330F" w14:paraId="4A1776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57E17" w14:textId="77777777" w:rsidR="006D330F" w:rsidRDefault="009630CA">
            <w:r>
              <w:t>A-Mem (NeurIPS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3393C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Zettelkasten</w:t>
            </w:r>
            <w:proofErr w:type="spellEnd"/>
            <w:r>
              <w:rPr>
                <w:lang w:eastAsia="ko-KR"/>
              </w:rPr>
              <w:t xml:space="preserve"> 방식, 양방향 링크, 다중 홉 추론 2배</w:t>
            </w:r>
          </w:p>
        </w:tc>
      </w:tr>
    </w:tbl>
    <w:p w14:paraId="0128412C" w14:textId="77777777" w:rsidR="006D330F" w:rsidRDefault="006B2A4A">
      <w:r>
        <w:pict w14:anchorId="660EDB50">
          <v:rect id="_x0000_i1240" style="width:0;height:1.5pt" o:hralign="center" o:hrstd="t" o:hr="t"/>
        </w:pict>
      </w:r>
    </w:p>
    <w:p w14:paraId="0058E039" w14:textId="77777777" w:rsidR="006D330F" w:rsidRDefault="009630CA">
      <w:pPr>
        <w:pStyle w:val="21"/>
        <w:rPr>
          <w:lang w:eastAsia="ko-KR"/>
        </w:rPr>
      </w:pPr>
      <w:bookmarkStart w:id="32" w:name="X9ddc4a9193bb8d68ac4e88cf7a7aaff0ccf6e2a"/>
      <w:bookmarkEnd w:id="26"/>
      <w:bookmarkEnd w:id="31"/>
      <w:r>
        <w:rPr>
          <w:lang w:eastAsia="ko-KR"/>
        </w:rPr>
        <w:t xml:space="preserve">7.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6C9E96C3" w14:textId="77777777" w:rsidR="006D330F" w:rsidRDefault="009630CA">
      <w:pPr>
        <w:rPr>
          <w:lang w:eastAsia="ko-KR"/>
        </w:rPr>
      </w:pPr>
      <w:r>
        <w:rPr>
          <w:lang w:eastAsia="ko-KR"/>
        </w:rPr>
        <w:t>본문 「3. 성장전략」 4)항 매출 추정의 산출 방법론</w:t>
      </w:r>
    </w:p>
    <w:p w14:paraId="1B0ABB0D" w14:textId="77777777" w:rsidR="006D330F" w:rsidRDefault="009630CA">
      <w:pPr>
        <w:pStyle w:val="31"/>
      </w:pPr>
      <w:bookmarkStart w:id="33" w:name="Xffad5bc2530b3888baa7e9088631f39ff718cbe"/>
      <w:r>
        <w:t xml:space="preserve">7-1. </w:t>
      </w:r>
      <w:proofErr w:type="spellStart"/>
      <w:r>
        <w:t>세그먼트별</w:t>
      </w:r>
      <w:proofErr w:type="spellEnd"/>
      <w:r>
        <w:t xml:space="preserve"> ARPU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530"/>
        <w:gridCol w:w="1087"/>
        <w:gridCol w:w="1087"/>
        <w:gridCol w:w="1004"/>
        <w:gridCol w:w="3126"/>
      </w:tblGrid>
      <w:tr w:rsidR="006D330F" w14:paraId="2AE3D43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6A7A2" w14:textId="77777777" w:rsidR="006D330F" w:rsidRDefault="009630CA"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9B762" w14:textId="77777777" w:rsidR="006D330F" w:rsidRDefault="009630CA">
            <w:pPr>
              <w:jc w:val="center"/>
            </w:pPr>
            <w:r>
              <w:t>건당 평균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1A05" w14:textId="77777777" w:rsidR="006D330F" w:rsidRDefault="009630CA">
            <w:pPr>
              <w:jc w:val="center"/>
            </w:pPr>
            <w:r>
              <w:t>연간 사용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C0F7B" w14:textId="77777777" w:rsidR="006D330F" w:rsidRDefault="009630CA">
            <w:pPr>
              <w:jc w:val="center"/>
            </w:pPr>
            <w:r>
              <w:t>ARPU/년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A971C" w14:textId="77777777" w:rsidR="006D330F" w:rsidRDefault="009630CA">
            <w:r>
              <w:t>근거</w:t>
            </w:r>
          </w:p>
        </w:tc>
      </w:tr>
      <w:tr w:rsidR="006D330F" w14:paraId="62361E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0B03A" w14:textId="2AF00485" w:rsidR="006D330F" w:rsidRDefault="00756CE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1인 개발자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552AD" w14:textId="77777777" w:rsidR="006D330F" w:rsidRDefault="009630CA">
            <w:pPr>
              <w:jc w:val="center"/>
            </w:pPr>
            <w:r>
              <w:t>$35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173C5" w14:textId="77777777" w:rsidR="006D330F" w:rsidRDefault="009630CA">
            <w:pPr>
              <w:jc w:val="center"/>
            </w:pPr>
            <w:r>
              <w:t>3회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2FF09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EA96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Starter </w:t>
            </w:r>
            <w:proofErr w:type="spellStart"/>
            <w:r>
              <w:rPr>
                <w:lang w:eastAsia="ko-KR"/>
              </w:rPr>
              <w:t>서베이</w:t>
            </w:r>
            <w:proofErr w:type="spellEnd"/>
            <w:r>
              <w:rPr>
                <w:lang w:eastAsia="ko-KR"/>
              </w:rPr>
              <w:t>/리뷰 × 연 2~3회</w:t>
            </w:r>
          </w:p>
        </w:tc>
      </w:tr>
      <w:tr w:rsidR="006D330F" w14:paraId="41B513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FA494" w14:textId="77777777" w:rsidR="006D330F" w:rsidRDefault="009630CA">
            <w:proofErr w:type="spellStart"/>
            <w:r>
              <w:t>스타트업</w:t>
            </w:r>
            <w:proofErr w:type="spellEnd"/>
            <w:r>
              <w:t xml:space="preserve"> 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9A558" w14:textId="77777777" w:rsidR="006D330F" w:rsidRDefault="009630CA">
            <w:pPr>
              <w:jc w:val="center"/>
            </w:pPr>
            <w:r>
              <w:t>$90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90A2B" w14:textId="77777777" w:rsidR="006D330F" w:rsidRDefault="009630CA">
            <w:pPr>
              <w:jc w:val="center"/>
            </w:pPr>
            <w:r>
              <w:t>8회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7EE5C" w14:textId="77777777" w:rsidR="006D330F" w:rsidRDefault="009630CA">
            <w:pPr>
              <w:jc w:val="center"/>
            </w:pPr>
            <w:r>
              <w:rPr>
                <w:b/>
                <w:bCs/>
              </w:rPr>
              <w:t>$720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017FC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Growth × 스프린트 2개월 주기</w:t>
            </w:r>
          </w:p>
        </w:tc>
      </w:tr>
      <w:tr w:rsidR="006D330F" w14:paraId="0B5324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ED156" w14:textId="77777777" w:rsidR="006D330F" w:rsidRDefault="009630CA">
            <w:proofErr w:type="spellStart"/>
            <w:r>
              <w:t>UX팀</w:t>
            </w:r>
            <w:proofErr w:type="spellEnd"/>
            <w:r>
              <w:t xml:space="preserve"> (3~5명)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1BE75" w14:textId="77777777" w:rsidR="006D330F" w:rsidRDefault="009630CA">
            <w:pPr>
              <w:jc w:val="center"/>
            </w:pPr>
            <w:r>
              <w:t>$200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4961F" w14:textId="77777777" w:rsidR="006D330F" w:rsidRDefault="009630CA">
            <w:pPr>
              <w:jc w:val="center"/>
            </w:pPr>
            <w:r>
              <w:t>15회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01AC5" w14:textId="77777777" w:rsidR="006D330F" w:rsidRDefault="009630CA">
            <w:pPr>
              <w:jc w:val="center"/>
            </w:pPr>
            <w:r>
              <w:rPr>
                <w:b/>
                <w:bCs/>
              </w:rPr>
              <w:t>$3,000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FECFB" w14:textId="77777777" w:rsidR="006D330F" w:rsidRDefault="009630CA">
            <w:r>
              <w:t>Growth~Scale × 월 1~2회</w:t>
            </w:r>
          </w:p>
        </w:tc>
      </w:tr>
      <w:tr w:rsidR="006D330F" w14:paraId="3A7D50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9F74C" w14:textId="77777777" w:rsidR="006D330F" w:rsidRDefault="009630CA">
            <w:r>
              <w:t>에이전시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0DD3F" w14:textId="77777777" w:rsidR="006D330F" w:rsidRDefault="009630CA">
            <w:pPr>
              <w:jc w:val="center"/>
            </w:pPr>
            <w:r>
              <w:t>$350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4B464" w14:textId="77777777" w:rsidR="006D330F" w:rsidRDefault="009630CA">
            <w:pPr>
              <w:jc w:val="center"/>
            </w:pPr>
            <w:r>
              <w:t>30회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95FE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$10,500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2143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Scale × 클라이언트 프로젝트별</w:t>
            </w:r>
          </w:p>
        </w:tc>
      </w:tr>
    </w:tbl>
    <w:p w14:paraId="74824686" w14:textId="77777777" w:rsidR="006D330F" w:rsidRDefault="009630CA">
      <w:pPr>
        <w:pStyle w:val="31"/>
        <w:rPr>
          <w:lang w:eastAsia="ko-KR"/>
        </w:rPr>
      </w:pPr>
      <w:bookmarkStart w:id="34" w:name="Xae5030b7d2ee93133a8871a3084fbe0b2a5d4d9"/>
      <w:bookmarkEnd w:id="33"/>
      <w:r>
        <w:rPr>
          <w:lang w:eastAsia="ko-KR"/>
        </w:rPr>
        <w:t xml:space="preserve">7-2.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수식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44D86AFB" w14:textId="77777777" w:rsidR="006D330F" w:rsidRDefault="009630CA">
      <w:pPr>
        <w:pStyle w:val="SourceCode"/>
        <w:rPr>
          <w:lang w:eastAsia="ko-KR"/>
        </w:rPr>
      </w:pPr>
      <w:r>
        <w:rPr>
          <w:lang w:eastAsia="ko-KR"/>
        </w:rPr>
        <w:t xml:space="preserve">연 매출 = </w:t>
      </w:r>
      <w:r>
        <w:t>Σ</w:t>
      </w:r>
      <w:r>
        <w:rPr>
          <w:lang w:eastAsia="ko-KR"/>
        </w:rPr>
        <w:t xml:space="preserve"> (세그먼트 고객 수 × 연간 사용 횟수 × 건당 평균 단가)</w:t>
      </w:r>
    </w:p>
    <w:p w14:paraId="3D8CF307" w14:textId="77777777" w:rsidR="006D330F" w:rsidRDefault="009630CA">
      <w:r>
        <w:rPr>
          <w:b/>
        </w:rPr>
        <w:t>1년차 $240K(약 3.6억원):</w:t>
      </w:r>
    </w:p>
    <w:p w14:paraId="63543732" w14:textId="6F3DCF12" w:rsidR="006D330F" w:rsidRDefault="00756CE4">
      <w:pPr>
        <w:numPr>
          <w:ilvl w:val="0"/>
          <w:numId w:val="32"/>
        </w:numPr>
      </w:pPr>
      <w:r>
        <w:rPr>
          <w:rFonts w:hint="eastAsia"/>
          <w:lang w:eastAsia="ko-KR"/>
        </w:rPr>
        <w:t>1인 개발자</w:t>
      </w:r>
      <w:r w:rsidR="009630CA">
        <w:t xml:space="preserve"> 400 × $105 = $42K</w:t>
      </w:r>
    </w:p>
    <w:p w14:paraId="30D66955" w14:textId="77777777" w:rsidR="006D330F" w:rsidRDefault="009630CA">
      <w:pPr>
        <w:numPr>
          <w:ilvl w:val="0"/>
          <w:numId w:val="32"/>
        </w:numPr>
      </w:pPr>
      <w:r>
        <w:t>PM 150 × $720 = $108K</w:t>
      </w:r>
    </w:p>
    <w:p w14:paraId="2C93B87F" w14:textId="77777777" w:rsidR="006D330F" w:rsidRDefault="009630CA">
      <w:pPr>
        <w:numPr>
          <w:ilvl w:val="0"/>
          <w:numId w:val="32"/>
        </w:numPr>
      </w:pPr>
      <w:r>
        <w:t>UX팀 30 × $3,000 = $90K</w:t>
      </w:r>
    </w:p>
    <w:p w14:paraId="3A19B914" w14:textId="77777777" w:rsidR="006D330F" w:rsidRDefault="009630CA">
      <w:pPr>
        <w:numPr>
          <w:ilvl w:val="0"/>
          <w:numId w:val="32"/>
        </w:numPr>
      </w:pPr>
      <w:r>
        <w:rPr>
          <w:b/>
          <w:bCs/>
        </w:rPr>
        <w:t>합계 = $240K</w:t>
      </w:r>
    </w:p>
    <w:p w14:paraId="07DDFF0C" w14:textId="77777777" w:rsidR="006D330F" w:rsidRDefault="009630CA">
      <w:r>
        <w:rPr>
          <w:b/>
        </w:rPr>
        <w:t>5년차 $24M(약 357.1억원):</w:t>
      </w:r>
    </w:p>
    <w:p w14:paraId="6A8E2D79" w14:textId="3E73864C" w:rsidR="006D330F" w:rsidRDefault="00756CE4">
      <w:pPr>
        <w:numPr>
          <w:ilvl w:val="0"/>
          <w:numId w:val="33"/>
        </w:numPr>
      </w:pPr>
      <w:r>
        <w:rPr>
          <w:rFonts w:hint="eastAsia"/>
          <w:lang w:eastAsia="ko-KR"/>
        </w:rPr>
        <w:t>1인 개발자</w:t>
      </w:r>
      <w:r>
        <w:t xml:space="preserve"> </w:t>
      </w:r>
      <w:r w:rsidR="009630CA">
        <w:t>5,000 × $105 = $0.5M</w:t>
      </w:r>
    </w:p>
    <w:p w14:paraId="6B736B0C" w14:textId="77777777" w:rsidR="006D330F" w:rsidRDefault="009630CA">
      <w:pPr>
        <w:numPr>
          <w:ilvl w:val="0"/>
          <w:numId w:val="33"/>
        </w:numPr>
      </w:pPr>
      <w:r>
        <w:t>PM 8,000 × $720 = $5.8M</w:t>
      </w:r>
    </w:p>
    <w:p w14:paraId="45DEA15F" w14:textId="77777777" w:rsidR="006D330F" w:rsidRDefault="009630CA">
      <w:pPr>
        <w:numPr>
          <w:ilvl w:val="0"/>
          <w:numId w:val="33"/>
        </w:numPr>
      </w:pPr>
      <w:r>
        <w:t>UX팀 3,000 × $3,000 = $9.0M</w:t>
      </w:r>
    </w:p>
    <w:p w14:paraId="08E196A7" w14:textId="77777777" w:rsidR="006D330F" w:rsidRDefault="009630CA">
      <w:pPr>
        <w:numPr>
          <w:ilvl w:val="0"/>
          <w:numId w:val="33"/>
        </w:numPr>
      </w:pPr>
      <w:r>
        <w:t>에이전시 800 × $10,500 = $8.4M</w:t>
      </w:r>
    </w:p>
    <w:p w14:paraId="515D2FAD" w14:textId="77777777" w:rsidR="006D330F" w:rsidRDefault="009630CA">
      <w:pPr>
        <w:numPr>
          <w:ilvl w:val="0"/>
          <w:numId w:val="33"/>
        </w:numPr>
      </w:pPr>
      <w:r>
        <w:rPr>
          <w:b/>
          <w:bCs/>
        </w:rPr>
        <w:t>합계 = $23.7M ≒ $24M</w:t>
      </w:r>
    </w:p>
    <w:p w14:paraId="7EFAE3B9" w14:textId="77777777" w:rsidR="006D330F" w:rsidRDefault="009630CA">
      <w:pPr>
        <w:pStyle w:val="31"/>
      </w:pPr>
      <w:bookmarkStart w:id="35" w:name="X482f33f3ec2ad1f88ea3d4b753c9fceadb04d88"/>
      <w:bookmarkEnd w:id="34"/>
      <w:r>
        <w:lastRenderedPageBreak/>
        <w:t xml:space="preserve">7-3. </w:t>
      </w:r>
      <w:r>
        <w:t>고객</w:t>
      </w:r>
      <w:r>
        <w:t xml:space="preserve"> </w:t>
      </w:r>
      <w:r>
        <w:t>수</w:t>
      </w:r>
      <w:r>
        <w:t xml:space="preserve"> </w:t>
      </w:r>
      <w:r>
        <w:t>성장</w:t>
      </w:r>
      <w:r>
        <w:t xml:space="preserve"> </w:t>
      </w:r>
      <w:r>
        <w:t>추정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777"/>
        <w:gridCol w:w="1247"/>
        <w:gridCol w:w="701"/>
        <w:gridCol w:w="727"/>
        <w:gridCol w:w="1016"/>
        <w:gridCol w:w="811"/>
        <w:gridCol w:w="2057"/>
      </w:tblGrid>
      <w:tr w:rsidR="006D330F" w14:paraId="78B0B7E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F3547" w14:textId="77777777" w:rsidR="006D330F" w:rsidRDefault="009630CA">
            <w:r>
              <w:t>시점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BD569" w14:textId="449877C5" w:rsidR="006D330F" w:rsidRDefault="00756CE4">
            <w:pPr>
              <w:jc w:val="center"/>
            </w:pPr>
            <w:r>
              <w:rPr>
                <w:rFonts w:hint="eastAsia"/>
                <w:lang w:eastAsia="ko-KR"/>
              </w:rPr>
              <w:t>1인 개발자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6F749" w14:textId="77777777" w:rsidR="006D330F" w:rsidRDefault="009630CA">
            <w:pPr>
              <w:jc w:val="center"/>
            </w:pPr>
            <w:r>
              <w:t>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972B4" w14:textId="77777777" w:rsidR="006D330F" w:rsidRDefault="009630CA">
            <w:pPr>
              <w:jc w:val="center"/>
            </w:pPr>
            <w:r>
              <w:t>UX팀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22C4C" w14:textId="77777777" w:rsidR="006D330F" w:rsidRDefault="009630CA">
            <w:pPr>
              <w:jc w:val="center"/>
            </w:pPr>
            <w:r>
              <w:t>에이전시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A2F56" w14:textId="77777777" w:rsidR="006D330F" w:rsidRDefault="009630CA">
            <w:pPr>
              <w:jc w:val="center"/>
            </w:pPr>
            <w:r>
              <w:t>합계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6B3E9" w14:textId="77777777" w:rsidR="006D330F" w:rsidRDefault="009630CA">
            <w:pPr>
              <w:jc w:val="center"/>
            </w:pPr>
            <w:r>
              <w:t>연 매출</w:t>
            </w:r>
          </w:p>
        </w:tc>
      </w:tr>
      <w:tr w:rsidR="006D330F" w14:paraId="6AB7E4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CE779" w14:textId="77777777" w:rsidR="006D330F" w:rsidRDefault="009630CA">
            <w:r>
              <w:t>8개월차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E7D8" w14:textId="77777777" w:rsidR="006D330F" w:rsidRDefault="009630CA">
            <w:pPr>
              <w:jc w:val="center"/>
            </w:pPr>
            <w:r>
              <w:t>80~100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32FF8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42984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807F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7648" w14:textId="77777777" w:rsidR="006D330F" w:rsidRDefault="009630CA">
            <w:pPr>
              <w:jc w:val="center"/>
            </w:pPr>
            <w:r>
              <w:t>80~100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D8299" w14:textId="77777777" w:rsidR="006D330F" w:rsidRDefault="009630CA">
            <w:pPr>
              <w:jc w:val="center"/>
            </w:pPr>
            <w:r>
              <w:t>$5K(약 700만원)</w:t>
            </w:r>
          </w:p>
        </w:tc>
      </w:tr>
      <w:tr w:rsidR="006D330F" w14:paraId="6AB7E4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CE779" w14:textId="77777777" w:rsidR="006D330F" w:rsidRDefault="009630CA">
            <w:r>
              <w:t>1년차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E7D8" w14:textId="77777777" w:rsidR="006D330F" w:rsidRDefault="009630CA">
            <w:pPr>
              <w:jc w:val="center"/>
            </w:pPr>
            <w:r>
              <w:t>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32FF8" w14:textId="77777777" w:rsidR="006D330F" w:rsidRDefault="009630CA">
            <w:pPr>
              <w:jc w:val="center"/>
            </w:pPr>
            <w:r>
              <w:t>150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42984" w14:textId="77777777" w:rsidR="006D330F" w:rsidRDefault="009630CA">
            <w:pPr>
              <w:jc w:val="center"/>
            </w:pPr>
            <w: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807F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7648" w14:textId="77777777" w:rsidR="006D330F" w:rsidRDefault="009630CA">
            <w:pPr>
              <w:jc w:val="center"/>
            </w:pPr>
            <w:r>
              <w:t>580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D8299" w14:textId="77777777" w:rsidR="006D330F" w:rsidRDefault="009630CA">
            <w:pPr>
              <w:jc w:val="center"/>
            </w:pPr>
            <w:r>
              <w:t>$240K(약 3.6억원)</w:t>
            </w:r>
          </w:p>
        </w:tc>
      </w:tr>
      <w:tr w:rsidR="006D330F" w14:paraId="5A5999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D3037" w14:textId="77777777" w:rsidR="006D330F" w:rsidRDefault="009630CA">
            <w:r>
              <w:t>2년차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F7F35" w14:textId="77777777" w:rsidR="006D330F" w:rsidRDefault="009630CA">
            <w:pPr>
              <w:jc w:val="center"/>
            </w:pPr>
            <w:r>
              <w:t>1,500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FC3D5" w14:textId="77777777" w:rsidR="006D330F" w:rsidRDefault="009630CA">
            <w:pPr>
              <w:jc w:val="center"/>
            </w:pPr>
            <w:r>
              <w:t>1,000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8A955" w14:textId="77777777" w:rsidR="006D330F" w:rsidRDefault="009630CA">
            <w:pPr>
              <w:jc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4EB63" w14:textId="77777777" w:rsidR="006D330F" w:rsidRDefault="009630CA">
            <w:pPr>
              <w:jc w:val="center"/>
            </w:pPr>
            <w: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6EFB5" w14:textId="77777777" w:rsidR="006D330F" w:rsidRDefault="009630CA">
            <w:pPr>
              <w:jc w:val="center"/>
            </w:pPr>
            <w:r>
              <w:t>2,750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6DC2D" w14:textId="77777777" w:rsidR="006D330F" w:rsidRDefault="009630CA">
            <w:pPr>
              <w:jc w:val="center"/>
            </w:pPr>
            <w:r>
              <w:t>$2M(약 29.8억원)</w:t>
            </w:r>
          </w:p>
        </w:tc>
      </w:tr>
      <w:tr w:rsidR="006D330F" w14:paraId="44C13E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5717A" w14:textId="77777777" w:rsidR="006D330F" w:rsidRDefault="009630CA">
            <w:r>
              <w:t>3년차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F24BF" w14:textId="77777777" w:rsidR="006D330F" w:rsidRDefault="009630CA">
            <w:pPr>
              <w:jc w:val="center"/>
            </w:pPr>
            <w:r>
              <w:t>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17B8A" w14:textId="77777777" w:rsidR="006D330F" w:rsidRDefault="009630CA">
            <w:pPr>
              <w:jc w:val="center"/>
            </w:pPr>
            <w:r>
              <w:t>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D5A44" w14:textId="77777777" w:rsidR="006D330F" w:rsidRDefault="009630CA">
            <w:pPr>
              <w:jc w:val="center"/>
            </w:pPr>
            <w:r>
              <w:t>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CA35F" w14:textId="77777777" w:rsidR="006D330F" w:rsidRDefault="009630CA">
            <w:pPr>
              <w:jc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1DA0" w14:textId="77777777" w:rsidR="006D330F" w:rsidRDefault="009630CA">
            <w:pPr>
              <w:jc w:val="center"/>
            </w:pPr>
            <w:r>
              <w:t>7,000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139BF" w14:textId="77777777" w:rsidR="006D330F" w:rsidRDefault="009630CA">
            <w:pPr>
              <w:jc w:val="center"/>
            </w:pPr>
            <w:r>
              <w:t>$7M(약 104.2억원)</w:t>
            </w:r>
          </w:p>
        </w:tc>
      </w:tr>
      <w:tr w:rsidR="006D330F" w14:paraId="07FEF9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B7D32" w14:textId="77777777" w:rsidR="006D330F" w:rsidRDefault="009630CA">
            <w:r>
              <w:t>5년차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EC520" w14:textId="77777777" w:rsidR="006D330F" w:rsidRDefault="009630CA">
            <w:pPr>
              <w:jc w:val="center"/>
            </w:pPr>
            <w:r>
              <w:t>5,000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D2DED" w14:textId="77777777" w:rsidR="006D330F" w:rsidRDefault="009630CA">
            <w:pPr>
              <w:jc w:val="center"/>
            </w:pPr>
            <w:r>
              <w:t>8,000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793A5" w14:textId="77777777" w:rsidR="006D330F" w:rsidRDefault="009630CA">
            <w:pPr>
              <w:jc w:val="center"/>
            </w:pPr>
            <w:r>
              <w:t>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803C6" w14:textId="77777777" w:rsidR="006D330F" w:rsidRDefault="009630CA">
            <w:pPr>
              <w:jc w:val="center"/>
            </w:pPr>
            <w:r>
              <w:t>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58CCE" w14:textId="77777777" w:rsidR="006D330F" w:rsidRDefault="009630CA">
            <w:pPr>
              <w:jc w:val="center"/>
            </w:pPr>
            <w:r>
              <w:t>16,800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7BEC8" w14:textId="77777777" w:rsidR="006D330F" w:rsidRDefault="009630CA">
            <w:pPr>
              <w:jc w:val="center"/>
            </w:pPr>
            <w:r>
              <w:t>$24M(약 357.1억원)</w:t>
            </w:r>
          </w:p>
        </w:tc>
      </w:tr>
    </w:tbl>
    <w:p w14:paraId="5BC65834" w14:textId="77777777" w:rsidR="006D330F" w:rsidRDefault="009630CA">
      <w:pPr>
        <w:numPr>
          <w:ilvl w:val="0"/>
          <w:numId w:val="34"/>
        </w:numPr>
        <w:rPr>
          <w:lang w:eastAsia="ko-KR"/>
        </w:rPr>
      </w:pPr>
      <w:r>
        <w:rPr>
          <w:lang w:eastAsia="ko-KR"/>
        </w:rPr>
        <w:t>협약기간 8개월 내 모드별 순차 출시와 글로벌 PLG 조기 점화(5-6개월차 Product Hunt·Show HN)를 통해 유료 80-100건(~$5K)을 확보한다. 이 100건이 1년차 $240K(약 3.6억원, 고객 580명)으로 자연 확장되며, 1차 진입시장($0.93M~$3.33M)의 초기 침투 수준이다. 3년차에 SOM 범위($4.6M~$16.5M)에 들어간다.</w:t>
      </w:r>
    </w:p>
    <w:p w14:paraId="6332A6B1" w14:textId="0AEBC6E8" w:rsidR="006D330F" w:rsidRDefault="009630CA">
      <w:pPr>
        <w:numPr>
          <w:ilvl w:val="0"/>
          <w:numId w:val="34"/>
        </w:numPr>
        <w:rPr>
          <w:lang w:eastAsia="ko-KR"/>
        </w:rPr>
      </w:pPr>
      <w:r>
        <w:rPr>
          <w:lang w:eastAsia="ko-KR"/>
        </w:rPr>
        <w:t>성장 동력은 세 가지다. ① 5-6개월차부터 시작하는 글로벌 PLG(Product Hunt·Show HN·Reddit)로 고객 수 확대, ② 고객 믹스가 1인 개발자에서 PM·UX팀·에이전시로 바뀌면서 ARPU가 자연스럽게 올라가는 것, ③ 레퍼럴 프로그램과 엑셀러레이터 파트너십을 통한 유기적 확산.</w:t>
      </w:r>
      <w:r w:rsidR="00756CE4">
        <w:rPr>
          <w:rFonts w:hint="eastAsia"/>
          <w:lang w:eastAsia="ko-KR"/>
        </w:rPr>
      </w:r>
      <w:r>
        <w:rPr>
          <w:lang w:eastAsia="ko-KR"/>
        </w:rPr>
      </w:r>
    </w:p>
    <w:p w14:paraId="2931D268" w14:textId="77777777" w:rsidR="006D330F" w:rsidRDefault="006B2A4A">
      <w:r>
        <w:pict w14:anchorId="630076E9">
          <v:rect id="_x0000_i1241" style="width:0;height:1.5pt" o:hralign="center" o:hrstd="t" o:hr="t"/>
        </w:pict>
      </w:r>
    </w:p>
    <w:p w14:paraId="62D67CB2" w14:textId="77777777" w:rsidR="00065065" w:rsidRDefault="00065065">
      <w:pPr>
        <w:pStyle w:val="21"/>
        <w:rPr>
          <w:rFonts w:eastAsia="맑은 고딕"/>
          <w:lang w:eastAsia="ko-KR"/>
        </w:rPr>
      </w:pPr>
      <w:bookmarkStart w:id="36" w:name="출처-종합"/>
      <w:bookmarkEnd w:id="32"/>
      <w:bookmarkEnd w:id="35"/>
    </w:p>
    <w:p w14:paraId="7761AE27" w14:textId="00B9614D" w:rsidR="006D330F" w:rsidRDefault="009630CA">
      <w:pPr>
        <w:pStyle w:val="21"/>
      </w:pPr>
      <w:proofErr w:type="spellStart"/>
      <w:r>
        <w:t>출처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69"/>
        <w:gridCol w:w="6951"/>
        <w:gridCol w:w="1068"/>
      </w:tblGrid>
      <w:tr w:rsidR="006D330F" w14:paraId="4C5464D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30E38" w14:textId="77777777" w:rsidR="006D330F" w:rsidRDefault="009630CA">
            <w:r>
              <w:t>분류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56484" w14:textId="77777777" w:rsidR="006D330F" w:rsidRDefault="009630CA">
            <w:r>
              <w:t>출처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E04A0" w14:textId="77777777" w:rsidR="006D330F" w:rsidRDefault="009630CA">
            <w:r>
              <w:t>사용 위치</w:t>
            </w:r>
          </w:p>
        </w:tc>
      </w:tr>
      <w:tr w:rsidR="006D330F" w14:paraId="745B55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C4E9C" w14:textId="77777777" w:rsidR="006D330F" w:rsidRDefault="009630CA">
            <w:r>
              <w:t>시장 규모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0A8B6" w14:textId="77777777" w:rsidR="006D330F" w:rsidRDefault="009630CA">
            <w:r>
              <w:t>ESOMAR (2025), Grand View Research, Fortune Business 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5397E" w14:textId="77777777" w:rsidR="006D330F" w:rsidRDefault="009630CA">
            <w:r>
              <w:t>1장</w:t>
            </w:r>
          </w:p>
        </w:tc>
      </w:tr>
      <w:tr w:rsidR="006D330F" w14:paraId="0BA250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897A6" w14:textId="77777777" w:rsidR="006D330F" w:rsidRDefault="009630CA">
            <w:r>
              <w:t>시장 전환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BAE8" w14:textId="77777777" w:rsidR="006D330F" w:rsidRDefault="009630CA">
            <w:r>
              <w:t>Maze (2026), Qualtrics (2024), McKinsey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3D03" w14:textId="77777777" w:rsidR="006D330F" w:rsidRDefault="009630CA">
            <w:r>
              <w:t>1장</w:t>
            </w:r>
          </w:p>
        </w:tc>
      </w:tr>
      <w:tr w:rsidR="006D330F" w14:paraId="2A8AF0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13D47" w14:textId="77777777" w:rsidR="006D330F" w:rsidRDefault="009630CA">
            <w:r>
              <w:t>투자 동향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B0F8" w14:textId="77777777" w:rsidR="006D330F" w:rsidRDefault="009630CA">
            <w:r>
              <w:t>TechCrunch (Aaru, Simile), SiliconANGLE (Blok)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A14C0" w14:textId="77777777" w:rsidR="006D330F" w:rsidRDefault="009630CA">
            <w:r>
              <w:t>4장</w:t>
            </w:r>
          </w:p>
        </w:tc>
      </w:tr>
      <w:tr w:rsidR="006D330F" w14:paraId="38DEC6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B2A3" w14:textId="77777777" w:rsidR="006D330F" w:rsidRDefault="009630CA">
            <w:r>
              <w:t>AI 편향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FF014" w14:textId="77777777" w:rsidR="006D330F" w:rsidRDefault="009630CA">
            <w:r>
              <w:t>TechPolicy.Press (2025), Northeastern Univ. (2025), Anthropic-OpenAI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A1971" w14:textId="77777777" w:rsidR="006D330F" w:rsidRDefault="009630CA">
            <w:r>
              <w:t>5장</w:t>
            </w:r>
          </w:p>
        </w:tc>
      </w:tr>
      <w:tr w:rsidR="006D330F" w14:paraId="202530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9CE3D" w14:textId="77777777" w:rsidR="006D330F" w:rsidRDefault="009630CA">
            <w:r>
              <w:t>UX 리서치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9CD54" w14:textId="77777777" w:rsidR="006D330F" w:rsidRDefault="009630CA">
            <w:r>
              <w:t>NN/g (2025), Nielsen &amp; Landauer (1993)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7012F" w14:textId="77777777" w:rsidR="006D330F" w:rsidRDefault="009630CA">
            <w:r>
              <w:t>2장, 5장</w:t>
            </w:r>
          </w:p>
        </w:tc>
      </w:tr>
      <w:tr w:rsidR="006D330F" w14:paraId="0361EE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67D8E" w14:textId="77777777" w:rsidR="006D330F" w:rsidRDefault="009630CA">
            <w:r>
              <w:t>학술 논문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B82DB" w14:textId="77777777" w:rsidR="006D330F" w:rsidRDefault="009630CA">
            <w:r>
              <w:t>UIST 2023, CHI 2025, NAACL 2025, NeurIPS 2025, TMLR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7F654" w14:textId="77777777" w:rsidR="006D330F" w:rsidRDefault="009630CA">
            <w:r>
              <w:t>6장</w:t>
            </w:r>
          </w:p>
        </w:tc>
      </w:tr>
      <w:tr w:rsidR="006D330F" w14:paraId="599D4D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7340" w14:textId="77777777" w:rsidR="006D330F" w:rsidRDefault="009630CA">
            <w:r>
              <w:t>행동 이론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D346B" w14:textId="77777777" w:rsidR="006D330F" w:rsidRDefault="009630CA">
            <w:r>
              <w:t>OCC, PAD, BDI, Fogg, Big Five, Cognitive Load 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0C25E" w14:textId="77777777" w:rsidR="006D330F" w:rsidRDefault="009630CA">
            <w:r>
              <w:t>6장</w:t>
            </w:r>
          </w:p>
        </w:tc>
      </w:tr>
      <w:tr w:rsidR="006D330F" w14:paraId="2AFA81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AF21E" w14:textId="77777777" w:rsidR="006D330F" w:rsidRDefault="009630CA">
            <w:r>
              <w:t>원가 검증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7216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자체 30명 시뮬레이션 실험 (Tally.so 대상)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8F7E2" w14:textId="77777777" w:rsidR="006D330F" w:rsidRDefault="009630CA">
            <w:r>
              <w:t>2장, 3장</w:t>
            </w:r>
          </w:p>
        </w:tc>
      </w:tr>
      <w:tr w:rsidR="006D330F" w14:paraId="17535E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73F5B" w14:textId="77777777" w:rsidR="006D330F" w:rsidRDefault="009630CA">
            <w:r>
              <w:t>경쟁사 가격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6733B" w14:textId="77777777" w:rsidR="006D330F" w:rsidRDefault="009630CA">
            <w:r>
              <w:t>syntheticusers.com, delve.ai, userinterviews.com, 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F6ADC" w14:textId="77777777" w:rsidR="006D330F" w:rsidRDefault="009630CA">
            <w:r>
              <w:t>2장</w:t>
            </w:r>
          </w:p>
        </w:tc>
      </w:tr>
      <w:tr w:rsidR="006D330F" w14:paraId="7736FD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39F7A" w14:textId="77777777" w:rsidR="006D330F" w:rsidRDefault="009630CA">
            <w:r>
              <w:t>국내 시장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A108B" w14:textId="77777777" w:rsidR="006D330F" w:rsidRDefault="009630CA">
            <w:r>
              <w:t>혁신의숲 (뷰저블), WantStats, Cognitive Market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97CD6" w14:textId="77777777" w:rsidR="006D330F" w:rsidRDefault="009630CA">
            <w:r>
              <w:t>1장, 4장</w:t>
            </w:r>
          </w:p>
        </w:tc>
      </w:tr>
      <w:bookmarkEnd w:id="0"/>
      <w:bookmarkEnd w:id="36"/>
    </w:tbl>
    <w:p w14:paraId="13A7F696" w14:textId="77777777" w:rsidR="009630CA" w:rsidRDefault="009630CA"/>
    <w:sectPr w:rsidR="009630CA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4AFA4" w14:textId="77777777" w:rsidR="006B2A4A" w:rsidRDefault="006B2A4A">
      <w:pPr>
        <w:spacing w:after="0" w:line="240" w:lineRule="auto"/>
      </w:pPr>
      <w:r>
        <w:separator/>
      </w:r>
    </w:p>
  </w:endnote>
  <w:endnote w:type="continuationSeparator" w:id="0">
    <w:p w14:paraId="40BDAD3A" w14:textId="77777777" w:rsidR="006B2A4A" w:rsidRDefault="006B2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C3EAA" w14:textId="77777777" w:rsidR="006B2A4A" w:rsidRDefault="006B2A4A">
      <w:r>
        <w:separator/>
      </w:r>
    </w:p>
  </w:footnote>
  <w:footnote w:type="continuationSeparator" w:id="0">
    <w:p w14:paraId="602BC4E2" w14:textId="77777777" w:rsidR="006B2A4A" w:rsidRDefault="006B2A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FCE72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2154F1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07217051">
    <w:abstractNumId w:val="8"/>
  </w:num>
  <w:num w:numId="2" w16cid:durableId="1127893949">
    <w:abstractNumId w:val="6"/>
  </w:num>
  <w:num w:numId="3" w16cid:durableId="752746553">
    <w:abstractNumId w:val="5"/>
  </w:num>
  <w:num w:numId="4" w16cid:durableId="502663852">
    <w:abstractNumId w:val="4"/>
  </w:num>
  <w:num w:numId="5" w16cid:durableId="152836561">
    <w:abstractNumId w:val="7"/>
  </w:num>
  <w:num w:numId="6" w16cid:durableId="1064527280">
    <w:abstractNumId w:val="3"/>
  </w:num>
  <w:num w:numId="7" w16cid:durableId="825702362">
    <w:abstractNumId w:val="2"/>
  </w:num>
  <w:num w:numId="8" w16cid:durableId="794493547">
    <w:abstractNumId w:val="1"/>
  </w:num>
  <w:num w:numId="9" w16cid:durableId="1490172147">
    <w:abstractNumId w:val="0"/>
  </w:num>
  <w:num w:numId="10" w16cid:durableId="1223103204">
    <w:abstractNumId w:val="9"/>
  </w:num>
  <w:num w:numId="11" w16cid:durableId="380860086">
    <w:abstractNumId w:val="10"/>
  </w:num>
  <w:num w:numId="12" w16cid:durableId="1878152616">
    <w:abstractNumId w:val="10"/>
  </w:num>
  <w:num w:numId="13" w16cid:durableId="389691440">
    <w:abstractNumId w:val="10"/>
  </w:num>
  <w:num w:numId="14" w16cid:durableId="404687324">
    <w:abstractNumId w:val="10"/>
  </w:num>
  <w:num w:numId="15" w16cid:durableId="251790643">
    <w:abstractNumId w:val="10"/>
  </w:num>
  <w:num w:numId="16" w16cid:durableId="427628896">
    <w:abstractNumId w:val="10"/>
  </w:num>
  <w:num w:numId="17" w16cid:durableId="1710642934">
    <w:abstractNumId w:val="10"/>
  </w:num>
  <w:num w:numId="18" w16cid:durableId="1156608540">
    <w:abstractNumId w:val="10"/>
  </w:num>
  <w:num w:numId="19" w16cid:durableId="998191249">
    <w:abstractNumId w:val="10"/>
  </w:num>
  <w:num w:numId="20" w16cid:durableId="363097772">
    <w:abstractNumId w:val="10"/>
  </w:num>
  <w:num w:numId="21" w16cid:durableId="163671070">
    <w:abstractNumId w:val="10"/>
  </w:num>
  <w:num w:numId="22" w16cid:durableId="958796856">
    <w:abstractNumId w:val="10"/>
  </w:num>
  <w:num w:numId="23" w16cid:durableId="14156143">
    <w:abstractNumId w:val="10"/>
  </w:num>
  <w:num w:numId="24" w16cid:durableId="357119905">
    <w:abstractNumId w:val="10"/>
  </w:num>
  <w:num w:numId="25" w16cid:durableId="1367606681">
    <w:abstractNumId w:val="10"/>
  </w:num>
  <w:num w:numId="26" w16cid:durableId="127475342">
    <w:abstractNumId w:val="10"/>
  </w:num>
  <w:num w:numId="27" w16cid:durableId="1258907167">
    <w:abstractNumId w:val="10"/>
  </w:num>
  <w:num w:numId="28" w16cid:durableId="1197352164">
    <w:abstractNumId w:val="10"/>
  </w:num>
  <w:num w:numId="29" w16cid:durableId="1113016723">
    <w:abstractNumId w:val="10"/>
  </w:num>
  <w:num w:numId="30" w16cid:durableId="8992486">
    <w:abstractNumId w:val="10"/>
  </w:num>
  <w:num w:numId="31" w16cid:durableId="1686832179">
    <w:abstractNumId w:val="10"/>
  </w:num>
  <w:num w:numId="32" w16cid:durableId="1295217393">
    <w:abstractNumId w:val="10"/>
  </w:num>
  <w:num w:numId="33" w16cid:durableId="1387223146">
    <w:abstractNumId w:val="10"/>
  </w:num>
  <w:num w:numId="34" w16cid:durableId="33309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330F"/>
    <w:rsid w:val="00065065"/>
    <w:rsid w:val="00287EF9"/>
    <w:rsid w:val="005B61E9"/>
    <w:rsid w:val="005F0434"/>
    <w:rsid w:val="006B2A4A"/>
    <w:rsid w:val="006D330F"/>
    <w:rsid w:val="00756CE4"/>
    <w:rsid w:val="009413E2"/>
    <w:rsid w:val="009630CA"/>
    <w:rsid w:val="00A9265D"/>
    <w:rsid w:val="00B45C88"/>
    <w:rsid w:val="00B96F6F"/>
    <w:rsid w:val="00C1754E"/>
    <w:rsid w:val="00D36ED6"/>
    <w:rsid w:val="00DA797D"/>
    <w:rsid w:val="00E87298"/>
    <w:rsid w:val="00F5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7072"/>
  <w15:docId w15:val="{65388592-54A4-4CAF-8EE2-DB705C05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2470</Words>
  <Characters>7041</Characters>
  <Application>Microsoft Office Word</Application>
  <DocSecurity>0</DocSecurity>
  <Lines>586</Lines>
  <Paragraphs>594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성 유</cp:lastModifiedBy>
  <cp:revision>13</cp:revision>
  <cp:lastPrinted>2026-03-24T05:58:00Z</cp:lastPrinted>
  <dcterms:created xsi:type="dcterms:W3CDTF">2026-03-24T05:51:00Z</dcterms:created>
  <dcterms:modified xsi:type="dcterms:W3CDTF">2026-03-24T06:42:00Z</dcterms:modified>
</cp:coreProperties>
</file>